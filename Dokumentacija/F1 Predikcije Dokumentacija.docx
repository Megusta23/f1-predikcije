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5B8B79" w14:textId="77777777" w:rsidR="00914687" w:rsidRDefault="00914687"/>
    <w:p w14:paraId="0C024F7E" w14:textId="77777777" w:rsidR="00914687" w:rsidRDefault="00914687"/>
    <w:p w14:paraId="4FB04088" w14:textId="77777777" w:rsidR="00914687" w:rsidRDefault="00000000">
      <w:pPr>
        <w:jc w:val="center"/>
      </w:pPr>
      <w:r>
        <w:rPr>
          <w:b/>
          <w:bCs/>
          <w:sz w:val="28"/>
          <w:szCs w:val="28"/>
        </w:rPr>
        <w:t xml:space="preserve">UNMO </w:t>
      </w:r>
    </w:p>
    <w:p w14:paraId="37A87E3E" w14:textId="77777777" w:rsidR="00914687" w:rsidRDefault="00000000">
      <w:pPr>
        <w:jc w:val="center"/>
      </w:pPr>
      <w:r>
        <w:rPr>
          <w:b/>
          <w:bCs/>
          <w:sz w:val="28"/>
          <w:szCs w:val="28"/>
        </w:rPr>
        <w:t>FAKULTET INFORMACIJSKIH TEHNOLOGIJA</w:t>
      </w:r>
    </w:p>
    <w:p w14:paraId="55FFEC62" w14:textId="77777777" w:rsidR="00914687" w:rsidRDefault="00000000">
      <w:pPr>
        <w:jc w:val="center"/>
      </w:pPr>
      <w:proofErr w:type="spellStart"/>
      <w:r>
        <w:t>Mašinsko</w:t>
      </w:r>
      <w:proofErr w:type="spellEnd"/>
      <w:r>
        <w:t xml:space="preserve"> </w:t>
      </w:r>
      <w:proofErr w:type="spellStart"/>
      <w:r>
        <w:t>Učenje</w:t>
      </w:r>
      <w:proofErr w:type="spellEnd"/>
    </w:p>
    <w:p w14:paraId="561C5FF7" w14:textId="77777777" w:rsidR="00914687" w:rsidRDefault="00914687"/>
    <w:p w14:paraId="199A63F2" w14:textId="77777777" w:rsidR="00914687" w:rsidRDefault="00914687"/>
    <w:p w14:paraId="52F8ECE4" w14:textId="77777777" w:rsidR="00914687" w:rsidRDefault="00914687"/>
    <w:p w14:paraId="32A4C696" w14:textId="77777777" w:rsidR="00914687" w:rsidRDefault="00000000">
      <w:pPr>
        <w:jc w:val="center"/>
      </w:pPr>
      <w:r>
        <w:rPr>
          <w:b/>
          <w:bCs/>
          <w:color w:val="1F4E79"/>
          <w:sz w:val="36"/>
          <w:szCs w:val="36"/>
        </w:rPr>
        <w:t>SEMINARSKI RAD</w:t>
      </w:r>
    </w:p>
    <w:p w14:paraId="76634793" w14:textId="77777777" w:rsidR="00914687" w:rsidRDefault="00000000">
      <w:pPr>
        <w:spacing w:before="280"/>
        <w:jc w:val="center"/>
      </w:pPr>
      <w:r>
        <w:rPr>
          <w:b/>
          <w:bCs/>
          <w:color w:val="1F4E79"/>
          <w:sz w:val="42"/>
          <w:szCs w:val="42"/>
        </w:rPr>
        <w:t>PREDIKCIJA REZULTATA FORMULE 1 ZA SEZONE 2025. I 2026. PRIMJENOM MAŠINSKOG UČENJA</w:t>
      </w:r>
    </w:p>
    <w:p w14:paraId="59BDBF7F" w14:textId="77777777" w:rsidR="00914687" w:rsidRDefault="00914687"/>
    <w:p w14:paraId="5F6856F5" w14:textId="77777777" w:rsidR="00914687" w:rsidRDefault="00914687"/>
    <w:p w14:paraId="40DCDD74" w14:textId="77777777" w:rsidR="00914687" w:rsidRDefault="00914687"/>
    <w:p w14:paraId="74288CEB" w14:textId="77777777" w:rsidR="00914687" w:rsidRDefault="00914687"/>
    <w:tbl>
      <w:tblPr>
        <w:tblStyle w:val="a"/>
        <w:tblW w:w="6803" w:type="dxa"/>
        <w:jc w:val="center"/>
        <w:tblLayout w:type="fixed"/>
        <w:tblLook w:val="0400" w:firstRow="0" w:lastRow="0" w:firstColumn="0" w:lastColumn="0" w:noHBand="0" w:noVBand="1"/>
      </w:tblPr>
      <w:tblGrid>
        <w:gridCol w:w="2268"/>
        <w:gridCol w:w="4535"/>
      </w:tblGrid>
      <w:tr w:rsidR="00914687" w14:paraId="7F5621FE" w14:textId="77777777">
        <w:trPr>
          <w:jc w:val="center"/>
        </w:trPr>
        <w:tc>
          <w:tcPr>
            <w:tcW w:w="2268" w:type="dxa"/>
          </w:tcPr>
          <w:p w14:paraId="52B31525" w14:textId="77777777" w:rsidR="00914687" w:rsidRDefault="00000000">
            <w:pPr>
              <w:jc w:val="right"/>
            </w:pPr>
            <w:r>
              <w:rPr>
                <w:b/>
                <w:bCs/>
              </w:rPr>
              <w:t>Student:</w:t>
            </w:r>
          </w:p>
        </w:tc>
        <w:tc>
          <w:tcPr>
            <w:tcW w:w="4535" w:type="dxa"/>
          </w:tcPr>
          <w:p w14:paraId="3B3F1D5C" w14:textId="77777777" w:rsidR="00914687" w:rsidRDefault="00000000">
            <w:pPr>
              <w:jc w:val="left"/>
            </w:pPr>
            <w:r>
              <w:t>Hasan Brkić – IB220087</w:t>
            </w:r>
          </w:p>
        </w:tc>
      </w:tr>
      <w:tr w:rsidR="00914687" w14:paraId="00D56501" w14:textId="77777777">
        <w:trPr>
          <w:jc w:val="center"/>
        </w:trPr>
        <w:tc>
          <w:tcPr>
            <w:tcW w:w="2268" w:type="dxa"/>
          </w:tcPr>
          <w:p w14:paraId="266309BB" w14:textId="77777777" w:rsidR="00914687" w:rsidRDefault="00000000">
            <w:pPr>
              <w:jc w:val="right"/>
            </w:pPr>
            <w:proofErr w:type="spellStart"/>
            <w:r>
              <w:rPr>
                <w:b/>
                <w:bCs/>
              </w:rPr>
              <w:t>Profesorica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4535" w:type="dxa"/>
          </w:tcPr>
          <w:p w14:paraId="40791989" w14:textId="77777777" w:rsidR="00914687" w:rsidRDefault="00000000">
            <w:pPr>
              <w:jc w:val="left"/>
            </w:pPr>
            <w:r>
              <w:t>Dr. Sc. Mirela Mabić</w:t>
            </w:r>
          </w:p>
        </w:tc>
      </w:tr>
    </w:tbl>
    <w:p w14:paraId="15908EBD" w14:textId="77777777" w:rsidR="00914687" w:rsidRDefault="00914687">
      <w:pPr>
        <w:sectPr w:rsidR="00914687">
          <w:pgSz w:w="11906" w:h="16838"/>
          <w:pgMar w:top="1417" w:right="1417" w:bottom="1417" w:left="1701" w:header="652" w:footer="652" w:gutter="0"/>
          <w:pgNumType w:start="1"/>
          <w:cols w:space="720"/>
          <w:titlePg/>
        </w:sectPr>
      </w:pPr>
    </w:p>
    <w:p w14:paraId="65C0A50D" w14:textId="77777777" w:rsidR="00914687" w:rsidRDefault="00000000">
      <w:pPr>
        <w:pStyle w:val="Heading1"/>
      </w:pPr>
      <w:r>
        <w:rPr>
          <w:rFonts w:ascii="Times New Roman" w:eastAsia="Times New Roman" w:hAnsi="Times New Roman" w:cs="Times New Roman"/>
        </w:rPr>
        <w:lastRenderedPageBreak/>
        <w:t>SAŽETAK</w:t>
      </w:r>
    </w:p>
    <w:p w14:paraId="2A88D880" w14:textId="77777777" w:rsidR="00914687" w:rsidRDefault="00000000">
      <w:pPr>
        <w:ind w:firstLine="425"/>
      </w:pPr>
      <w:r>
        <w:t xml:space="preserve">U </w:t>
      </w:r>
      <w:proofErr w:type="spellStart"/>
      <w:r>
        <w:t>radu</w:t>
      </w:r>
      <w:proofErr w:type="spellEnd"/>
      <w:r>
        <w:t xml:space="preserve"> je </w:t>
      </w:r>
      <w:proofErr w:type="spellStart"/>
      <w:r>
        <w:t>razvijen</w:t>
      </w:r>
      <w:proofErr w:type="spellEnd"/>
      <w:r>
        <w:t xml:space="preserve"> </w:t>
      </w:r>
      <w:proofErr w:type="spellStart"/>
      <w:r>
        <w:t>reproducibilan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za </w:t>
      </w:r>
      <w:proofErr w:type="spellStart"/>
      <w:r>
        <w:t>predikciju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 xml:space="preserve"> </w:t>
      </w:r>
      <w:proofErr w:type="spellStart"/>
      <w:r>
        <w:t>Formule</w:t>
      </w:r>
      <w:proofErr w:type="spellEnd"/>
      <w:r>
        <w:t xml:space="preserve"> 1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historijskog</w:t>
      </w:r>
      <w:proofErr w:type="spellEnd"/>
      <w:r>
        <w:t xml:space="preserve"> </w:t>
      </w:r>
      <w:proofErr w:type="spellStart"/>
      <w:r>
        <w:t>skupa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zaključno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sezonom</w:t>
      </w:r>
      <w:proofErr w:type="spellEnd"/>
      <w:r>
        <w:t xml:space="preserve"> 2024. </w:t>
      </w:r>
      <w:proofErr w:type="spellStart"/>
      <w:r>
        <w:t>Polazni</w:t>
      </w:r>
      <w:proofErr w:type="spellEnd"/>
      <w:r>
        <w:t xml:space="preserve"> </w:t>
      </w:r>
      <w:proofErr w:type="spellStart"/>
      <w:r>
        <w:t>arhiv</w:t>
      </w:r>
      <w:proofErr w:type="spellEnd"/>
      <w:r>
        <w:t xml:space="preserve"> </w:t>
      </w:r>
      <w:proofErr w:type="spellStart"/>
      <w:r>
        <w:t>obuhvata</w:t>
      </w:r>
      <w:proofErr w:type="spellEnd"/>
      <w:r>
        <w:t xml:space="preserve"> </w:t>
      </w:r>
      <w:proofErr w:type="spellStart"/>
      <w:r>
        <w:t>sezone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1950. </w:t>
      </w:r>
      <w:proofErr w:type="spellStart"/>
      <w:r>
        <w:t>do</w:t>
      </w:r>
      <w:proofErr w:type="spellEnd"/>
      <w:r>
        <w:t xml:space="preserve"> 2024, 1.125 </w:t>
      </w:r>
      <w:proofErr w:type="spellStart"/>
      <w:r>
        <w:t>utrka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26.759 </w:t>
      </w:r>
      <w:proofErr w:type="spellStart"/>
      <w:r>
        <w:t>redova</w:t>
      </w:r>
      <w:proofErr w:type="spellEnd"/>
      <w:r>
        <w:t xml:space="preserve"> </w:t>
      </w:r>
      <w:proofErr w:type="spellStart"/>
      <w:r>
        <w:t>konačnih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 xml:space="preserve">.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velikih</w:t>
      </w:r>
      <w:proofErr w:type="spellEnd"/>
      <w:r>
        <w:t xml:space="preserve"> </w:t>
      </w:r>
      <w:proofErr w:type="spellStart"/>
      <w:r>
        <w:t>promjena</w:t>
      </w:r>
      <w:proofErr w:type="spellEnd"/>
      <w:r>
        <w:t xml:space="preserve"> </w:t>
      </w:r>
      <w:proofErr w:type="spellStart"/>
      <w:r>
        <w:t>pravila</w:t>
      </w:r>
      <w:proofErr w:type="spellEnd"/>
      <w:r>
        <w:t xml:space="preserve">, </w:t>
      </w:r>
      <w:proofErr w:type="spellStart"/>
      <w:r>
        <w:t>bodovanja</w:t>
      </w:r>
      <w:proofErr w:type="spellEnd"/>
      <w:r>
        <w:t xml:space="preserve">, </w:t>
      </w:r>
      <w:proofErr w:type="spellStart"/>
      <w:r>
        <w:t>pouzdanosti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veličine</w:t>
      </w:r>
      <w:proofErr w:type="spellEnd"/>
      <w:r>
        <w:t xml:space="preserve"> </w:t>
      </w:r>
      <w:proofErr w:type="spellStart"/>
      <w:r>
        <w:t>startnog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, model je </w:t>
      </w:r>
      <w:proofErr w:type="spellStart"/>
      <w:r>
        <w:t>treniran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modernom</w:t>
      </w:r>
      <w:proofErr w:type="spellEnd"/>
      <w:r>
        <w:t xml:space="preserve"> </w:t>
      </w:r>
      <w:proofErr w:type="spellStart"/>
      <w:r>
        <w:t>periodu</w:t>
      </w:r>
      <w:proofErr w:type="spellEnd"/>
      <w:r>
        <w:t xml:space="preserve"> 2005-2024, koji </w:t>
      </w:r>
      <w:proofErr w:type="spellStart"/>
      <w:r>
        <w:t>sadrži</w:t>
      </w:r>
      <w:proofErr w:type="spellEnd"/>
      <w:r>
        <w:t xml:space="preserve"> 8.290 </w:t>
      </w:r>
      <w:proofErr w:type="spellStart"/>
      <w:r>
        <w:t>nastupa</w:t>
      </w:r>
      <w:proofErr w:type="spellEnd"/>
      <w:r>
        <w:t xml:space="preserve"> u 394 </w:t>
      </w:r>
      <w:proofErr w:type="spellStart"/>
      <w:r>
        <w:t>utrke</w:t>
      </w:r>
      <w:proofErr w:type="spellEnd"/>
      <w:r>
        <w:t xml:space="preserve">. </w:t>
      </w:r>
      <w:proofErr w:type="spellStart"/>
      <w:r>
        <w:t>Ciljna</w:t>
      </w:r>
      <w:proofErr w:type="spellEnd"/>
      <w:r>
        <w:t xml:space="preserve"> </w:t>
      </w:r>
      <w:proofErr w:type="spellStart"/>
      <w:r>
        <w:t>varijabla</w:t>
      </w:r>
      <w:proofErr w:type="spellEnd"/>
      <w:r>
        <w:t xml:space="preserve"> je </w:t>
      </w:r>
      <w:proofErr w:type="spellStart"/>
      <w:r>
        <w:t>normalizovana</w:t>
      </w:r>
      <w:proofErr w:type="spellEnd"/>
      <w:r>
        <w:t xml:space="preserve"> </w:t>
      </w:r>
      <w:proofErr w:type="spellStart"/>
      <w:r>
        <w:t>završna</w:t>
      </w:r>
      <w:proofErr w:type="spellEnd"/>
      <w:r>
        <w:t xml:space="preserve"> </w:t>
      </w:r>
      <w:proofErr w:type="spellStart"/>
      <w:r>
        <w:t>pozicija</w:t>
      </w:r>
      <w:proofErr w:type="spellEnd"/>
      <w:r>
        <w:t xml:space="preserve"> </w:t>
      </w:r>
      <w:proofErr w:type="spellStart"/>
      <w:r>
        <w:t>vozača</w:t>
      </w:r>
      <w:proofErr w:type="spellEnd"/>
      <w:r>
        <w:t xml:space="preserve">, a 33 </w:t>
      </w:r>
      <w:proofErr w:type="spellStart"/>
      <w:r>
        <w:t>ulazna</w:t>
      </w:r>
      <w:proofErr w:type="spellEnd"/>
      <w:r>
        <w:t xml:space="preserve"> </w:t>
      </w:r>
      <w:proofErr w:type="spellStart"/>
      <w:r>
        <w:t>obilježja</w:t>
      </w:r>
      <w:proofErr w:type="spellEnd"/>
      <w:r>
        <w:t xml:space="preserve"> </w:t>
      </w:r>
      <w:proofErr w:type="spellStart"/>
      <w:r>
        <w:t>opisuju</w:t>
      </w:r>
      <w:proofErr w:type="spellEnd"/>
      <w:r>
        <w:t xml:space="preserve"> </w:t>
      </w:r>
      <w:proofErr w:type="spellStart"/>
      <w:r>
        <w:t>formu</w:t>
      </w:r>
      <w:proofErr w:type="spellEnd"/>
      <w:r>
        <w:t xml:space="preserve"> </w:t>
      </w:r>
      <w:proofErr w:type="spellStart"/>
      <w:r>
        <w:t>vozača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konstruktora</w:t>
      </w:r>
      <w:proofErr w:type="spellEnd"/>
      <w:r>
        <w:t xml:space="preserve">, </w:t>
      </w:r>
      <w:proofErr w:type="spellStart"/>
      <w:r>
        <w:t>iskustvo</w:t>
      </w:r>
      <w:proofErr w:type="spellEnd"/>
      <w:r>
        <w:t xml:space="preserve">, </w:t>
      </w:r>
      <w:proofErr w:type="spellStart"/>
      <w:r>
        <w:t>pouzdanost</w:t>
      </w:r>
      <w:proofErr w:type="spellEnd"/>
      <w:r>
        <w:t xml:space="preserve">, </w:t>
      </w:r>
      <w:proofErr w:type="spellStart"/>
      <w:r>
        <w:t>historiju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stazi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poredak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prethodne</w:t>
      </w:r>
      <w:proofErr w:type="spellEnd"/>
      <w:r>
        <w:t xml:space="preserve"> </w:t>
      </w:r>
      <w:proofErr w:type="spellStart"/>
      <w:r>
        <w:t>sezone</w:t>
      </w:r>
      <w:proofErr w:type="spellEnd"/>
      <w:r>
        <w:t>.</w:t>
      </w:r>
    </w:p>
    <w:p w14:paraId="5EE67087" w14:textId="77777777" w:rsidR="00914687" w:rsidRDefault="00000000">
      <w:pPr>
        <w:ind w:firstLine="425"/>
      </w:pPr>
      <w:proofErr w:type="spellStart"/>
      <w:r>
        <w:t>Glavni</w:t>
      </w:r>
      <w:proofErr w:type="spellEnd"/>
      <w:r>
        <w:t xml:space="preserve"> </w:t>
      </w:r>
      <w:proofErr w:type="spellStart"/>
      <w:r>
        <w:t>algoritam</w:t>
      </w:r>
      <w:proofErr w:type="spellEnd"/>
      <w:r>
        <w:t xml:space="preserve"> je </w:t>
      </w:r>
      <w:proofErr w:type="spellStart"/>
      <w:r>
        <w:t>CatBoost</w:t>
      </w:r>
      <w:proofErr w:type="spellEnd"/>
      <w:r>
        <w:t xml:space="preserve"> </w:t>
      </w:r>
      <w:proofErr w:type="spellStart"/>
      <w:r>
        <w:t>regresija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vremenski</w:t>
      </w:r>
      <w:proofErr w:type="spellEnd"/>
      <w:r>
        <w:t xml:space="preserve"> </w:t>
      </w:r>
      <w:proofErr w:type="spellStart"/>
      <w:r>
        <w:t>opadajućim</w:t>
      </w:r>
      <w:proofErr w:type="spellEnd"/>
      <w:r>
        <w:t xml:space="preserve"> </w:t>
      </w:r>
      <w:proofErr w:type="spellStart"/>
      <w:r>
        <w:t>težinama</w:t>
      </w:r>
      <w:proofErr w:type="spellEnd"/>
      <w:r>
        <w:t xml:space="preserve">. </w:t>
      </w:r>
      <w:proofErr w:type="spellStart"/>
      <w:r>
        <w:t>Njegov</w:t>
      </w:r>
      <w:proofErr w:type="spellEnd"/>
      <w:r>
        <w:t xml:space="preserve"> </w:t>
      </w:r>
      <w:proofErr w:type="spellStart"/>
      <w:r>
        <w:t>izlaz</w:t>
      </w:r>
      <w:proofErr w:type="spellEnd"/>
      <w:r>
        <w:t xml:space="preserve"> </w:t>
      </w:r>
      <w:proofErr w:type="spellStart"/>
      <w:r>
        <w:t>kombinovan</w:t>
      </w:r>
      <w:proofErr w:type="spellEnd"/>
      <w:r>
        <w:t xml:space="preserve"> je </w:t>
      </w:r>
      <w:proofErr w:type="spellStart"/>
      <w:r>
        <w:t>sa</w:t>
      </w:r>
      <w:proofErr w:type="spellEnd"/>
      <w:r>
        <w:t xml:space="preserve"> </w:t>
      </w:r>
      <w:proofErr w:type="spellStart"/>
      <w:r>
        <w:t>transparentnom</w:t>
      </w:r>
      <w:proofErr w:type="spellEnd"/>
      <w:r>
        <w:t xml:space="preserve"> </w:t>
      </w:r>
      <w:proofErr w:type="spellStart"/>
      <w:r>
        <w:t>baznom</w:t>
      </w:r>
      <w:proofErr w:type="spellEnd"/>
      <w:r>
        <w:t xml:space="preserve"> </w:t>
      </w:r>
      <w:proofErr w:type="spellStart"/>
      <w:r>
        <w:t>formulom</w:t>
      </w:r>
      <w:proofErr w:type="spellEnd"/>
      <w:r>
        <w:t xml:space="preserve"> </w:t>
      </w:r>
      <w:proofErr w:type="spellStart"/>
      <w:r>
        <w:t>recentne</w:t>
      </w:r>
      <w:proofErr w:type="spellEnd"/>
      <w:r>
        <w:t xml:space="preserve"> </w:t>
      </w:r>
      <w:proofErr w:type="spellStart"/>
      <w:r>
        <w:t>forme</w:t>
      </w:r>
      <w:proofErr w:type="spellEnd"/>
      <w:r>
        <w:t xml:space="preserve">. </w:t>
      </w:r>
      <w:proofErr w:type="spellStart"/>
      <w:r>
        <w:t>Težina</w:t>
      </w:r>
      <w:proofErr w:type="spellEnd"/>
      <w:r>
        <w:t xml:space="preserve"> </w:t>
      </w:r>
      <w:proofErr w:type="spellStart"/>
      <w:r>
        <w:t>ansambla</w:t>
      </w:r>
      <w:proofErr w:type="spellEnd"/>
      <w:r>
        <w:t xml:space="preserve"> </w:t>
      </w:r>
      <w:proofErr w:type="spellStart"/>
      <w:r>
        <w:t>određena</w:t>
      </w:r>
      <w:proofErr w:type="spellEnd"/>
      <w:r>
        <w:t xml:space="preserve"> je </w:t>
      </w:r>
      <w:proofErr w:type="spellStart"/>
      <w:r>
        <w:t>isključivo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ranijim</w:t>
      </w:r>
      <w:proofErr w:type="spellEnd"/>
      <w:r>
        <w:t xml:space="preserve"> </w:t>
      </w:r>
      <w:proofErr w:type="spellStart"/>
      <w:r>
        <w:t>validacijskim</w:t>
      </w:r>
      <w:proofErr w:type="spellEnd"/>
      <w:r>
        <w:t xml:space="preserve"> </w:t>
      </w:r>
      <w:proofErr w:type="spellStart"/>
      <w:r>
        <w:t>sezonama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je </w:t>
      </w:r>
      <w:proofErr w:type="spellStart"/>
      <w:r>
        <w:t>konačna</w:t>
      </w:r>
      <w:proofErr w:type="spellEnd"/>
      <w:r>
        <w:t xml:space="preserve"> </w:t>
      </w:r>
      <w:proofErr w:type="spellStart"/>
      <w:r>
        <w:t>procjena</w:t>
      </w:r>
      <w:proofErr w:type="spellEnd"/>
      <w:r>
        <w:t xml:space="preserve"> </w:t>
      </w:r>
      <w:proofErr w:type="spellStart"/>
      <w:r>
        <w:t>izvedena</w:t>
      </w:r>
      <w:proofErr w:type="spellEnd"/>
      <w:r>
        <w:t xml:space="preserve"> </w:t>
      </w:r>
      <w:proofErr w:type="spellStart"/>
      <w:r>
        <w:t>hronološkim</w:t>
      </w:r>
      <w:proofErr w:type="spellEnd"/>
      <w:r>
        <w:t xml:space="preserve"> </w:t>
      </w:r>
      <w:proofErr w:type="spellStart"/>
      <w:r>
        <w:t>backtestom</w:t>
      </w:r>
      <w:proofErr w:type="spellEnd"/>
      <w:r>
        <w:t xml:space="preserve"> za 2019-2024. </w:t>
      </w:r>
      <w:proofErr w:type="spellStart"/>
      <w:r>
        <w:t>Ansambl</w:t>
      </w:r>
      <w:proofErr w:type="spellEnd"/>
      <w:r>
        <w:t xml:space="preserve"> je </w:t>
      </w:r>
      <w:proofErr w:type="spellStart"/>
      <w:r>
        <w:t>na</w:t>
      </w:r>
      <w:proofErr w:type="spellEnd"/>
      <w:r>
        <w:t xml:space="preserve"> 128 </w:t>
      </w:r>
      <w:proofErr w:type="spellStart"/>
      <w:r>
        <w:t>utrka</w:t>
      </w:r>
      <w:proofErr w:type="spellEnd"/>
      <w:r>
        <w:t xml:space="preserve"> </w:t>
      </w:r>
      <w:proofErr w:type="spellStart"/>
      <w:r>
        <w:t>ostvario</w:t>
      </w:r>
      <w:proofErr w:type="spellEnd"/>
      <w:r>
        <w:t xml:space="preserve"> </w:t>
      </w:r>
      <w:proofErr w:type="spellStart"/>
      <w:r>
        <w:t>prosječnu</w:t>
      </w:r>
      <w:proofErr w:type="spellEnd"/>
      <w:r>
        <w:t xml:space="preserve"> </w:t>
      </w:r>
      <w:proofErr w:type="spellStart"/>
      <w:r>
        <w:t>apsolutnu</w:t>
      </w:r>
      <w:proofErr w:type="spellEnd"/>
      <w:r>
        <w:t xml:space="preserve"> </w:t>
      </w:r>
      <w:proofErr w:type="spellStart"/>
      <w:r>
        <w:t>grešku</w:t>
      </w:r>
      <w:proofErr w:type="spellEnd"/>
      <w:r>
        <w:t xml:space="preserve"> </w:t>
      </w:r>
      <w:proofErr w:type="spellStart"/>
      <w:r>
        <w:t>poretka</w:t>
      </w:r>
      <w:proofErr w:type="spellEnd"/>
      <w:r>
        <w:t xml:space="preserve"> od 3,68 </w:t>
      </w:r>
      <w:proofErr w:type="spellStart"/>
      <w:r>
        <w:t>mjesta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tačno</w:t>
      </w:r>
      <w:proofErr w:type="spellEnd"/>
      <w:r>
        <w:t xml:space="preserve"> </w:t>
      </w:r>
      <w:proofErr w:type="spellStart"/>
      <w:r>
        <w:t>odabrao</w:t>
      </w:r>
      <w:proofErr w:type="spellEnd"/>
      <w:r>
        <w:t xml:space="preserve"> </w:t>
      </w:r>
      <w:proofErr w:type="spellStart"/>
      <w:r>
        <w:t>pobjednika</w:t>
      </w:r>
      <w:proofErr w:type="spellEnd"/>
      <w:r>
        <w:t xml:space="preserve"> u 54,7 % </w:t>
      </w:r>
      <w:proofErr w:type="spellStart"/>
      <w:r>
        <w:t>utrka</w:t>
      </w:r>
      <w:proofErr w:type="spellEnd"/>
      <w:r>
        <w:t xml:space="preserve">. Monte Carlo </w:t>
      </w:r>
      <w:proofErr w:type="spellStart"/>
      <w:r>
        <w:t>simulacija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3.000 </w:t>
      </w:r>
      <w:proofErr w:type="spellStart"/>
      <w:r>
        <w:t>ponavljanja</w:t>
      </w:r>
      <w:proofErr w:type="spellEnd"/>
      <w:r>
        <w:t xml:space="preserve"> </w:t>
      </w:r>
      <w:proofErr w:type="spellStart"/>
      <w:r>
        <w:t>pretvara</w:t>
      </w:r>
      <w:proofErr w:type="spellEnd"/>
      <w:r>
        <w:t xml:space="preserve"> </w:t>
      </w:r>
      <w:proofErr w:type="spellStart"/>
      <w:r>
        <w:t>ocjene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u </w:t>
      </w:r>
      <w:proofErr w:type="spellStart"/>
      <w:r>
        <w:t>vjerovatnoće</w:t>
      </w:r>
      <w:proofErr w:type="spellEnd"/>
      <w:r>
        <w:t xml:space="preserve"> </w:t>
      </w:r>
      <w:proofErr w:type="spellStart"/>
      <w:r>
        <w:t>pobjede</w:t>
      </w:r>
      <w:proofErr w:type="spellEnd"/>
      <w:r>
        <w:t xml:space="preserve">, </w:t>
      </w:r>
      <w:proofErr w:type="spellStart"/>
      <w:r>
        <w:t>bodove</w:t>
      </w:r>
      <w:proofErr w:type="spellEnd"/>
      <w:r>
        <w:t xml:space="preserve">, intervale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poredak</w:t>
      </w:r>
      <w:proofErr w:type="spellEnd"/>
      <w:r>
        <w:t xml:space="preserve"> </w:t>
      </w:r>
      <w:proofErr w:type="spellStart"/>
      <w:r>
        <w:t>prvenstva</w:t>
      </w:r>
      <w:proofErr w:type="spellEnd"/>
      <w:r>
        <w:t>.</w:t>
      </w:r>
    </w:p>
    <w:p w14:paraId="4977D691" w14:textId="77777777" w:rsidR="00914687" w:rsidRDefault="00000000">
      <w:pPr>
        <w:ind w:firstLine="425"/>
      </w:pPr>
      <w:proofErr w:type="spellStart"/>
      <w:r>
        <w:t>Stroga</w:t>
      </w:r>
      <w:proofErr w:type="spellEnd"/>
      <w:r>
        <w:t xml:space="preserve"> </w:t>
      </w:r>
      <w:proofErr w:type="spellStart"/>
      <w:r>
        <w:t>prognoza</w:t>
      </w:r>
      <w:proofErr w:type="spellEnd"/>
      <w:r>
        <w:t xml:space="preserve"> za 2025, </w:t>
      </w:r>
      <w:proofErr w:type="spellStart"/>
      <w:r>
        <w:t>izračunata</w:t>
      </w:r>
      <w:proofErr w:type="spellEnd"/>
      <w:r>
        <w:t xml:space="preserve"> bez </w:t>
      </w:r>
      <w:proofErr w:type="spellStart"/>
      <w:r>
        <w:t>korištenja</w:t>
      </w:r>
      <w:proofErr w:type="spellEnd"/>
      <w:r>
        <w:t xml:space="preserve"> </w:t>
      </w:r>
      <w:proofErr w:type="spellStart"/>
      <w:r>
        <w:t>ijednog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2025, </w:t>
      </w:r>
      <w:proofErr w:type="spellStart"/>
      <w:r>
        <w:t>pravilno</w:t>
      </w:r>
      <w:proofErr w:type="spellEnd"/>
      <w:r>
        <w:t xml:space="preserve"> je </w:t>
      </w:r>
      <w:proofErr w:type="spellStart"/>
      <w:r>
        <w:t>odabrala</w:t>
      </w:r>
      <w:proofErr w:type="spellEnd"/>
      <w:r>
        <w:t xml:space="preserve"> Landa Norrisa za </w:t>
      </w:r>
      <w:proofErr w:type="spellStart"/>
      <w:r>
        <w:t>prvaka</w:t>
      </w:r>
      <w:proofErr w:type="spellEnd"/>
      <w:r>
        <w:t xml:space="preserve">. </w:t>
      </w:r>
      <w:proofErr w:type="spellStart"/>
      <w:r>
        <w:t>Prosječna</w:t>
      </w:r>
      <w:proofErr w:type="spellEnd"/>
      <w:r>
        <w:t xml:space="preserve"> </w:t>
      </w:r>
      <w:proofErr w:type="spellStart"/>
      <w:r>
        <w:t>greška</w:t>
      </w:r>
      <w:proofErr w:type="spellEnd"/>
      <w:r>
        <w:t xml:space="preserve"> </w:t>
      </w:r>
      <w:proofErr w:type="spellStart"/>
      <w:r>
        <w:t>konačnog</w:t>
      </w:r>
      <w:proofErr w:type="spellEnd"/>
      <w:r>
        <w:t xml:space="preserve"> </w:t>
      </w:r>
      <w:proofErr w:type="spellStart"/>
      <w:r>
        <w:t>poretka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je 2,57 </w:t>
      </w:r>
      <w:proofErr w:type="spellStart"/>
      <w:r>
        <w:t>mjesta</w:t>
      </w:r>
      <w:proofErr w:type="spellEnd"/>
      <w:r>
        <w:t xml:space="preserve">, a </w:t>
      </w:r>
      <w:proofErr w:type="spellStart"/>
      <w:r>
        <w:t>podudaranje</w:t>
      </w:r>
      <w:proofErr w:type="spellEnd"/>
      <w:r>
        <w:t xml:space="preserve"> </w:t>
      </w:r>
      <w:proofErr w:type="spellStart"/>
      <w:r>
        <w:t>prve</w:t>
      </w:r>
      <w:proofErr w:type="spellEnd"/>
      <w:r>
        <w:t xml:space="preserve"> tri </w:t>
      </w:r>
      <w:proofErr w:type="spellStart"/>
      <w:r>
        <w:t>pozicije</w:t>
      </w:r>
      <w:proofErr w:type="spellEnd"/>
      <w:r>
        <w:t xml:space="preserve"> 2/3. Za 2026. </w:t>
      </w:r>
      <w:proofErr w:type="spellStart"/>
      <w:r>
        <w:t>razmatraju</w:t>
      </w:r>
      <w:proofErr w:type="spellEnd"/>
      <w:r>
        <w:t xml:space="preserve"> se tri </w:t>
      </w:r>
      <w:proofErr w:type="spellStart"/>
      <w:r>
        <w:t>odvojena</w:t>
      </w:r>
      <w:proofErr w:type="spellEnd"/>
      <w:r>
        <w:t xml:space="preserve"> </w:t>
      </w:r>
      <w:proofErr w:type="spellStart"/>
      <w:r>
        <w:t>pogleda</w:t>
      </w:r>
      <w:proofErr w:type="spellEnd"/>
      <w:r>
        <w:t xml:space="preserve">: </w:t>
      </w:r>
      <w:proofErr w:type="spellStart"/>
      <w:r>
        <w:t>stroga</w:t>
      </w:r>
      <w:proofErr w:type="spellEnd"/>
      <w:r>
        <w:t xml:space="preserve"> </w:t>
      </w:r>
      <w:proofErr w:type="spellStart"/>
      <w:r>
        <w:t>dvogodišnja</w:t>
      </w:r>
      <w:proofErr w:type="spellEnd"/>
      <w:r>
        <w:t xml:space="preserve"> </w:t>
      </w:r>
      <w:proofErr w:type="spellStart"/>
      <w:r>
        <w:t>prognoza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do 2024, </w:t>
      </w:r>
      <w:proofErr w:type="spellStart"/>
      <w:r>
        <w:t>predsezonska</w:t>
      </w:r>
      <w:proofErr w:type="spellEnd"/>
      <w:r>
        <w:t xml:space="preserve"> </w:t>
      </w:r>
      <w:proofErr w:type="spellStart"/>
      <w:r>
        <w:t>prognoza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legitimno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završenu</w:t>
      </w:r>
      <w:proofErr w:type="spellEnd"/>
      <w:r>
        <w:t xml:space="preserve"> </w:t>
      </w:r>
      <w:proofErr w:type="spellStart"/>
      <w:r>
        <w:t>sezonu</w:t>
      </w:r>
      <w:proofErr w:type="spellEnd"/>
      <w:r>
        <w:t xml:space="preserve"> 2025, </w:t>
      </w:r>
      <w:proofErr w:type="spellStart"/>
      <w:r>
        <w:t>te</w:t>
      </w:r>
      <w:proofErr w:type="spellEnd"/>
      <w:r>
        <w:t xml:space="preserve"> nowcast koji </w:t>
      </w:r>
      <w:proofErr w:type="spellStart"/>
      <w:r>
        <w:t>kreće</w:t>
      </w:r>
      <w:proofErr w:type="spellEnd"/>
      <w:r>
        <w:t xml:space="preserve"> od </w:t>
      </w:r>
      <w:proofErr w:type="spellStart"/>
      <w:r>
        <w:t>stvarnih</w:t>
      </w:r>
      <w:proofErr w:type="spellEnd"/>
      <w:r>
        <w:t xml:space="preserve"> </w:t>
      </w:r>
      <w:proofErr w:type="spellStart"/>
      <w:r>
        <w:t>bodova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13. </w:t>
      </w:r>
      <w:proofErr w:type="spellStart"/>
      <w:r>
        <w:t>utrke</w:t>
      </w:r>
      <w:proofErr w:type="spellEnd"/>
      <w:r>
        <w:t xml:space="preserve">. </w:t>
      </w:r>
      <w:proofErr w:type="spellStart"/>
      <w:r>
        <w:t>Dostupni</w:t>
      </w:r>
      <w:proofErr w:type="spellEnd"/>
      <w:r>
        <w:t xml:space="preserve"> </w:t>
      </w:r>
      <w:proofErr w:type="spellStart"/>
      <w:r>
        <w:t>rezultati</w:t>
      </w:r>
      <w:proofErr w:type="spellEnd"/>
      <w:r>
        <w:t xml:space="preserve"> 2026. </w:t>
      </w:r>
      <w:proofErr w:type="spellStart"/>
      <w:r>
        <w:t>pokazuju</w:t>
      </w:r>
      <w:proofErr w:type="spellEnd"/>
      <w:r>
        <w:t xml:space="preserve"> </w:t>
      </w:r>
      <w:proofErr w:type="spellStart"/>
      <w:r>
        <w:t>izražen</w:t>
      </w:r>
      <w:proofErr w:type="spellEnd"/>
      <w:r>
        <w:t xml:space="preserve"> </w:t>
      </w:r>
      <w:proofErr w:type="spellStart"/>
      <w:r>
        <w:t>prekid</w:t>
      </w:r>
      <w:proofErr w:type="spellEnd"/>
      <w:r>
        <w:t xml:space="preserve"> </w:t>
      </w:r>
      <w:proofErr w:type="spellStart"/>
      <w:r>
        <w:t>ranijeg</w:t>
      </w:r>
      <w:proofErr w:type="spellEnd"/>
      <w:r>
        <w:t xml:space="preserve"> </w:t>
      </w:r>
      <w:proofErr w:type="spellStart"/>
      <w:r>
        <w:t>obrasca</w:t>
      </w:r>
      <w:proofErr w:type="spellEnd"/>
      <w:r>
        <w:t xml:space="preserve">: Kimi Antonelli, George Russell </w:t>
      </w:r>
      <w:proofErr w:type="spellStart"/>
      <w:r>
        <w:t>i</w:t>
      </w:r>
      <w:proofErr w:type="spellEnd"/>
      <w:r>
        <w:t xml:space="preserve"> Lewis Hamilton </w:t>
      </w:r>
      <w:proofErr w:type="spellStart"/>
      <w:r>
        <w:t>nalazili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prve</w:t>
      </w:r>
      <w:proofErr w:type="spellEnd"/>
      <w:r>
        <w:t xml:space="preserve"> tri </w:t>
      </w:r>
      <w:proofErr w:type="spellStart"/>
      <w:r>
        <w:t>pozicije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predsezonski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predvidjeli</w:t>
      </w:r>
      <w:proofErr w:type="spellEnd"/>
      <w:r>
        <w:t xml:space="preserve">.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uključivanja</w:t>
      </w:r>
      <w:proofErr w:type="spellEnd"/>
      <w:r>
        <w:t xml:space="preserve"> </w:t>
      </w:r>
      <w:proofErr w:type="spellStart"/>
      <w:r>
        <w:t>tog</w:t>
      </w:r>
      <w:proofErr w:type="spellEnd"/>
      <w:r>
        <w:t xml:space="preserve"> </w:t>
      </w:r>
      <w:proofErr w:type="spellStart"/>
      <w:r>
        <w:t>stanja</w:t>
      </w:r>
      <w:proofErr w:type="spellEnd"/>
      <w:r>
        <w:t xml:space="preserve">, nowcast </w:t>
      </w:r>
      <w:proofErr w:type="spellStart"/>
      <w:r>
        <w:t>Antonelliju</w:t>
      </w:r>
      <w:proofErr w:type="spellEnd"/>
      <w:r>
        <w:t xml:space="preserve"> </w:t>
      </w:r>
      <w:proofErr w:type="spellStart"/>
      <w:r>
        <w:t>dodjeljuje</w:t>
      </w:r>
      <w:proofErr w:type="spellEnd"/>
      <w:r>
        <w:t xml:space="preserve"> 96,2 % </w:t>
      </w:r>
      <w:proofErr w:type="spellStart"/>
      <w:r>
        <w:t>modelsku</w:t>
      </w:r>
      <w:proofErr w:type="spellEnd"/>
      <w:r>
        <w:t xml:space="preserve"> </w:t>
      </w:r>
      <w:proofErr w:type="spellStart"/>
      <w:r>
        <w:t>vjerovatnoću</w:t>
      </w:r>
      <w:proofErr w:type="spellEnd"/>
      <w:r>
        <w:t xml:space="preserve"> </w:t>
      </w:r>
      <w:proofErr w:type="spellStart"/>
      <w:r>
        <w:t>naslova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očekivanje</w:t>
      </w:r>
      <w:proofErr w:type="spellEnd"/>
      <w:r>
        <w:t xml:space="preserve"> od </w:t>
      </w:r>
      <w:proofErr w:type="spellStart"/>
      <w:r>
        <w:t>približno</w:t>
      </w:r>
      <w:proofErr w:type="spellEnd"/>
      <w:r>
        <w:t xml:space="preserve"> 417 </w:t>
      </w:r>
      <w:proofErr w:type="spellStart"/>
      <w:r>
        <w:t>bodova</w:t>
      </w:r>
      <w:proofErr w:type="spellEnd"/>
      <w:r>
        <w:t xml:space="preserve">. To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garancija</w:t>
      </w:r>
      <w:proofErr w:type="spellEnd"/>
      <w:r>
        <w:t xml:space="preserve"> </w:t>
      </w:r>
      <w:proofErr w:type="spellStart"/>
      <w:r>
        <w:t>ishoda</w:t>
      </w:r>
      <w:proofErr w:type="spellEnd"/>
      <w:r>
        <w:t xml:space="preserve">, </w:t>
      </w:r>
      <w:proofErr w:type="spellStart"/>
      <w:r>
        <w:t>nego</w:t>
      </w:r>
      <w:proofErr w:type="spellEnd"/>
      <w:r>
        <w:t xml:space="preserve"> </w:t>
      </w:r>
      <w:proofErr w:type="spellStart"/>
      <w:r>
        <w:t>uslovna</w:t>
      </w:r>
      <w:proofErr w:type="spellEnd"/>
      <w:r>
        <w:t xml:space="preserve"> </w:t>
      </w:r>
      <w:proofErr w:type="spellStart"/>
      <w:r>
        <w:t>procjena</w:t>
      </w:r>
      <w:proofErr w:type="spellEnd"/>
      <w:r>
        <w:t xml:space="preserve"> </w:t>
      </w:r>
      <w:proofErr w:type="spellStart"/>
      <w:r>
        <w:t>zasnovana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navedenim</w:t>
      </w:r>
      <w:proofErr w:type="spellEnd"/>
      <w:r>
        <w:t xml:space="preserve"> </w:t>
      </w:r>
      <w:proofErr w:type="spellStart"/>
      <w:r>
        <w:t>pretpostavkama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snapshotu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10. </w:t>
      </w:r>
      <w:proofErr w:type="spellStart"/>
      <w:r>
        <w:t>septembra</w:t>
      </w:r>
      <w:proofErr w:type="spellEnd"/>
      <w:r>
        <w:t xml:space="preserve"> 2026.</w:t>
      </w:r>
    </w:p>
    <w:p w14:paraId="156F4541" w14:textId="77777777" w:rsidR="00914687" w:rsidRDefault="00914687"/>
    <w:p w14:paraId="68C09A83" w14:textId="77777777" w:rsidR="00914687" w:rsidRDefault="00914687">
      <w:pPr>
        <w:spacing w:after="0"/>
      </w:pPr>
    </w:p>
    <w:p w14:paraId="3FF493DE" w14:textId="77777777" w:rsidR="00914687" w:rsidRDefault="00914687">
      <w:pPr>
        <w:spacing w:after="0"/>
      </w:pPr>
    </w:p>
    <w:p w14:paraId="24D9844A" w14:textId="77777777" w:rsidR="00914687" w:rsidRDefault="00914687">
      <w:pPr>
        <w:spacing w:after="0"/>
      </w:pPr>
    </w:p>
    <w:p w14:paraId="010806C6" w14:textId="77777777" w:rsidR="00914687" w:rsidRDefault="00914687">
      <w:pPr>
        <w:spacing w:after="0"/>
      </w:pPr>
    </w:p>
    <w:p w14:paraId="2BF87BCD" w14:textId="77777777" w:rsidR="00914687" w:rsidRDefault="00000000">
      <w:pPr>
        <w:pStyle w:val="Heading1"/>
        <w:pageBreakBefore/>
      </w:pPr>
      <w:r>
        <w:rPr>
          <w:rFonts w:ascii="Times New Roman" w:eastAsia="Times New Roman" w:hAnsi="Times New Roman" w:cs="Times New Roman"/>
        </w:rPr>
        <w:lastRenderedPageBreak/>
        <w:t>1. UVOD</w:t>
      </w:r>
    </w:p>
    <w:p w14:paraId="76B21ED8" w14:textId="77777777" w:rsidR="00914687" w:rsidRDefault="00000000">
      <w:pPr>
        <w:pStyle w:val="Heading2"/>
      </w:pPr>
      <w:r>
        <w:rPr>
          <w:rFonts w:ascii="Times New Roman" w:eastAsia="Times New Roman" w:hAnsi="Times New Roman" w:cs="Times New Roman"/>
        </w:rPr>
        <w:t xml:space="preserve">1.1. </w:t>
      </w:r>
      <w:proofErr w:type="spellStart"/>
      <w:r>
        <w:rPr>
          <w:rFonts w:ascii="Times New Roman" w:eastAsia="Times New Roman" w:hAnsi="Times New Roman" w:cs="Times New Roman"/>
        </w:rPr>
        <w:t>Motivacija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problem </w:t>
      </w:r>
      <w:proofErr w:type="spellStart"/>
      <w:r>
        <w:rPr>
          <w:rFonts w:ascii="Times New Roman" w:eastAsia="Times New Roman" w:hAnsi="Times New Roman" w:cs="Times New Roman"/>
        </w:rPr>
        <w:t>istraživanja</w:t>
      </w:r>
      <w:proofErr w:type="spellEnd"/>
    </w:p>
    <w:p w14:paraId="2A5632BA" w14:textId="77777777" w:rsidR="00914687" w:rsidRDefault="00000000">
      <w:pPr>
        <w:ind w:firstLine="425"/>
      </w:pPr>
      <w:proofErr w:type="spellStart"/>
      <w:r>
        <w:t>Predikcija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 xml:space="preserve"> </w:t>
      </w:r>
      <w:proofErr w:type="spellStart"/>
      <w:r>
        <w:t>Formule</w:t>
      </w:r>
      <w:proofErr w:type="spellEnd"/>
      <w:r>
        <w:t xml:space="preserve"> 1 je </w:t>
      </w:r>
      <w:proofErr w:type="spellStart"/>
      <w:r>
        <w:t>složen</w:t>
      </w:r>
      <w:proofErr w:type="spellEnd"/>
      <w:r>
        <w:t xml:space="preserve"> problem </w:t>
      </w:r>
      <w:proofErr w:type="spellStart"/>
      <w:r>
        <w:t>jer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 ne </w:t>
      </w:r>
      <w:proofErr w:type="spellStart"/>
      <w:r>
        <w:t>zavisi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od </w:t>
      </w:r>
      <w:proofErr w:type="spellStart"/>
      <w:r>
        <w:t>vozača</w:t>
      </w:r>
      <w:proofErr w:type="spellEnd"/>
      <w:r>
        <w:t xml:space="preserve">. </w:t>
      </w:r>
      <w:proofErr w:type="spellStart"/>
      <w:r>
        <w:t>Performanse</w:t>
      </w:r>
      <w:proofErr w:type="spellEnd"/>
      <w:r>
        <w:t xml:space="preserve"> </w:t>
      </w:r>
      <w:proofErr w:type="spellStart"/>
      <w:r>
        <w:t>konstruktora</w:t>
      </w:r>
      <w:proofErr w:type="spellEnd"/>
      <w:r>
        <w:t xml:space="preserve">, </w:t>
      </w:r>
      <w:proofErr w:type="spellStart"/>
      <w:r>
        <w:t>pouzdanost</w:t>
      </w:r>
      <w:proofErr w:type="spellEnd"/>
      <w:r>
        <w:t xml:space="preserve"> </w:t>
      </w:r>
      <w:proofErr w:type="spellStart"/>
      <w:r>
        <w:t>pogonske</w:t>
      </w:r>
      <w:proofErr w:type="spellEnd"/>
      <w:r>
        <w:t xml:space="preserve"> </w:t>
      </w:r>
      <w:proofErr w:type="spellStart"/>
      <w:r>
        <w:t>jedinice</w:t>
      </w:r>
      <w:proofErr w:type="spellEnd"/>
      <w:r>
        <w:t xml:space="preserve">, </w:t>
      </w:r>
      <w:proofErr w:type="spellStart"/>
      <w:r>
        <w:t>aerodinamičke</w:t>
      </w:r>
      <w:proofErr w:type="spellEnd"/>
      <w:r>
        <w:t xml:space="preserve"> </w:t>
      </w:r>
      <w:proofErr w:type="spellStart"/>
      <w:r>
        <w:t>karakteristike</w:t>
      </w:r>
      <w:proofErr w:type="spellEnd"/>
      <w:r>
        <w:t xml:space="preserve"> </w:t>
      </w:r>
      <w:proofErr w:type="spellStart"/>
      <w:r>
        <w:t>bolida</w:t>
      </w:r>
      <w:proofErr w:type="spellEnd"/>
      <w:r>
        <w:t xml:space="preserve">, </w:t>
      </w:r>
      <w:proofErr w:type="spellStart"/>
      <w:r>
        <w:t>startna</w:t>
      </w:r>
      <w:proofErr w:type="spellEnd"/>
      <w:r>
        <w:t xml:space="preserve"> </w:t>
      </w:r>
      <w:proofErr w:type="spellStart"/>
      <w:r>
        <w:t>pozicija</w:t>
      </w:r>
      <w:proofErr w:type="spellEnd"/>
      <w:r>
        <w:t xml:space="preserve">, tip </w:t>
      </w:r>
      <w:proofErr w:type="spellStart"/>
      <w:r>
        <w:t>staze</w:t>
      </w:r>
      <w:proofErr w:type="spellEnd"/>
      <w:r>
        <w:t xml:space="preserve">, </w:t>
      </w:r>
      <w:proofErr w:type="spellStart"/>
      <w:r>
        <w:t>vremenski</w:t>
      </w:r>
      <w:proofErr w:type="spellEnd"/>
      <w:r>
        <w:t xml:space="preserve"> </w:t>
      </w:r>
      <w:proofErr w:type="spellStart"/>
      <w:r>
        <w:t>uslovi</w:t>
      </w:r>
      <w:proofErr w:type="spellEnd"/>
      <w:r>
        <w:t xml:space="preserve">, </w:t>
      </w:r>
      <w:proofErr w:type="spellStart"/>
      <w:r>
        <w:t>strategija</w:t>
      </w:r>
      <w:proofErr w:type="spellEnd"/>
      <w:r>
        <w:t xml:space="preserve"> </w:t>
      </w:r>
      <w:proofErr w:type="spellStart"/>
      <w:r>
        <w:t>zaustavljanja</w:t>
      </w:r>
      <w:proofErr w:type="spellEnd"/>
      <w:r>
        <w:t xml:space="preserve">, </w:t>
      </w:r>
      <w:proofErr w:type="spellStart"/>
      <w:r>
        <w:t>sigurnosno</w:t>
      </w:r>
      <w:proofErr w:type="spellEnd"/>
      <w:r>
        <w:t xml:space="preserve"> </w:t>
      </w:r>
      <w:proofErr w:type="spellStart"/>
      <w:r>
        <w:t>vozilo</w:t>
      </w:r>
      <w:proofErr w:type="spellEnd"/>
      <w:r>
        <w:t xml:space="preserve">, </w:t>
      </w:r>
      <w:proofErr w:type="spellStart"/>
      <w:r>
        <w:t>kontakti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regulatorne</w:t>
      </w:r>
      <w:proofErr w:type="spellEnd"/>
      <w:r>
        <w:t xml:space="preserve"> </w:t>
      </w:r>
      <w:proofErr w:type="spellStart"/>
      <w:r>
        <w:t>promjene</w:t>
      </w:r>
      <w:proofErr w:type="spellEnd"/>
      <w:r>
        <w:t xml:space="preserve"> </w:t>
      </w:r>
      <w:proofErr w:type="spellStart"/>
      <w:r>
        <w:t>djeluju</w:t>
      </w:r>
      <w:proofErr w:type="spellEnd"/>
      <w:r>
        <w:t xml:space="preserve"> </w:t>
      </w:r>
      <w:proofErr w:type="spellStart"/>
      <w:r>
        <w:t>istovremeno</w:t>
      </w:r>
      <w:proofErr w:type="spellEnd"/>
      <w:r>
        <w:t xml:space="preserve">. </w:t>
      </w:r>
      <w:proofErr w:type="spellStart"/>
      <w:r>
        <w:t>Historijski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ipak</w:t>
      </w:r>
      <w:proofErr w:type="spellEnd"/>
      <w:r>
        <w:t xml:space="preserve"> </w:t>
      </w:r>
      <w:proofErr w:type="spellStart"/>
      <w:r>
        <w:t>sadrže</w:t>
      </w:r>
      <w:proofErr w:type="spellEnd"/>
      <w:r>
        <w:t xml:space="preserve"> </w:t>
      </w:r>
      <w:proofErr w:type="spellStart"/>
      <w:r>
        <w:t>stabilne</w:t>
      </w:r>
      <w:proofErr w:type="spellEnd"/>
      <w:r>
        <w:t xml:space="preserve"> </w:t>
      </w:r>
      <w:proofErr w:type="spellStart"/>
      <w:r>
        <w:t>obrasce</w:t>
      </w:r>
      <w:proofErr w:type="spellEnd"/>
      <w:r>
        <w:t xml:space="preserve">: </w:t>
      </w:r>
      <w:proofErr w:type="spellStart"/>
      <w:r>
        <w:t>jaki</w:t>
      </w:r>
      <w:proofErr w:type="spellEnd"/>
      <w:r>
        <w:t xml:space="preserve"> </w:t>
      </w:r>
      <w:proofErr w:type="spellStart"/>
      <w:r>
        <w:t>timovi</w:t>
      </w:r>
      <w:proofErr w:type="spellEnd"/>
      <w:r>
        <w:t xml:space="preserve"> </w:t>
      </w:r>
      <w:proofErr w:type="spellStart"/>
      <w:r>
        <w:t>obično</w:t>
      </w:r>
      <w:proofErr w:type="spellEnd"/>
      <w:r>
        <w:t xml:space="preserve"> </w:t>
      </w:r>
      <w:proofErr w:type="spellStart"/>
      <w:r>
        <w:t>ostaju</w:t>
      </w:r>
      <w:proofErr w:type="spellEnd"/>
      <w:r>
        <w:t xml:space="preserve"> </w:t>
      </w:r>
      <w:proofErr w:type="spellStart"/>
      <w:r>
        <w:t>jaki</w:t>
      </w:r>
      <w:proofErr w:type="spellEnd"/>
      <w:r>
        <w:t xml:space="preserve"> </w:t>
      </w:r>
      <w:proofErr w:type="spellStart"/>
      <w:r>
        <w:t>tokom</w:t>
      </w:r>
      <w:proofErr w:type="spellEnd"/>
      <w:r>
        <w:t xml:space="preserve"> </w:t>
      </w:r>
      <w:proofErr w:type="spellStart"/>
      <w:r>
        <w:t>jedne</w:t>
      </w:r>
      <w:proofErr w:type="spellEnd"/>
      <w:r>
        <w:t xml:space="preserve"> </w:t>
      </w:r>
      <w:proofErr w:type="spellStart"/>
      <w:r>
        <w:t>regulatorne</w:t>
      </w:r>
      <w:proofErr w:type="spellEnd"/>
      <w:r>
        <w:t xml:space="preserve"> ere, </w:t>
      </w:r>
      <w:proofErr w:type="spellStart"/>
      <w:r>
        <w:t>kvalitetan</w:t>
      </w:r>
      <w:proofErr w:type="spellEnd"/>
      <w:r>
        <w:t xml:space="preserve"> </w:t>
      </w:r>
      <w:proofErr w:type="spellStart"/>
      <w:r>
        <w:t>vozač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ponovljivu</w:t>
      </w:r>
      <w:proofErr w:type="spellEnd"/>
      <w:r>
        <w:t xml:space="preserve"> </w:t>
      </w:r>
      <w:proofErr w:type="spellStart"/>
      <w:r>
        <w:t>formu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određene</w:t>
      </w:r>
      <w:proofErr w:type="spellEnd"/>
      <w:r>
        <w:t xml:space="preserve"> </w:t>
      </w:r>
      <w:proofErr w:type="spellStart"/>
      <w:r>
        <w:t>kombinacije</w:t>
      </w:r>
      <w:proofErr w:type="spellEnd"/>
      <w:r>
        <w:t xml:space="preserve"> </w:t>
      </w:r>
      <w:proofErr w:type="spellStart"/>
      <w:r>
        <w:t>vozača</w:t>
      </w:r>
      <w:proofErr w:type="spellEnd"/>
      <w:r>
        <w:t xml:space="preserve">, </w:t>
      </w:r>
      <w:proofErr w:type="spellStart"/>
      <w:r>
        <w:t>bolida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staze</w:t>
      </w:r>
      <w:proofErr w:type="spellEnd"/>
      <w:r>
        <w:t xml:space="preserve"> </w:t>
      </w:r>
      <w:proofErr w:type="spellStart"/>
      <w:r>
        <w:t>daju</w:t>
      </w:r>
      <w:proofErr w:type="spellEnd"/>
      <w:r>
        <w:t xml:space="preserve"> </w:t>
      </w:r>
      <w:proofErr w:type="spellStart"/>
      <w:r>
        <w:t>sistematski</w:t>
      </w:r>
      <w:proofErr w:type="spellEnd"/>
      <w:r>
        <w:t xml:space="preserve"> </w:t>
      </w:r>
      <w:proofErr w:type="spellStart"/>
      <w:r>
        <w:t>bolje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>.</w:t>
      </w:r>
    </w:p>
    <w:p w14:paraId="47E4DB2B" w14:textId="77777777" w:rsidR="00914687" w:rsidRDefault="00000000">
      <w:pPr>
        <w:ind w:firstLine="425"/>
      </w:pPr>
      <w:proofErr w:type="spellStart"/>
      <w:r>
        <w:t>Cilj</w:t>
      </w:r>
      <w:proofErr w:type="spellEnd"/>
      <w:r>
        <w:t xml:space="preserve"> rada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tvrditi</w:t>
      </w:r>
      <w:proofErr w:type="spellEnd"/>
      <w:r>
        <w:t xml:space="preserve"> da se </w:t>
      </w:r>
      <w:proofErr w:type="spellStart"/>
      <w:r>
        <w:t>pojedinačna</w:t>
      </w:r>
      <w:proofErr w:type="spellEnd"/>
      <w:r>
        <w:t xml:space="preserve"> </w:t>
      </w:r>
      <w:proofErr w:type="spellStart"/>
      <w:r>
        <w:t>utrka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tačno</w:t>
      </w:r>
      <w:proofErr w:type="spellEnd"/>
      <w:r>
        <w:t xml:space="preserve"> </w:t>
      </w:r>
      <w:proofErr w:type="spellStart"/>
      <w:r>
        <w:t>pogoditi</w:t>
      </w:r>
      <w:proofErr w:type="spellEnd"/>
      <w:r>
        <w:t xml:space="preserve">, </w:t>
      </w:r>
      <w:proofErr w:type="spellStart"/>
      <w:r>
        <w:t>nego</w:t>
      </w:r>
      <w:proofErr w:type="spellEnd"/>
      <w:r>
        <w:t xml:space="preserve"> </w:t>
      </w:r>
      <w:proofErr w:type="spellStart"/>
      <w:r>
        <w:t>konstruisati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koji je </w:t>
      </w:r>
      <w:proofErr w:type="spellStart"/>
      <w:r>
        <w:t>mjerljiv</w:t>
      </w:r>
      <w:proofErr w:type="spellEnd"/>
      <w:r>
        <w:t xml:space="preserve">, </w:t>
      </w:r>
      <w:proofErr w:type="spellStart"/>
      <w:r>
        <w:t>vremenski</w:t>
      </w:r>
      <w:proofErr w:type="spellEnd"/>
      <w:r>
        <w:t xml:space="preserve"> </w:t>
      </w:r>
      <w:proofErr w:type="spellStart"/>
      <w:r>
        <w:t>korektan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reproducibilan</w:t>
      </w:r>
      <w:proofErr w:type="spellEnd"/>
      <w:r>
        <w:t xml:space="preserve">. Model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treniran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informacijama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bi</w:t>
      </w:r>
      <w:proofErr w:type="spellEnd"/>
      <w:r>
        <w:t xml:space="preserve"> </w:t>
      </w:r>
      <w:proofErr w:type="spellStart"/>
      <w:r>
        <w:t>stvarno</w:t>
      </w:r>
      <w:proofErr w:type="spellEnd"/>
      <w:r>
        <w:t xml:space="preserve"> bile </w:t>
      </w:r>
      <w:proofErr w:type="spellStart"/>
      <w:r>
        <w:t>dostupne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prognozirane</w:t>
      </w:r>
      <w:proofErr w:type="spellEnd"/>
      <w:r>
        <w:t xml:space="preserve"> </w:t>
      </w:r>
      <w:proofErr w:type="spellStart"/>
      <w:r>
        <w:t>utrke</w:t>
      </w:r>
      <w:proofErr w:type="spellEnd"/>
      <w:r>
        <w:t xml:space="preserve">. Tek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zamrzavanja</w:t>
      </w:r>
      <w:proofErr w:type="spellEnd"/>
      <w:r>
        <w:t xml:space="preserve"> </w:t>
      </w:r>
      <w:proofErr w:type="spellStart"/>
      <w:r>
        <w:t>prognoze</w:t>
      </w:r>
      <w:proofErr w:type="spellEnd"/>
      <w:r>
        <w:t xml:space="preserve"> </w:t>
      </w:r>
      <w:proofErr w:type="spellStart"/>
      <w:r>
        <w:t>dozvoljeno</w:t>
      </w:r>
      <w:proofErr w:type="spellEnd"/>
      <w:r>
        <w:t xml:space="preserve"> je </w:t>
      </w:r>
      <w:proofErr w:type="spellStart"/>
      <w:r>
        <w:t>učitati</w:t>
      </w:r>
      <w:proofErr w:type="spellEnd"/>
      <w:r>
        <w:t xml:space="preserve"> </w:t>
      </w:r>
      <w:proofErr w:type="spellStart"/>
      <w:r>
        <w:t>stvarne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poređenja</w:t>
      </w:r>
      <w:proofErr w:type="spellEnd"/>
      <w:r>
        <w:t xml:space="preserve">. Ovo </w:t>
      </w:r>
      <w:proofErr w:type="spellStart"/>
      <w:r>
        <w:t>pravilo</w:t>
      </w:r>
      <w:proofErr w:type="spellEnd"/>
      <w:r>
        <w:t xml:space="preserve"> je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važno</w:t>
      </w:r>
      <w:proofErr w:type="spellEnd"/>
      <w:r>
        <w:t xml:space="preserve"> za </w:t>
      </w:r>
      <w:proofErr w:type="spellStart"/>
      <w:r>
        <w:t>sportske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, </w:t>
      </w:r>
      <w:proofErr w:type="spellStart"/>
      <w:r>
        <w:t>gdje</w:t>
      </w:r>
      <w:proofErr w:type="spellEnd"/>
      <w:r>
        <w:t xml:space="preserve"> </w:t>
      </w:r>
      <w:proofErr w:type="spellStart"/>
      <w:r>
        <w:t>bi</w:t>
      </w:r>
      <w:proofErr w:type="spellEnd"/>
      <w:r>
        <w:t xml:space="preserve"> </w:t>
      </w:r>
      <w:proofErr w:type="spellStart"/>
      <w:r>
        <w:t>uključivanje</w:t>
      </w:r>
      <w:proofErr w:type="spellEnd"/>
      <w:r>
        <w:t xml:space="preserve"> </w:t>
      </w:r>
      <w:proofErr w:type="spellStart"/>
      <w:r>
        <w:t>kvalifikacija</w:t>
      </w:r>
      <w:proofErr w:type="spellEnd"/>
      <w:r>
        <w:t xml:space="preserve">, </w:t>
      </w:r>
      <w:proofErr w:type="spellStart"/>
      <w:r>
        <w:t>bodova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iste</w:t>
      </w:r>
      <w:proofErr w:type="spellEnd"/>
      <w:r>
        <w:t xml:space="preserve"> </w:t>
      </w:r>
      <w:proofErr w:type="spellStart"/>
      <w:r>
        <w:t>buduće</w:t>
      </w:r>
      <w:proofErr w:type="spellEnd"/>
      <w:r>
        <w:t xml:space="preserve"> </w:t>
      </w:r>
      <w:proofErr w:type="spellStart"/>
      <w:r>
        <w:t>sezone</w:t>
      </w:r>
      <w:proofErr w:type="spellEnd"/>
      <w:r>
        <w:t xml:space="preserve"> </w:t>
      </w:r>
      <w:proofErr w:type="spellStart"/>
      <w:r>
        <w:t>moglo</w:t>
      </w:r>
      <w:proofErr w:type="spellEnd"/>
      <w:r>
        <w:t xml:space="preserve"> </w:t>
      </w:r>
      <w:proofErr w:type="spellStart"/>
      <w:r>
        <w:t>dati</w:t>
      </w:r>
      <w:proofErr w:type="spellEnd"/>
      <w:r>
        <w:t xml:space="preserve"> </w:t>
      </w:r>
      <w:proofErr w:type="spellStart"/>
      <w:r>
        <w:t>prividno</w:t>
      </w:r>
      <w:proofErr w:type="spellEnd"/>
      <w:r>
        <w:t xml:space="preserve"> </w:t>
      </w:r>
      <w:proofErr w:type="spellStart"/>
      <w:r>
        <w:t>odličan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metodološki</w:t>
      </w:r>
      <w:proofErr w:type="spellEnd"/>
      <w:r>
        <w:t xml:space="preserve"> </w:t>
      </w:r>
      <w:proofErr w:type="spellStart"/>
      <w:r>
        <w:t>nevažeći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>.</w:t>
      </w:r>
    </w:p>
    <w:p w14:paraId="31B8D30B" w14:textId="77777777" w:rsidR="00914687" w:rsidRDefault="00000000">
      <w:pPr>
        <w:pStyle w:val="Heading2"/>
      </w:pPr>
      <w:r>
        <w:rPr>
          <w:rFonts w:ascii="Times New Roman" w:eastAsia="Times New Roman" w:hAnsi="Times New Roman" w:cs="Times New Roman"/>
        </w:rPr>
        <w:t xml:space="preserve">1.2. </w:t>
      </w:r>
      <w:proofErr w:type="spellStart"/>
      <w:r>
        <w:rPr>
          <w:rFonts w:ascii="Times New Roman" w:eastAsia="Times New Roman" w:hAnsi="Times New Roman" w:cs="Times New Roman"/>
        </w:rPr>
        <w:t>Ciljevi</w:t>
      </w:r>
      <w:proofErr w:type="spellEnd"/>
      <w:r>
        <w:rPr>
          <w:rFonts w:ascii="Times New Roman" w:eastAsia="Times New Roman" w:hAnsi="Times New Roman" w:cs="Times New Roman"/>
        </w:rPr>
        <w:t xml:space="preserve"> rada</w:t>
      </w:r>
    </w:p>
    <w:p w14:paraId="1A851F58" w14:textId="77777777" w:rsidR="009146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10" w:hanging="170"/>
      </w:pPr>
      <w:proofErr w:type="spellStart"/>
      <w:r>
        <w:rPr>
          <w:color w:val="000000"/>
        </w:rPr>
        <w:t>pregledati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dokumentovati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provjeriti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kvalitet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dostavljenog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historijskog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arhiva</w:t>
      </w:r>
      <w:proofErr w:type="spellEnd"/>
      <w:r>
        <w:rPr>
          <w:color w:val="000000"/>
        </w:rPr>
        <w:t>;</w:t>
      </w:r>
    </w:p>
    <w:p w14:paraId="00103E5A" w14:textId="77777777" w:rsidR="009146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10" w:hanging="170"/>
      </w:pPr>
      <w:proofErr w:type="spellStart"/>
      <w:r>
        <w:rPr>
          <w:color w:val="000000"/>
        </w:rPr>
        <w:t>izgraditi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jedinstvenu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tabelu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nastupa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vozača</w:t>
      </w:r>
      <w:proofErr w:type="spellEnd"/>
      <w:r>
        <w:rPr>
          <w:color w:val="000000"/>
        </w:rPr>
        <w:t xml:space="preserve"> po </w:t>
      </w:r>
      <w:proofErr w:type="spellStart"/>
      <w:r>
        <w:rPr>
          <w:color w:val="000000"/>
        </w:rPr>
        <w:t>utrci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izvesti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obilježja</w:t>
      </w:r>
      <w:proofErr w:type="spellEnd"/>
      <w:r>
        <w:rPr>
          <w:color w:val="000000"/>
        </w:rPr>
        <w:t xml:space="preserve"> bez </w:t>
      </w:r>
      <w:proofErr w:type="spellStart"/>
      <w:r>
        <w:rPr>
          <w:color w:val="000000"/>
        </w:rPr>
        <w:t>curenja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budućih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informacija</w:t>
      </w:r>
      <w:proofErr w:type="spellEnd"/>
      <w:r>
        <w:rPr>
          <w:color w:val="000000"/>
        </w:rPr>
        <w:t>;</w:t>
      </w:r>
    </w:p>
    <w:p w14:paraId="0A34ABD6" w14:textId="77777777" w:rsidR="009146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10" w:hanging="170"/>
      </w:pPr>
      <w:proofErr w:type="spellStart"/>
      <w:r>
        <w:rPr>
          <w:color w:val="000000"/>
        </w:rPr>
        <w:t>trenirati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CatBoost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regresijski</w:t>
      </w:r>
      <w:proofErr w:type="spellEnd"/>
      <w:r>
        <w:rPr>
          <w:color w:val="000000"/>
        </w:rPr>
        <w:t xml:space="preserve"> model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transparentnu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baznu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liniju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zatim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spojiti</w:t>
      </w:r>
      <w:proofErr w:type="spellEnd"/>
      <w:r>
        <w:rPr>
          <w:color w:val="000000"/>
        </w:rPr>
        <w:t xml:space="preserve"> u </w:t>
      </w:r>
      <w:proofErr w:type="spellStart"/>
      <w:r>
        <w:rPr>
          <w:color w:val="000000"/>
        </w:rPr>
        <w:t>ansambl</w:t>
      </w:r>
      <w:proofErr w:type="spellEnd"/>
      <w:r>
        <w:rPr>
          <w:color w:val="000000"/>
        </w:rPr>
        <w:t>;</w:t>
      </w:r>
    </w:p>
    <w:p w14:paraId="21B0D982" w14:textId="77777777" w:rsidR="009146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10" w:hanging="170"/>
      </w:pPr>
      <w:proofErr w:type="spellStart"/>
      <w:r>
        <w:rPr>
          <w:color w:val="000000"/>
        </w:rPr>
        <w:t>provesti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hronološki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backtest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sezonama</w:t>
      </w:r>
      <w:proofErr w:type="spellEnd"/>
      <w:r>
        <w:rPr>
          <w:color w:val="000000"/>
        </w:rPr>
        <w:t xml:space="preserve"> 2019-2024;</w:t>
      </w:r>
    </w:p>
    <w:p w14:paraId="18950A2B" w14:textId="77777777" w:rsidR="009146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10" w:hanging="170"/>
      </w:pPr>
      <w:proofErr w:type="spellStart"/>
      <w:r>
        <w:rPr>
          <w:color w:val="000000"/>
        </w:rPr>
        <w:t>generisati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strogu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prognozu</w:t>
      </w:r>
      <w:proofErr w:type="spellEnd"/>
      <w:r>
        <w:rPr>
          <w:color w:val="000000"/>
        </w:rPr>
        <w:t xml:space="preserve"> za 2025. </w:t>
      </w:r>
      <w:proofErr w:type="spellStart"/>
      <w:r>
        <w:rPr>
          <w:color w:val="000000"/>
        </w:rPr>
        <w:t>iz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podataka</w:t>
      </w:r>
      <w:proofErr w:type="spellEnd"/>
      <w:r>
        <w:rPr>
          <w:color w:val="000000"/>
        </w:rPr>
        <w:t xml:space="preserve"> do 2024.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porediti</w:t>
      </w:r>
      <w:proofErr w:type="spellEnd"/>
      <w:r>
        <w:rPr>
          <w:color w:val="000000"/>
        </w:rPr>
        <w:t xml:space="preserve"> je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završenom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sezonom</w:t>
      </w:r>
      <w:proofErr w:type="spellEnd"/>
      <w:r>
        <w:rPr>
          <w:color w:val="000000"/>
        </w:rPr>
        <w:t>;</w:t>
      </w:r>
    </w:p>
    <w:p w14:paraId="28B3CEEE" w14:textId="77777777" w:rsidR="009146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10" w:hanging="170"/>
      </w:pPr>
      <w:proofErr w:type="spellStart"/>
      <w:r>
        <w:rPr>
          <w:color w:val="000000"/>
        </w:rPr>
        <w:t>odvojeno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analizirati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strogu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dvogodišnju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prognozu</w:t>
      </w:r>
      <w:proofErr w:type="spellEnd"/>
      <w:r>
        <w:rPr>
          <w:color w:val="000000"/>
        </w:rPr>
        <w:t xml:space="preserve"> 2026, </w:t>
      </w:r>
      <w:proofErr w:type="spellStart"/>
      <w:r>
        <w:rPr>
          <w:color w:val="000000"/>
        </w:rPr>
        <w:t>predsezonsku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prognozu</w:t>
      </w:r>
      <w:proofErr w:type="spellEnd"/>
      <w:r>
        <w:rPr>
          <w:color w:val="000000"/>
        </w:rPr>
        <w:t xml:space="preserve"> 2026. </w:t>
      </w:r>
      <w:proofErr w:type="spellStart"/>
      <w:r>
        <w:rPr>
          <w:color w:val="000000"/>
        </w:rPr>
        <w:t>koja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koristi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završenu</w:t>
      </w:r>
      <w:proofErr w:type="spellEnd"/>
      <w:r>
        <w:rPr>
          <w:color w:val="000000"/>
        </w:rPr>
        <w:t xml:space="preserve"> 2025.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nowcast </w:t>
      </w:r>
      <w:proofErr w:type="spellStart"/>
      <w:r>
        <w:rPr>
          <w:color w:val="000000"/>
        </w:rPr>
        <w:t>nakon</w:t>
      </w:r>
      <w:proofErr w:type="spellEnd"/>
      <w:r>
        <w:rPr>
          <w:color w:val="000000"/>
        </w:rPr>
        <w:t xml:space="preserve"> 13. </w:t>
      </w:r>
      <w:proofErr w:type="spellStart"/>
      <w:r>
        <w:rPr>
          <w:color w:val="000000"/>
        </w:rPr>
        <w:t>utrke</w:t>
      </w:r>
      <w:proofErr w:type="spellEnd"/>
      <w:r>
        <w:rPr>
          <w:color w:val="000000"/>
        </w:rPr>
        <w:t>;</w:t>
      </w:r>
    </w:p>
    <w:p w14:paraId="15163E3E" w14:textId="77777777" w:rsidR="009146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510" w:hanging="170"/>
      </w:pPr>
      <w:proofErr w:type="spellStart"/>
      <w:r>
        <w:rPr>
          <w:color w:val="000000"/>
        </w:rPr>
        <w:t>isporučiti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fiksne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ulazne</w:t>
      </w:r>
      <w:proofErr w:type="spellEnd"/>
      <w:r>
        <w:rPr>
          <w:color w:val="000000"/>
        </w:rPr>
        <w:t xml:space="preserve"> snapshot </w:t>
      </w:r>
      <w:proofErr w:type="spellStart"/>
      <w:r>
        <w:rPr>
          <w:color w:val="000000"/>
        </w:rPr>
        <w:t>datoteke</w:t>
      </w:r>
      <w:proofErr w:type="spellEnd"/>
      <w:r>
        <w:rPr>
          <w:color w:val="000000"/>
        </w:rPr>
        <w:t xml:space="preserve">, CSV </w:t>
      </w:r>
      <w:proofErr w:type="spellStart"/>
      <w:r>
        <w:rPr>
          <w:color w:val="000000"/>
        </w:rPr>
        <w:t>rezultate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grafikone</w:t>
      </w:r>
      <w:proofErr w:type="spellEnd"/>
      <w:r>
        <w:rPr>
          <w:color w:val="000000"/>
        </w:rPr>
        <w:t xml:space="preserve">, model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dokumentaciju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potrebnu</w:t>
      </w:r>
      <w:proofErr w:type="spellEnd"/>
      <w:r>
        <w:rPr>
          <w:color w:val="000000"/>
        </w:rPr>
        <w:t xml:space="preserve"> za </w:t>
      </w:r>
      <w:proofErr w:type="spellStart"/>
      <w:r>
        <w:rPr>
          <w:color w:val="000000"/>
        </w:rPr>
        <w:t>ponovno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pokretanje</w:t>
      </w:r>
      <w:proofErr w:type="spellEnd"/>
      <w:r>
        <w:rPr>
          <w:color w:val="000000"/>
        </w:rPr>
        <w:t>.</w:t>
      </w:r>
    </w:p>
    <w:p w14:paraId="115E8E15" w14:textId="77777777" w:rsidR="00914687" w:rsidRDefault="00914687">
      <w:pPr>
        <w:ind w:firstLine="425"/>
      </w:pPr>
    </w:p>
    <w:p w14:paraId="737D6446" w14:textId="77777777" w:rsidR="00914687" w:rsidRDefault="00000000">
      <w:pPr>
        <w:pStyle w:val="Heading1"/>
        <w:pageBreakBefore/>
      </w:pPr>
      <w:r>
        <w:rPr>
          <w:rFonts w:ascii="Times New Roman" w:eastAsia="Times New Roman" w:hAnsi="Times New Roman" w:cs="Times New Roman"/>
        </w:rPr>
        <w:lastRenderedPageBreak/>
        <w:t>2. IZVOR I STRUKTURA PODATAKA</w:t>
      </w:r>
    </w:p>
    <w:p w14:paraId="2C7CD32B" w14:textId="77777777" w:rsidR="00914687" w:rsidRDefault="00000000">
      <w:pPr>
        <w:pStyle w:val="Heading2"/>
      </w:pPr>
      <w:r>
        <w:rPr>
          <w:rFonts w:ascii="Times New Roman" w:eastAsia="Times New Roman" w:hAnsi="Times New Roman" w:cs="Times New Roman"/>
        </w:rPr>
        <w:t xml:space="preserve">2.1. </w:t>
      </w:r>
      <w:proofErr w:type="spellStart"/>
      <w:r>
        <w:rPr>
          <w:rFonts w:ascii="Times New Roman" w:eastAsia="Times New Roman" w:hAnsi="Times New Roman" w:cs="Times New Roman"/>
        </w:rPr>
        <w:t>Postupak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pronalaska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odabira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skupa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podataka</w:t>
      </w:r>
      <w:proofErr w:type="spellEnd"/>
    </w:p>
    <w:p w14:paraId="4BBDF2E9" w14:textId="77777777" w:rsidR="00914687" w:rsidRDefault="00000000">
      <w:pPr>
        <w:ind w:firstLine="425"/>
      </w:pPr>
      <w:r>
        <w:t xml:space="preserve">Za </w:t>
      </w:r>
      <w:proofErr w:type="spellStart"/>
      <w:r>
        <w:t>ovakav</w:t>
      </w:r>
      <w:proofErr w:type="spellEnd"/>
      <w:r>
        <w:t xml:space="preserve"> </w:t>
      </w:r>
      <w:proofErr w:type="spellStart"/>
      <w:r>
        <w:t>zadatak</w:t>
      </w:r>
      <w:proofErr w:type="spellEnd"/>
      <w:r>
        <w:t xml:space="preserve"> </w:t>
      </w:r>
      <w:proofErr w:type="spellStart"/>
      <w:r>
        <w:t>potreban</w:t>
      </w:r>
      <w:proofErr w:type="spellEnd"/>
      <w:r>
        <w:t xml:space="preserve"> je </w:t>
      </w:r>
      <w:proofErr w:type="spellStart"/>
      <w:r>
        <w:t>longitudinalni</w:t>
      </w:r>
      <w:proofErr w:type="spellEnd"/>
      <w:r>
        <w:t xml:space="preserve">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koji </w:t>
      </w:r>
      <w:proofErr w:type="spellStart"/>
      <w:r>
        <w:t>povezuje</w:t>
      </w:r>
      <w:proofErr w:type="spellEnd"/>
      <w:r>
        <w:t xml:space="preserve"> </w:t>
      </w:r>
      <w:proofErr w:type="spellStart"/>
      <w:r>
        <w:t>sezone</w:t>
      </w:r>
      <w:proofErr w:type="spellEnd"/>
      <w:r>
        <w:t xml:space="preserve">, </w:t>
      </w:r>
      <w:proofErr w:type="spellStart"/>
      <w:r>
        <w:t>utrke</w:t>
      </w:r>
      <w:proofErr w:type="spellEnd"/>
      <w:r>
        <w:t xml:space="preserve">, </w:t>
      </w:r>
      <w:proofErr w:type="spellStart"/>
      <w:r>
        <w:t>vozače</w:t>
      </w:r>
      <w:proofErr w:type="spellEnd"/>
      <w:r>
        <w:t xml:space="preserve">, </w:t>
      </w:r>
      <w:proofErr w:type="spellStart"/>
      <w:r>
        <w:t>konstruktore</w:t>
      </w:r>
      <w:proofErr w:type="spellEnd"/>
      <w:r>
        <w:t xml:space="preserve">, </w:t>
      </w:r>
      <w:proofErr w:type="spellStart"/>
      <w:r>
        <w:t>staze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konačne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. </w:t>
      </w:r>
      <w:proofErr w:type="spellStart"/>
      <w:r>
        <w:t>Kriteriji</w:t>
      </w:r>
      <w:proofErr w:type="spellEnd"/>
      <w:r>
        <w:t xml:space="preserve"> </w:t>
      </w:r>
      <w:proofErr w:type="spellStart"/>
      <w:r>
        <w:t>odabira</w:t>
      </w:r>
      <w:proofErr w:type="spellEnd"/>
      <w:r>
        <w:t xml:space="preserve"> </w:t>
      </w:r>
      <w:proofErr w:type="spellStart"/>
      <w:r>
        <w:t>bili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: </w:t>
      </w:r>
      <w:proofErr w:type="spellStart"/>
      <w:r>
        <w:t>dovoljno</w:t>
      </w:r>
      <w:proofErr w:type="spellEnd"/>
      <w:r>
        <w:t xml:space="preserve"> dug </w:t>
      </w:r>
      <w:proofErr w:type="spellStart"/>
      <w:r>
        <w:t>vremenski</w:t>
      </w:r>
      <w:proofErr w:type="spellEnd"/>
      <w:r>
        <w:t xml:space="preserve"> </w:t>
      </w:r>
      <w:proofErr w:type="spellStart"/>
      <w:r>
        <w:t>raspon</w:t>
      </w:r>
      <w:proofErr w:type="spellEnd"/>
      <w:r>
        <w:t xml:space="preserve">, </w:t>
      </w:r>
      <w:proofErr w:type="spellStart"/>
      <w:r>
        <w:t>stabilni</w:t>
      </w:r>
      <w:proofErr w:type="spellEnd"/>
      <w:r>
        <w:t xml:space="preserve"> </w:t>
      </w:r>
      <w:proofErr w:type="spellStart"/>
      <w:r>
        <w:t>identifikatori</w:t>
      </w:r>
      <w:proofErr w:type="spellEnd"/>
      <w:r>
        <w:t xml:space="preserve"> </w:t>
      </w:r>
      <w:proofErr w:type="spellStart"/>
      <w:r>
        <w:t>entiteta</w:t>
      </w:r>
      <w:proofErr w:type="spellEnd"/>
      <w:r>
        <w:t xml:space="preserve">, </w:t>
      </w:r>
      <w:proofErr w:type="spellStart"/>
      <w:r>
        <w:t>relacijska</w:t>
      </w:r>
      <w:proofErr w:type="spellEnd"/>
      <w:r>
        <w:t xml:space="preserve"> </w:t>
      </w:r>
      <w:proofErr w:type="spellStart"/>
      <w:r>
        <w:t>struktura</w:t>
      </w:r>
      <w:proofErr w:type="spellEnd"/>
      <w:r>
        <w:t xml:space="preserve">, </w:t>
      </w:r>
      <w:proofErr w:type="spellStart"/>
      <w:r>
        <w:t>podaci</w:t>
      </w:r>
      <w:proofErr w:type="spellEnd"/>
      <w:r>
        <w:t xml:space="preserve"> o </w:t>
      </w:r>
      <w:proofErr w:type="spellStart"/>
      <w:r>
        <w:t>startnoj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završnoj</w:t>
      </w:r>
      <w:proofErr w:type="spellEnd"/>
      <w:r>
        <w:t xml:space="preserve"> </w:t>
      </w:r>
      <w:proofErr w:type="spellStart"/>
      <w:r>
        <w:t>poziciji</w:t>
      </w:r>
      <w:proofErr w:type="spellEnd"/>
      <w:r>
        <w:t xml:space="preserve">, </w:t>
      </w:r>
      <w:proofErr w:type="spellStart"/>
      <w:r>
        <w:t>bodovima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statusu</w:t>
      </w:r>
      <w:proofErr w:type="spellEnd"/>
      <w:r>
        <w:t xml:space="preserve"> </w:t>
      </w:r>
      <w:proofErr w:type="spellStart"/>
      <w:r>
        <w:t>završetka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mogućnost</w:t>
      </w:r>
      <w:proofErr w:type="spellEnd"/>
      <w:r>
        <w:t xml:space="preserve"> </w:t>
      </w:r>
      <w:proofErr w:type="spellStart"/>
      <w:r>
        <w:t>reprodukcije</w:t>
      </w:r>
      <w:proofErr w:type="spellEnd"/>
      <w:r>
        <w:t xml:space="preserve"> </w:t>
      </w:r>
      <w:proofErr w:type="spellStart"/>
      <w:r>
        <w:t>obrade</w:t>
      </w:r>
      <w:proofErr w:type="spellEnd"/>
      <w:r>
        <w:t xml:space="preserve"> u </w:t>
      </w:r>
      <w:proofErr w:type="spellStart"/>
      <w:r>
        <w:t>Pythonu</w:t>
      </w:r>
      <w:proofErr w:type="spellEnd"/>
      <w:r>
        <w:t xml:space="preserve">. </w:t>
      </w:r>
      <w:proofErr w:type="spellStart"/>
      <w:r>
        <w:t>Dostavljena</w:t>
      </w:r>
      <w:proofErr w:type="spellEnd"/>
      <w:r>
        <w:t xml:space="preserve"> </w:t>
      </w:r>
      <w:proofErr w:type="spellStart"/>
      <w:r>
        <w:t>arhiva</w:t>
      </w:r>
      <w:proofErr w:type="spellEnd"/>
      <w:r>
        <w:t xml:space="preserve"> 'Formula One Historic data.zip' </w:t>
      </w:r>
      <w:proofErr w:type="spellStart"/>
      <w:r>
        <w:t>ispunjava</w:t>
      </w:r>
      <w:proofErr w:type="spellEnd"/>
      <w:r>
        <w:t xml:space="preserve"> </w:t>
      </w:r>
      <w:proofErr w:type="spellStart"/>
      <w:r>
        <w:t>ove</w:t>
      </w:r>
      <w:proofErr w:type="spellEnd"/>
      <w:r>
        <w:t xml:space="preserve"> </w:t>
      </w:r>
      <w:proofErr w:type="spellStart"/>
      <w:r>
        <w:t>kriterije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zato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primarni</w:t>
      </w:r>
      <w:proofErr w:type="spellEnd"/>
      <w:r>
        <w:t xml:space="preserve"> </w:t>
      </w:r>
      <w:proofErr w:type="spellStart"/>
      <w:r>
        <w:t>empirijski</w:t>
      </w:r>
      <w:proofErr w:type="spellEnd"/>
      <w:r>
        <w:t xml:space="preserve"> </w:t>
      </w:r>
      <w:proofErr w:type="spellStart"/>
      <w:r>
        <w:t>izvor</w:t>
      </w:r>
      <w:proofErr w:type="spellEnd"/>
      <w:r>
        <w:t xml:space="preserve"> rada.</w:t>
      </w:r>
    </w:p>
    <w:p w14:paraId="511CA9C3" w14:textId="77777777" w:rsidR="00914687" w:rsidRDefault="00000000">
      <w:pPr>
        <w:ind w:firstLine="425"/>
      </w:pPr>
      <w:r>
        <w:t xml:space="preserve">U </w:t>
      </w:r>
      <w:proofErr w:type="spellStart"/>
      <w:r>
        <w:t>samoj</w:t>
      </w:r>
      <w:proofErr w:type="spellEnd"/>
      <w:r>
        <w:t xml:space="preserve"> </w:t>
      </w:r>
      <w:proofErr w:type="spellStart"/>
      <w:r>
        <w:t>arhivi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pronađen</w:t>
      </w:r>
      <w:proofErr w:type="spellEnd"/>
      <w:r>
        <w:t xml:space="preserve"> README, </w:t>
      </w:r>
      <w:proofErr w:type="spellStart"/>
      <w:r>
        <w:t>licenca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metapodatkovna</w:t>
      </w:r>
      <w:proofErr w:type="spellEnd"/>
      <w:r>
        <w:t xml:space="preserve"> </w:t>
      </w:r>
      <w:proofErr w:type="spellStart"/>
      <w:r>
        <w:t>datoteka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bi </w:t>
      </w:r>
      <w:proofErr w:type="spellStart"/>
      <w:r>
        <w:t>dokazala</w:t>
      </w:r>
      <w:proofErr w:type="spellEnd"/>
      <w:r>
        <w:t xml:space="preserve"> </w:t>
      </w:r>
      <w:proofErr w:type="spellStart"/>
      <w:r>
        <w:t>tačan</w:t>
      </w:r>
      <w:proofErr w:type="spellEnd"/>
      <w:r>
        <w:t xml:space="preserve"> </w:t>
      </w:r>
      <w:proofErr w:type="spellStart"/>
      <w:r>
        <w:t>izvorni</w:t>
      </w:r>
      <w:proofErr w:type="spellEnd"/>
      <w:r>
        <w:t xml:space="preserve"> URL. </w:t>
      </w:r>
      <w:proofErr w:type="spellStart"/>
      <w:r>
        <w:t>Nazivi</w:t>
      </w:r>
      <w:proofErr w:type="spellEnd"/>
      <w:r>
        <w:t xml:space="preserve"> </w:t>
      </w:r>
      <w:proofErr w:type="spellStart"/>
      <w:r>
        <w:t>datoteka</w:t>
      </w:r>
      <w:proofErr w:type="spellEnd"/>
      <w:r>
        <w:t xml:space="preserve">, </w:t>
      </w:r>
      <w:proofErr w:type="spellStart"/>
      <w:r>
        <w:t>ključevi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kolone</w:t>
      </w:r>
      <w:proofErr w:type="spellEnd"/>
      <w:r>
        <w:t xml:space="preserve"> </w:t>
      </w:r>
      <w:proofErr w:type="spellStart"/>
      <w:r>
        <w:t>odgovaraju</w:t>
      </w:r>
      <w:proofErr w:type="spellEnd"/>
      <w:r>
        <w:t xml:space="preserve"> </w:t>
      </w:r>
      <w:proofErr w:type="spellStart"/>
      <w:r>
        <w:t>javno</w:t>
      </w:r>
      <w:proofErr w:type="spellEnd"/>
      <w:r>
        <w:t xml:space="preserve"> </w:t>
      </w:r>
      <w:proofErr w:type="spellStart"/>
      <w:r>
        <w:t>poznatom</w:t>
      </w:r>
      <w:proofErr w:type="spellEnd"/>
      <w:r>
        <w:t xml:space="preserve"> </w:t>
      </w:r>
      <w:proofErr w:type="spellStart"/>
      <w:r>
        <w:t>Ergast</w:t>
      </w:r>
      <w:proofErr w:type="spellEnd"/>
      <w:r>
        <w:t>/</w:t>
      </w:r>
      <w:proofErr w:type="spellStart"/>
      <w:r>
        <w:t>Jolpica</w:t>
      </w:r>
      <w:proofErr w:type="spellEnd"/>
      <w:r>
        <w:t xml:space="preserve"> </w:t>
      </w:r>
      <w:proofErr w:type="spellStart"/>
      <w:r>
        <w:t>relacijskom</w:t>
      </w:r>
      <w:proofErr w:type="spellEnd"/>
      <w:r>
        <w:t xml:space="preserve"> </w:t>
      </w:r>
      <w:proofErr w:type="spellStart"/>
      <w:r>
        <w:t>formatu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se u </w:t>
      </w:r>
      <w:proofErr w:type="spellStart"/>
      <w:r>
        <w:t>radu</w:t>
      </w:r>
      <w:proofErr w:type="spellEnd"/>
      <w:r>
        <w:t xml:space="preserve"> ne </w:t>
      </w:r>
      <w:proofErr w:type="spellStart"/>
      <w:r>
        <w:t>tvrdi</w:t>
      </w:r>
      <w:proofErr w:type="spellEnd"/>
      <w:r>
        <w:t xml:space="preserve"> da je </w:t>
      </w:r>
      <w:proofErr w:type="spellStart"/>
      <w:r>
        <w:t>arhiva</w:t>
      </w:r>
      <w:proofErr w:type="spellEnd"/>
      <w:r>
        <w:t xml:space="preserve"> </w:t>
      </w:r>
      <w:proofErr w:type="spellStart"/>
      <w:r>
        <w:t>preuzeta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određenog</w:t>
      </w:r>
      <w:proofErr w:type="spellEnd"/>
      <w:r>
        <w:t xml:space="preserve"> </w:t>
      </w:r>
      <w:proofErr w:type="spellStart"/>
      <w:r>
        <w:t>portala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to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moguće</w:t>
      </w:r>
      <w:proofErr w:type="spellEnd"/>
      <w:r>
        <w:t xml:space="preserve"> </w:t>
      </w:r>
      <w:proofErr w:type="spellStart"/>
      <w:r>
        <w:t>provjeriti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dostavljenih</w:t>
      </w:r>
      <w:proofErr w:type="spellEnd"/>
      <w:r>
        <w:t xml:space="preserve"> </w:t>
      </w:r>
      <w:proofErr w:type="spellStart"/>
      <w:r>
        <w:t>bajtova</w:t>
      </w:r>
      <w:proofErr w:type="spellEnd"/>
      <w:r>
        <w:t xml:space="preserve">. </w:t>
      </w:r>
      <w:proofErr w:type="spellStart"/>
      <w:r>
        <w:t>Jolpica</w:t>
      </w:r>
      <w:proofErr w:type="spellEnd"/>
      <w:r>
        <w:t xml:space="preserve"> </w:t>
      </w:r>
      <w:proofErr w:type="spellStart"/>
      <w:r>
        <w:t>dokumentacija</w:t>
      </w:r>
      <w:proofErr w:type="spellEnd"/>
      <w:r>
        <w:t xml:space="preserve"> </w:t>
      </w:r>
      <w:proofErr w:type="spellStart"/>
      <w:r>
        <w:t>korištena</w:t>
      </w:r>
      <w:proofErr w:type="spellEnd"/>
      <w:r>
        <w:t xml:space="preserve"> je </w:t>
      </w:r>
      <w:proofErr w:type="spellStart"/>
      <w:r>
        <w:t>kao</w:t>
      </w:r>
      <w:proofErr w:type="spellEnd"/>
      <w:r>
        <w:t xml:space="preserve"> </w:t>
      </w:r>
      <w:proofErr w:type="spellStart"/>
      <w:r>
        <w:t>referenca</w:t>
      </w:r>
      <w:proofErr w:type="spellEnd"/>
      <w:r>
        <w:t xml:space="preserve"> za </w:t>
      </w:r>
      <w:proofErr w:type="spellStart"/>
      <w:r>
        <w:t>razumijevanje</w:t>
      </w:r>
      <w:proofErr w:type="spellEnd"/>
      <w:r>
        <w:t xml:space="preserve"> </w:t>
      </w:r>
      <w:proofErr w:type="spellStart"/>
      <w:r>
        <w:t>formata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za </w:t>
      </w:r>
      <w:proofErr w:type="spellStart"/>
      <w:r>
        <w:t>provjeru</w:t>
      </w:r>
      <w:proofErr w:type="spellEnd"/>
      <w:r>
        <w:t xml:space="preserve"> </w:t>
      </w:r>
      <w:proofErr w:type="spellStart"/>
      <w:r>
        <w:t>značenja</w:t>
      </w:r>
      <w:proofErr w:type="spellEnd"/>
      <w:r>
        <w:t xml:space="preserve"> </w:t>
      </w:r>
      <w:proofErr w:type="spellStart"/>
      <w:r>
        <w:t>entiteta</w:t>
      </w:r>
      <w:proofErr w:type="spellEnd"/>
      <w:r>
        <w:t xml:space="preserve">. </w:t>
      </w:r>
      <w:proofErr w:type="spellStart"/>
      <w:r>
        <w:t>Ovakvo</w:t>
      </w:r>
      <w:proofErr w:type="spellEnd"/>
      <w:r>
        <w:t xml:space="preserve"> </w:t>
      </w:r>
      <w:proofErr w:type="spellStart"/>
      <w:r>
        <w:t>navođenje</w:t>
      </w:r>
      <w:proofErr w:type="spellEnd"/>
      <w:r>
        <w:t xml:space="preserve"> je </w:t>
      </w:r>
      <w:proofErr w:type="spellStart"/>
      <w:r>
        <w:t>pouzdanije</w:t>
      </w:r>
      <w:proofErr w:type="spellEnd"/>
      <w:r>
        <w:t xml:space="preserve"> od </w:t>
      </w:r>
      <w:proofErr w:type="spellStart"/>
      <w:r>
        <w:t>naknadnog</w:t>
      </w:r>
      <w:proofErr w:type="spellEnd"/>
      <w:r>
        <w:t xml:space="preserve"> </w:t>
      </w:r>
      <w:proofErr w:type="spellStart"/>
      <w:r>
        <w:t>pogađanja</w:t>
      </w:r>
      <w:proofErr w:type="spellEnd"/>
      <w:r>
        <w:t xml:space="preserve"> </w:t>
      </w:r>
      <w:proofErr w:type="spellStart"/>
      <w:r>
        <w:t>porijekla</w:t>
      </w:r>
      <w:proofErr w:type="spellEnd"/>
      <w:r>
        <w:t xml:space="preserve"> </w:t>
      </w:r>
      <w:proofErr w:type="spellStart"/>
      <w:r>
        <w:t>dataseta</w:t>
      </w:r>
      <w:proofErr w:type="spellEnd"/>
      <w:r>
        <w:t>.</w:t>
      </w:r>
    </w:p>
    <w:p w14:paraId="53A984DE" w14:textId="77777777" w:rsidR="00914687" w:rsidRDefault="00000000">
      <w:pPr>
        <w:pStyle w:val="Heading2"/>
      </w:pPr>
      <w:r>
        <w:rPr>
          <w:rFonts w:ascii="Times New Roman" w:eastAsia="Times New Roman" w:hAnsi="Times New Roman" w:cs="Times New Roman"/>
        </w:rPr>
        <w:t xml:space="preserve">2.2. </w:t>
      </w:r>
      <w:proofErr w:type="spellStart"/>
      <w:r>
        <w:rPr>
          <w:rFonts w:ascii="Times New Roman" w:eastAsia="Times New Roman" w:hAnsi="Times New Roman" w:cs="Times New Roman"/>
        </w:rPr>
        <w:t>Inventar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dostavljenih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datoteka</w:t>
      </w:r>
      <w:proofErr w:type="spellEnd"/>
    </w:p>
    <w:p w14:paraId="295B0920" w14:textId="77777777" w:rsidR="00914687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160" w:line="276" w:lineRule="auto"/>
        <w:jc w:val="center"/>
        <w:rPr>
          <w:i/>
          <w:iCs/>
          <w:color w:val="000000"/>
          <w:sz w:val="20"/>
          <w:szCs w:val="20"/>
        </w:rPr>
      </w:pPr>
      <w:proofErr w:type="spellStart"/>
      <w:r>
        <w:rPr>
          <w:i/>
          <w:iCs/>
          <w:color w:val="000000"/>
          <w:sz w:val="20"/>
          <w:szCs w:val="20"/>
        </w:rPr>
        <w:t>Tabela</w:t>
      </w:r>
      <w:proofErr w:type="spellEnd"/>
      <w:r>
        <w:rPr>
          <w:i/>
          <w:iCs/>
          <w:color w:val="000000"/>
          <w:sz w:val="20"/>
          <w:szCs w:val="20"/>
        </w:rPr>
        <w:t xml:space="preserve"> 2. </w:t>
      </w:r>
      <w:proofErr w:type="spellStart"/>
      <w:r>
        <w:rPr>
          <w:i/>
          <w:iCs/>
          <w:color w:val="000000"/>
          <w:sz w:val="20"/>
          <w:szCs w:val="20"/>
        </w:rPr>
        <w:t>Inventar</w:t>
      </w:r>
      <w:proofErr w:type="spellEnd"/>
      <w:r>
        <w:rPr>
          <w:i/>
          <w:iCs/>
          <w:color w:val="000000"/>
          <w:sz w:val="20"/>
          <w:szCs w:val="20"/>
        </w:rPr>
        <w:t xml:space="preserve"> CSV </w:t>
      </w:r>
      <w:proofErr w:type="spellStart"/>
      <w:r>
        <w:rPr>
          <w:i/>
          <w:iCs/>
          <w:color w:val="000000"/>
          <w:sz w:val="20"/>
          <w:szCs w:val="20"/>
        </w:rPr>
        <w:t>datoteka</w:t>
      </w:r>
      <w:proofErr w:type="spellEnd"/>
      <w:r>
        <w:rPr>
          <w:i/>
          <w:iCs/>
          <w:color w:val="000000"/>
          <w:sz w:val="20"/>
          <w:szCs w:val="20"/>
        </w:rPr>
        <w:t xml:space="preserve"> u </w:t>
      </w:r>
      <w:proofErr w:type="spellStart"/>
      <w:r>
        <w:rPr>
          <w:i/>
          <w:iCs/>
          <w:color w:val="000000"/>
          <w:sz w:val="20"/>
          <w:szCs w:val="20"/>
        </w:rPr>
        <w:t>dostavljenoj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arhivi</w:t>
      </w:r>
      <w:proofErr w:type="spellEnd"/>
      <w:r>
        <w:rPr>
          <w:i/>
          <w:iCs/>
          <w:color w:val="000000"/>
          <w:sz w:val="20"/>
          <w:szCs w:val="20"/>
        </w:rPr>
        <w:t>.</w:t>
      </w:r>
    </w:p>
    <w:tbl>
      <w:tblPr>
        <w:tblStyle w:val="a0"/>
        <w:tblW w:w="839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1361"/>
        <w:gridCol w:w="1020"/>
        <w:gridCol w:w="1701"/>
        <w:gridCol w:w="1474"/>
      </w:tblGrid>
      <w:tr w:rsidR="00914687" w14:paraId="40D2FD09" w14:textId="77777777">
        <w:trPr>
          <w:cantSplit/>
          <w:tblHeader/>
          <w:jc w:val="center"/>
        </w:trPr>
        <w:tc>
          <w:tcPr>
            <w:tcW w:w="2835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79C740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Datoteka</w:t>
            </w:r>
            <w:proofErr w:type="spellEnd"/>
          </w:p>
        </w:tc>
        <w:tc>
          <w:tcPr>
            <w:tcW w:w="136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DDA5AF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Redovi</w:t>
            </w:r>
            <w:proofErr w:type="spellEnd"/>
          </w:p>
        </w:tc>
        <w:tc>
          <w:tcPr>
            <w:tcW w:w="102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2A16B2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Kolone</w:t>
            </w:r>
            <w:proofErr w:type="spellEnd"/>
          </w:p>
        </w:tc>
        <w:tc>
          <w:tcPr>
            <w:tcW w:w="170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B588B4" w14:textId="77777777" w:rsidR="00914687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Period / </w:t>
            </w: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veza</w:t>
            </w:r>
            <w:proofErr w:type="spellEnd"/>
          </w:p>
        </w:tc>
        <w:tc>
          <w:tcPr>
            <w:tcW w:w="147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4A134A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Veličina</w:t>
            </w:r>
            <w:proofErr w:type="spellEnd"/>
            <w:r>
              <w:rPr>
                <w:b/>
                <w:bCs/>
                <w:color w:val="1F4E79"/>
                <w:sz w:val="17"/>
                <w:szCs w:val="17"/>
              </w:rPr>
              <w:t xml:space="preserve"> (MB)</w:t>
            </w:r>
          </w:p>
        </w:tc>
      </w:tr>
      <w:tr w:rsidR="00914687" w14:paraId="73D7E307" w14:textId="77777777">
        <w:trPr>
          <w:cantSplit/>
          <w:jc w:val="center"/>
        </w:trPr>
        <w:tc>
          <w:tcPr>
            <w:tcW w:w="2835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42258C" w14:textId="77777777" w:rsidR="00914687" w:rsidRDefault="00000000">
            <w:pPr>
              <w:jc w:val="left"/>
            </w:pPr>
            <w:r>
              <w:rPr>
                <w:sz w:val="17"/>
                <w:szCs w:val="17"/>
              </w:rPr>
              <w:t>circuits.csv</w:t>
            </w:r>
          </w:p>
        </w:tc>
        <w:tc>
          <w:tcPr>
            <w:tcW w:w="136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A75F8C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77</w:t>
            </w:r>
          </w:p>
        </w:tc>
        <w:tc>
          <w:tcPr>
            <w:tcW w:w="1020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096915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170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1121C5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preko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raceId</w:t>
            </w:r>
            <w:proofErr w:type="spellEnd"/>
          </w:p>
        </w:tc>
        <w:tc>
          <w:tcPr>
            <w:tcW w:w="147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4965EC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0,01</w:t>
            </w:r>
          </w:p>
        </w:tc>
      </w:tr>
      <w:tr w:rsidR="00914687" w14:paraId="4D3FA32C" w14:textId="77777777">
        <w:trPr>
          <w:cantSplit/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2D6AA5" w14:textId="77777777" w:rsidR="00914687" w:rsidRDefault="00000000">
            <w:pPr>
              <w:jc w:val="left"/>
            </w:pPr>
            <w:r>
              <w:rPr>
                <w:sz w:val="17"/>
                <w:szCs w:val="17"/>
              </w:rPr>
              <w:t>constructor_results.csv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611362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12.625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316F77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8E1267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preko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raceId</w:t>
            </w:r>
            <w:proofErr w:type="spellEnd"/>
          </w:p>
        </w:tc>
        <w:tc>
          <w:tcPr>
            <w:tcW w:w="147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64E205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0,21</w:t>
            </w:r>
          </w:p>
        </w:tc>
      </w:tr>
      <w:tr w:rsidR="00914687" w14:paraId="6976F1AB" w14:textId="77777777">
        <w:trPr>
          <w:cantSplit/>
          <w:jc w:val="center"/>
        </w:trPr>
        <w:tc>
          <w:tcPr>
            <w:tcW w:w="2835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63A228" w14:textId="77777777" w:rsidR="00914687" w:rsidRDefault="00000000">
            <w:pPr>
              <w:jc w:val="left"/>
            </w:pPr>
            <w:r>
              <w:rPr>
                <w:sz w:val="17"/>
                <w:szCs w:val="17"/>
              </w:rPr>
              <w:t>constructor_standings.csv</w:t>
            </w:r>
          </w:p>
        </w:tc>
        <w:tc>
          <w:tcPr>
            <w:tcW w:w="136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50A3D6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13.391</w:t>
            </w:r>
          </w:p>
        </w:tc>
        <w:tc>
          <w:tcPr>
            <w:tcW w:w="1020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AA1146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70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657DAD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preko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raceId</w:t>
            </w:r>
            <w:proofErr w:type="spellEnd"/>
          </w:p>
        </w:tc>
        <w:tc>
          <w:tcPr>
            <w:tcW w:w="147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93281F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0,30</w:t>
            </w:r>
          </w:p>
        </w:tc>
      </w:tr>
      <w:tr w:rsidR="00914687" w14:paraId="158B2D9D" w14:textId="77777777">
        <w:trPr>
          <w:cantSplit/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22271B" w14:textId="77777777" w:rsidR="00914687" w:rsidRDefault="00000000">
            <w:pPr>
              <w:jc w:val="left"/>
            </w:pPr>
            <w:r>
              <w:rPr>
                <w:sz w:val="17"/>
                <w:szCs w:val="17"/>
              </w:rPr>
              <w:t>constructors.csv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43058F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212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39151E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EBF565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preko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raceId</w:t>
            </w:r>
            <w:proofErr w:type="spellEnd"/>
          </w:p>
        </w:tc>
        <w:tc>
          <w:tcPr>
            <w:tcW w:w="147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31E0D4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0,02</w:t>
            </w:r>
          </w:p>
        </w:tc>
      </w:tr>
      <w:tr w:rsidR="00914687" w14:paraId="6C397EEB" w14:textId="77777777">
        <w:trPr>
          <w:cantSplit/>
          <w:jc w:val="center"/>
        </w:trPr>
        <w:tc>
          <w:tcPr>
            <w:tcW w:w="2835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61989C" w14:textId="77777777" w:rsidR="00914687" w:rsidRDefault="00000000">
            <w:pPr>
              <w:jc w:val="left"/>
            </w:pPr>
            <w:r>
              <w:rPr>
                <w:sz w:val="17"/>
                <w:szCs w:val="17"/>
              </w:rPr>
              <w:t>driver_standings.csv</w:t>
            </w:r>
          </w:p>
        </w:tc>
        <w:tc>
          <w:tcPr>
            <w:tcW w:w="136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285178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34.863</w:t>
            </w:r>
          </w:p>
        </w:tc>
        <w:tc>
          <w:tcPr>
            <w:tcW w:w="1020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CA364C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70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91C2F3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preko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raceId</w:t>
            </w:r>
            <w:proofErr w:type="spellEnd"/>
          </w:p>
        </w:tc>
        <w:tc>
          <w:tcPr>
            <w:tcW w:w="147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F0A6BD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0,84</w:t>
            </w:r>
          </w:p>
        </w:tc>
      </w:tr>
      <w:tr w:rsidR="00914687" w14:paraId="7D2D6F6D" w14:textId="77777777">
        <w:trPr>
          <w:cantSplit/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C6EA8A" w14:textId="77777777" w:rsidR="00914687" w:rsidRDefault="00000000">
            <w:pPr>
              <w:jc w:val="left"/>
            </w:pPr>
            <w:r>
              <w:rPr>
                <w:sz w:val="17"/>
                <w:szCs w:val="17"/>
              </w:rPr>
              <w:t>drivers.csv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20A300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861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19FC03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E5BDBB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preko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raceId</w:t>
            </w:r>
            <w:proofErr w:type="spellEnd"/>
          </w:p>
        </w:tc>
        <w:tc>
          <w:tcPr>
            <w:tcW w:w="147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AC8314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0,09</w:t>
            </w:r>
          </w:p>
        </w:tc>
      </w:tr>
      <w:tr w:rsidR="00914687" w14:paraId="454600DC" w14:textId="77777777">
        <w:trPr>
          <w:cantSplit/>
          <w:jc w:val="center"/>
        </w:trPr>
        <w:tc>
          <w:tcPr>
            <w:tcW w:w="2835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18AEA5" w14:textId="77777777" w:rsidR="00914687" w:rsidRDefault="00000000">
            <w:pPr>
              <w:jc w:val="left"/>
            </w:pPr>
            <w:r>
              <w:rPr>
                <w:sz w:val="17"/>
                <w:szCs w:val="17"/>
              </w:rPr>
              <w:t>lap_times.csv</w:t>
            </w:r>
          </w:p>
        </w:tc>
        <w:tc>
          <w:tcPr>
            <w:tcW w:w="136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F0C821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589.081</w:t>
            </w:r>
          </w:p>
        </w:tc>
        <w:tc>
          <w:tcPr>
            <w:tcW w:w="1020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3A922C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70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06894F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preko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raceId</w:t>
            </w:r>
            <w:proofErr w:type="spellEnd"/>
          </w:p>
        </w:tc>
        <w:tc>
          <w:tcPr>
            <w:tcW w:w="147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CE880C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16,81</w:t>
            </w:r>
          </w:p>
        </w:tc>
      </w:tr>
      <w:tr w:rsidR="00914687" w14:paraId="4B453FBB" w14:textId="77777777">
        <w:trPr>
          <w:cantSplit/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9BE339" w14:textId="77777777" w:rsidR="00914687" w:rsidRDefault="00000000">
            <w:pPr>
              <w:jc w:val="left"/>
            </w:pPr>
            <w:r>
              <w:rPr>
                <w:sz w:val="17"/>
                <w:szCs w:val="17"/>
              </w:rPr>
              <w:t>pit_stops.csv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68B961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11.371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9C9681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46ABA7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preko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raceId</w:t>
            </w:r>
            <w:proofErr w:type="spellEnd"/>
          </w:p>
        </w:tc>
        <w:tc>
          <w:tcPr>
            <w:tcW w:w="147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3408E0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0,42</w:t>
            </w:r>
          </w:p>
        </w:tc>
      </w:tr>
      <w:tr w:rsidR="00914687" w14:paraId="67B4B075" w14:textId="77777777">
        <w:trPr>
          <w:cantSplit/>
          <w:jc w:val="center"/>
        </w:trPr>
        <w:tc>
          <w:tcPr>
            <w:tcW w:w="2835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AAD847" w14:textId="77777777" w:rsidR="00914687" w:rsidRDefault="00000000">
            <w:pPr>
              <w:jc w:val="left"/>
            </w:pPr>
            <w:r>
              <w:rPr>
                <w:sz w:val="17"/>
                <w:szCs w:val="17"/>
              </w:rPr>
              <w:t>qualifying.csv</w:t>
            </w:r>
          </w:p>
        </w:tc>
        <w:tc>
          <w:tcPr>
            <w:tcW w:w="136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37F27C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10.494</w:t>
            </w:r>
          </w:p>
        </w:tc>
        <w:tc>
          <w:tcPr>
            <w:tcW w:w="1020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5E5EF4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170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6DA3A9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preko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raceId</w:t>
            </w:r>
            <w:proofErr w:type="spellEnd"/>
          </w:p>
        </w:tc>
        <w:tc>
          <w:tcPr>
            <w:tcW w:w="147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2C6F3F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0,44</w:t>
            </w:r>
          </w:p>
        </w:tc>
      </w:tr>
      <w:tr w:rsidR="00914687" w14:paraId="30E97902" w14:textId="77777777">
        <w:trPr>
          <w:cantSplit/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E259FD" w14:textId="77777777" w:rsidR="00914687" w:rsidRDefault="00000000">
            <w:pPr>
              <w:jc w:val="left"/>
            </w:pPr>
            <w:r>
              <w:rPr>
                <w:sz w:val="17"/>
                <w:szCs w:val="17"/>
              </w:rPr>
              <w:t>races.csv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A2FE74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1.125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085CD0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18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DD8BFF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1950-2024</w:t>
            </w:r>
          </w:p>
        </w:tc>
        <w:tc>
          <w:tcPr>
            <w:tcW w:w="147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50C02E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0,16</w:t>
            </w:r>
          </w:p>
        </w:tc>
      </w:tr>
      <w:tr w:rsidR="00914687" w14:paraId="30B46896" w14:textId="77777777">
        <w:trPr>
          <w:cantSplit/>
          <w:jc w:val="center"/>
        </w:trPr>
        <w:tc>
          <w:tcPr>
            <w:tcW w:w="2835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D40278" w14:textId="77777777" w:rsidR="00914687" w:rsidRDefault="00000000">
            <w:pPr>
              <w:jc w:val="left"/>
            </w:pPr>
            <w:r>
              <w:rPr>
                <w:sz w:val="17"/>
                <w:szCs w:val="17"/>
              </w:rPr>
              <w:t>results.csv</w:t>
            </w:r>
          </w:p>
        </w:tc>
        <w:tc>
          <w:tcPr>
            <w:tcW w:w="136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6F66AB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26.759</w:t>
            </w:r>
          </w:p>
        </w:tc>
        <w:tc>
          <w:tcPr>
            <w:tcW w:w="1020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C2AD5A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18</w:t>
            </w:r>
          </w:p>
        </w:tc>
        <w:tc>
          <w:tcPr>
            <w:tcW w:w="170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811981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preko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raceId</w:t>
            </w:r>
            <w:proofErr w:type="spellEnd"/>
          </w:p>
        </w:tc>
        <w:tc>
          <w:tcPr>
            <w:tcW w:w="147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BC5278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1,64</w:t>
            </w:r>
          </w:p>
        </w:tc>
      </w:tr>
      <w:tr w:rsidR="00914687" w14:paraId="7B389F4D" w14:textId="77777777">
        <w:trPr>
          <w:cantSplit/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1D15AB" w14:textId="77777777" w:rsidR="00914687" w:rsidRDefault="00000000">
            <w:pPr>
              <w:jc w:val="left"/>
            </w:pPr>
            <w:r>
              <w:rPr>
                <w:sz w:val="17"/>
                <w:szCs w:val="17"/>
              </w:rPr>
              <w:t>seasons.csv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D4FD10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75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FD34A5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D94BA5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1950-2024</w:t>
            </w:r>
          </w:p>
        </w:tc>
        <w:tc>
          <w:tcPr>
            <w:tcW w:w="147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37F181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0,00</w:t>
            </w:r>
          </w:p>
        </w:tc>
      </w:tr>
      <w:tr w:rsidR="00914687" w14:paraId="104BF9A8" w14:textId="77777777">
        <w:trPr>
          <w:cantSplit/>
          <w:jc w:val="center"/>
        </w:trPr>
        <w:tc>
          <w:tcPr>
            <w:tcW w:w="2835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444B14" w14:textId="77777777" w:rsidR="00914687" w:rsidRDefault="00000000">
            <w:pPr>
              <w:jc w:val="left"/>
            </w:pPr>
            <w:r>
              <w:rPr>
                <w:sz w:val="17"/>
                <w:szCs w:val="17"/>
              </w:rPr>
              <w:t>sprint_results.csv</w:t>
            </w:r>
          </w:p>
        </w:tc>
        <w:tc>
          <w:tcPr>
            <w:tcW w:w="136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010CB7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360</w:t>
            </w:r>
          </w:p>
        </w:tc>
        <w:tc>
          <w:tcPr>
            <w:tcW w:w="1020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51A923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16</w:t>
            </w:r>
          </w:p>
        </w:tc>
        <w:tc>
          <w:tcPr>
            <w:tcW w:w="170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D289B1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preko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raceId</w:t>
            </w:r>
            <w:proofErr w:type="spellEnd"/>
          </w:p>
        </w:tc>
        <w:tc>
          <w:tcPr>
            <w:tcW w:w="147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F92D4F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0,02</w:t>
            </w:r>
          </w:p>
        </w:tc>
      </w:tr>
      <w:tr w:rsidR="00914687" w14:paraId="0A82F5FB" w14:textId="77777777">
        <w:trPr>
          <w:cantSplit/>
          <w:jc w:val="center"/>
        </w:trPr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B56039" w14:textId="77777777" w:rsidR="00914687" w:rsidRDefault="00000000">
            <w:pPr>
              <w:jc w:val="left"/>
            </w:pPr>
            <w:r>
              <w:rPr>
                <w:sz w:val="17"/>
                <w:szCs w:val="17"/>
              </w:rPr>
              <w:t>status.csv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393B68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139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A8D050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4C4422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preko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raceId</w:t>
            </w:r>
            <w:proofErr w:type="spellEnd"/>
          </w:p>
        </w:tc>
        <w:tc>
          <w:tcPr>
            <w:tcW w:w="147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DEB998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0,00</w:t>
            </w:r>
          </w:p>
        </w:tc>
      </w:tr>
    </w:tbl>
    <w:p w14:paraId="5D235807" w14:textId="77777777" w:rsidR="00914687" w:rsidRDefault="00914687">
      <w:pPr>
        <w:spacing w:after="0"/>
      </w:pPr>
    </w:p>
    <w:p w14:paraId="2FF4E713" w14:textId="77777777" w:rsidR="00914687" w:rsidRDefault="00000000">
      <w:pPr>
        <w:ind w:firstLine="425"/>
      </w:pPr>
      <w:proofErr w:type="spellStart"/>
      <w:r>
        <w:t>Arhiv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14 CSV </w:t>
      </w:r>
      <w:proofErr w:type="spellStart"/>
      <w:r>
        <w:t>datoteka</w:t>
      </w:r>
      <w:proofErr w:type="spellEnd"/>
      <w:r>
        <w:t xml:space="preserve">. </w:t>
      </w:r>
      <w:proofErr w:type="spellStart"/>
      <w:r>
        <w:t>Najveća</w:t>
      </w:r>
      <w:proofErr w:type="spellEnd"/>
      <w:r>
        <w:t xml:space="preserve"> je lap_times.csv </w:t>
      </w:r>
      <w:proofErr w:type="spellStart"/>
      <w:r>
        <w:t>sa</w:t>
      </w:r>
      <w:proofErr w:type="spellEnd"/>
      <w:r>
        <w:t xml:space="preserve"> 589.081 </w:t>
      </w:r>
      <w:proofErr w:type="spellStart"/>
      <w:r>
        <w:t>redom</w:t>
      </w:r>
      <w:proofErr w:type="spellEnd"/>
      <w:r>
        <w:t xml:space="preserve">,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čega</w:t>
      </w:r>
      <w:proofErr w:type="spellEnd"/>
      <w:r>
        <w:t xml:space="preserve"> </w:t>
      </w:r>
      <w:proofErr w:type="spellStart"/>
      <w:r>
        <w:t>slijede</w:t>
      </w:r>
      <w:proofErr w:type="spellEnd"/>
      <w:r>
        <w:t xml:space="preserve"> driver_standings.csv </w:t>
      </w:r>
      <w:proofErr w:type="spellStart"/>
      <w:r>
        <w:t>i</w:t>
      </w:r>
      <w:proofErr w:type="spellEnd"/>
      <w:r>
        <w:t xml:space="preserve"> results.csv. Za </w:t>
      </w:r>
      <w:proofErr w:type="spellStart"/>
      <w:r>
        <w:t>osnovni</w:t>
      </w:r>
      <w:proofErr w:type="spellEnd"/>
      <w:r>
        <w:t xml:space="preserve"> model </w:t>
      </w:r>
      <w:proofErr w:type="spellStart"/>
      <w:r>
        <w:t>poretka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</w:t>
      </w:r>
      <w:proofErr w:type="spellStart"/>
      <w:r>
        <w:t>korišteni</w:t>
      </w:r>
      <w:proofErr w:type="spellEnd"/>
      <w:r>
        <w:t xml:space="preserve"> </w:t>
      </w:r>
      <w:proofErr w:type="spellStart"/>
      <w:r>
        <w:lastRenderedPageBreak/>
        <w:t>svi</w:t>
      </w:r>
      <w:proofErr w:type="spellEnd"/>
      <w:r>
        <w:t xml:space="preserve"> </w:t>
      </w:r>
      <w:proofErr w:type="spellStart"/>
      <w:r>
        <w:t>izvori</w:t>
      </w:r>
      <w:proofErr w:type="spellEnd"/>
      <w:r>
        <w:t xml:space="preserve">. </w:t>
      </w:r>
      <w:proofErr w:type="spellStart"/>
      <w:r>
        <w:t>Konačni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, </w:t>
      </w:r>
      <w:proofErr w:type="spellStart"/>
      <w:r>
        <w:t>kalendar</w:t>
      </w:r>
      <w:proofErr w:type="spellEnd"/>
      <w:r>
        <w:t xml:space="preserve">, </w:t>
      </w:r>
      <w:proofErr w:type="spellStart"/>
      <w:r>
        <w:t>vozači</w:t>
      </w:r>
      <w:proofErr w:type="spellEnd"/>
      <w:r>
        <w:t xml:space="preserve">, </w:t>
      </w:r>
      <w:proofErr w:type="spellStart"/>
      <w:r>
        <w:t>konstruktori</w:t>
      </w:r>
      <w:proofErr w:type="spellEnd"/>
      <w:r>
        <w:t xml:space="preserve">, </w:t>
      </w:r>
      <w:proofErr w:type="spellStart"/>
      <w:r>
        <w:t>staze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status </w:t>
      </w:r>
      <w:proofErr w:type="spellStart"/>
      <w:r>
        <w:t>završetka</w:t>
      </w:r>
      <w:proofErr w:type="spellEnd"/>
      <w:r>
        <w:t xml:space="preserve"> </w:t>
      </w:r>
      <w:proofErr w:type="spellStart"/>
      <w:r>
        <w:t>dovoljni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za </w:t>
      </w:r>
      <w:proofErr w:type="spellStart"/>
      <w:r>
        <w:t>stabilnu</w:t>
      </w:r>
      <w:proofErr w:type="spellEnd"/>
      <w:r>
        <w:t xml:space="preserve"> pre-race </w:t>
      </w:r>
      <w:proofErr w:type="spellStart"/>
      <w:r>
        <w:t>karakterizaciju</w:t>
      </w:r>
      <w:proofErr w:type="spellEnd"/>
      <w:r>
        <w:t xml:space="preserve">. </w:t>
      </w:r>
      <w:proofErr w:type="spellStart"/>
      <w:r>
        <w:t>Vremena</w:t>
      </w:r>
      <w:proofErr w:type="spellEnd"/>
      <w:r>
        <w:t xml:space="preserve"> </w:t>
      </w:r>
      <w:proofErr w:type="spellStart"/>
      <w:r>
        <w:t>krugova</w:t>
      </w:r>
      <w:proofErr w:type="spellEnd"/>
      <w:r>
        <w:t>, pit-</w:t>
      </w:r>
      <w:proofErr w:type="spellStart"/>
      <w:r>
        <w:t>stopovi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kvalifikacije</w:t>
      </w:r>
      <w:proofErr w:type="spellEnd"/>
      <w:r>
        <w:t xml:space="preserve"> </w:t>
      </w:r>
      <w:proofErr w:type="spellStart"/>
      <w:r>
        <w:t>ostavljeni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u </w:t>
      </w:r>
      <w:proofErr w:type="spellStart"/>
      <w:r>
        <w:t>projektu</w:t>
      </w:r>
      <w:proofErr w:type="spellEnd"/>
      <w:r>
        <w:t xml:space="preserve"> za </w:t>
      </w:r>
      <w:proofErr w:type="spellStart"/>
      <w:r>
        <w:t>buduće</w:t>
      </w:r>
      <w:proofErr w:type="spellEnd"/>
      <w:r>
        <w:t xml:space="preserve"> </w:t>
      </w:r>
      <w:proofErr w:type="spellStart"/>
      <w:r>
        <w:t>proširenje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uključeni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njihova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za </w:t>
      </w:r>
      <w:proofErr w:type="spellStart"/>
      <w:r>
        <w:t>buduće</w:t>
      </w:r>
      <w:proofErr w:type="spellEnd"/>
      <w:r>
        <w:t xml:space="preserve"> </w:t>
      </w:r>
      <w:proofErr w:type="spellStart"/>
      <w:r>
        <w:t>utrke</w:t>
      </w:r>
      <w:proofErr w:type="spellEnd"/>
      <w:r>
        <w:t xml:space="preserve"> ne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jednako</w:t>
      </w:r>
      <w:proofErr w:type="spellEnd"/>
      <w:r>
        <w:t xml:space="preserve"> </w:t>
      </w:r>
      <w:proofErr w:type="spellStart"/>
      <w:r>
        <w:t>garantovana</w:t>
      </w:r>
      <w:proofErr w:type="spellEnd"/>
      <w:r>
        <w:t>.</w:t>
      </w:r>
    </w:p>
    <w:p w14:paraId="61519845" w14:textId="77777777" w:rsidR="00914687" w:rsidRDefault="00000000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3D4F7A01" wp14:editId="2D084CE2">
            <wp:extent cx="5544000" cy="3381210"/>
            <wp:effectExtent l="0" t="0" r="0" b="0"/>
            <wp:docPr id="13" name="image2.png" descr="Stubičasti grafikon broja redova u najvećim CSV datotekama dostavljenog arhiva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Stubičasti grafikon broja redova u najvećim CSV datotekama dostavljenog arhiva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381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4B7D24" w14:textId="77777777" w:rsidR="00914687" w:rsidRDefault="00000000">
      <w:pPr>
        <w:pBdr>
          <w:top w:val="nil"/>
          <w:left w:val="nil"/>
          <w:bottom w:val="nil"/>
          <w:right w:val="nil"/>
          <w:between w:val="nil"/>
        </w:pBdr>
        <w:spacing w:before="60" w:after="160" w:line="276" w:lineRule="auto"/>
        <w:jc w:val="center"/>
        <w:rPr>
          <w:i/>
          <w:iCs/>
          <w:color w:val="000000"/>
          <w:sz w:val="20"/>
          <w:szCs w:val="20"/>
        </w:rPr>
      </w:pPr>
      <w:proofErr w:type="spellStart"/>
      <w:r>
        <w:rPr>
          <w:i/>
          <w:iCs/>
          <w:color w:val="000000"/>
          <w:sz w:val="20"/>
          <w:szCs w:val="20"/>
        </w:rPr>
        <w:t>Slika</w:t>
      </w:r>
      <w:proofErr w:type="spellEnd"/>
      <w:r>
        <w:rPr>
          <w:i/>
          <w:iCs/>
          <w:color w:val="000000"/>
          <w:sz w:val="20"/>
          <w:szCs w:val="20"/>
        </w:rPr>
        <w:t xml:space="preserve"> 1. </w:t>
      </w:r>
      <w:proofErr w:type="spellStart"/>
      <w:r>
        <w:rPr>
          <w:i/>
          <w:iCs/>
          <w:color w:val="000000"/>
          <w:sz w:val="20"/>
          <w:szCs w:val="20"/>
        </w:rPr>
        <w:t>Broj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redova</w:t>
      </w:r>
      <w:proofErr w:type="spellEnd"/>
      <w:r>
        <w:rPr>
          <w:i/>
          <w:iCs/>
          <w:color w:val="000000"/>
          <w:sz w:val="20"/>
          <w:szCs w:val="20"/>
        </w:rPr>
        <w:t xml:space="preserve"> u </w:t>
      </w:r>
      <w:proofErr w:type="spellStart"/>
      <w:r>
        <w:rPr>
          <w:i/>
          <w:iCs/>
          <w:color w:val="000000"/>
          <w:sz w:val="20"/>
          <w:szCs w:val="20"/>
        </w:rPr>
        <w:t>najvećim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datotekama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dostavljenog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arhiva</w:t>
      </w:r>
      <w:proofErr w:type="spellEnd"/>
      <w:r>
        <w:rPr>
          <w:i/>
          <w:iCs/>
          <w:color w:val="000000"/>
          <w:sz w:val="20"/>
          <w:szCs w:val="20"/>
        </w:rPr>
        <w:t>.</w:t>
      </w:r>
    </w:p>
    <w:p w14:paraId="750C7B08" w14:textId="77777777" w:rsidR="00914687" w:rsidRDefault="00000000">
      <w:pPr>
        <w:pStyle w:val="Heading2"/>
      </w:pPr>
      <w:r>
        <w:rPr>
          <w:rFonts w:ascii="Times New Roman" w:eastAsia="Times New Roman" w:hAnsi="Times New Roman" w:cs="Times New Roman"/>
        </w:rPr>
        <w:t xml:space="preserve">2.3. </w:t>
      </w:r>
      <w:proofErr w:type="spellStart"/>
      <w:r>
        <w:rPr>
          <w:rFonts w:ascii="Times New Roman" w:eastAsia="Times New Roman" w:hAnsi="Times New Roman" w:cs="Times New Roman"/>
        </w:rPr>
        <w:t>Relacijska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struktura</w:t>
      </w:r>
      <w:proofErr w:type="spellEnd"/>
    </w:p>
    <w:p w14:paraId="7AD8E182" w14:textId="77777777" w:rsidR="00914687" w:rsidRDefault="00000000">
      <w:pPr>
        <w:ind w:firstLine="425"/>
      </w:pPr>
      <w:proofErr w:type="spellStart"/>
      <w:r>
        <w:t>Centralna</w:t>
      </w:r>
      <w:proofErr w:type="spellEnd"/>
      <w:r>
        <w:t xml:space="preserve"> </w:t>
      </w:r>
      <w:proofErr w:type="spellStart"/>
      <w:r>
        <w:t>jedinica</w:t>
      </w:r>
      <w:proofErr w:type="spellEnd"/>
      <w:r>
        <w:t xml:space="preserve"> </w:t>
      </w:r>
      <w:proofErr w:type="spellStart"/>
      <w:r>
        <w:t>posmatranja</w:t>
      </w:r>
      <w:proofErr w:type="spellEnd"/>
      <w:r>
        <w:t xml:space="preserve"> je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nastup</w:t>
      </w:r>
      <w:proofErr w:type="spellEnd"/>
      <w:r>
        <w:t xml:space="preserve"> </w:t>
      </w:r>
      <w:proofErr w:type="spellStart"/>
      <w:r>
        <w:t>vozača</w:t>
      </w:r>
      <w:proofErr w:type="spellEnd"/>
      <w:r>
        <w:t xml:space="preserve"> u </w:t>
      </w:r>
      <w:proofErr w:type="spellStart"/>
      <w:r>
        <w:t>jednoj</w:t>
      </w:r>
      <w:proofErr w:type="spellEnd"/>
      <w:r>
        <w:t xml:space="preserve"> </w:t>
      </w:r>
      <w:proofErr w:type="spellStart"/>
      <w:r>
        <w:t>utrci</w:t>
      </w:r>
      <w:proofErr w:type="spellEnd"/>
      <w:r>
        <w:t xml:space="preserve">. </w:t>
      </w:r>
      <w:proofErr w:type="spellStart"/>
      <w:r>
        <w:t>Tabela</w:t>
      </w:r>
      <w:proofErr w:type="spellEnd"/>
      <w:r>
        <w:t xml:space="preserve"> results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raceId</w:t>
      </w:r>
      <w:proofErr w:type="spellEnd"/>
      <w:r>
        <w:t xml:space="preserve">, </w:t>
      </w:r>
      <w:proofErr w:type="spellStart"/>
      <w:r>
        <w:t>driverId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constructorId</w:t>
      </w:r>
      <w:proofErr w:type="spellEnd"/>
      <w:r>
        <w:t xml:space="preserve">, pa se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tih</w:t>
      </w:r>
      <w:proofErr w:type="spellEnd"/>
      <w:r>
        <w:t xml:space="preserve"> </w:t>
      </w:r>
      <w:proofErr w:type="spellStart"/>
      <w:r>
        <w:t>ključeva</w:t>
      </w:r>
      <w:proofErr w:type="spellEnd"/>
      <w:r>
        <w:t xml:space="preserve"> </w:t>
      </w:r>
      <w:proofErr w:type="spellStart"/>
      <w:r>
        <w:t>spaja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kalendarom</w:t>
      </w:r>
      <w:proofErr w:type="spellEnd"/>
      <w:r>
        <w:t xml:space="preserve">, </w:t>
      </w:r>
      <w:proofErr w:type="spellStart"/>
      <w:r>
        <w:t>vozačima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konstruktorima</w:t>
      </w:r>
      <w:proofErr w:type="spellEnd"/>
      <w:r>
        <w:t xml:space="preserve">. </w:t>
      </w:r>
      <w:proofErr w:type="spellStart"/>
      <w:r>
        <w:t>raceId</w:t>
      </w:r>
      <w:proofErr w:type="spellEnd"/>
      <w:r>
        <w:t xml:space="preserve"> </w:t>
      </w:r>
      <w:proofErr w:type="spellStart"/>
      <w:r>
        <w:t>dalje</w:t>
      </w:r>
      <w:proofErr w:type="spellEnd"/>
      <w:r>
        <w:t xml:space="preserve"> </w:t>
      </w:r>
      <w:proofErr w:type="spellStart"/>
      <w:r>
        <w:t>povezuje</w:t>
      </w:r>
      <w:proofErr w:type="spellEnd"/>
      <w:r>
        <w:t xml:space="preserve"> </w:t>
      </w:r>
      <w:proofErr w:type="spellStart"/>
      <w:r>
        <w:t>utrku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circuitId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statusId</w:t>
      </w:r>
      <w:proofErr w:type="spellEnd"/>
      <w:r>
        <w:t xml:space="preserve">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završetka</w:t>
      </w:r>
      <w:proofErr w:type="spellEnd"/>
      <w:r>
        <w:t xml:space="preserve">. </w:t>
      </w:r>
      <w:proofErr w:type="spellStart"/>
      <w:r>
        <w:t>Spajanja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implementirana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many-to-one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programski</w:t>
      </w:r>
      <w:proofErr w:type="spellEnd"/>
      <w:r>
        <w:t xml:space="preserve"> </w:t>
      </w:r>
      <w:proofErr w:type="spellStart"/>
      <w:r>
        <w:t>provjerena</w:t>
      </w:r>
      <w:proofErr w:type="spellEnd"/>
      <w:r>
        <w:t xml:space="preserve"> </w:t>
      </w:r>
      <w:proofErr w:type="spellStart"/>
      <w:r>
        <w:t>parametrom</w:t>
      </w:r>
      <w:proofErr w:type="spellEnd"/>
      <w:r>
        <w:t xml:space="preserve"> validate,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rano</w:t>
      </w:r>
      <w:proofErr w:type="spellEnd"/>
      <w:r>
        <w:t xml:space="preserve"> </w:t>
      </w:r>
      <w:proofErr w:type="spellStart"/>
      <w:r>
        <w:t>otkrivaju</w:t>
      </w:r>
      <w:proofErr w:type="spellEnd"/>
      <w:r>
        <w:t xml:space="preserve"> </w:t>
      </w:r>
      <w:proofErr w:type="spellStart"/>
      <w:r>
        <w:t>neočekivana</w:t>
      </w:r>
      <w:proofErr w:type="spellEnd"/>
      <w:r>
        <w:t xml:space="preserve"> </w:t>
      </w:r>
      <w:proofErr w:type="spellStart"/>
      <w:r>
        <w:t>umnožavanja</w:t>
      </w:r>
      <w:proofErr w:type="spellEnd"/>
      <w:r>
        <w:t xml:space="preserve"> </w:t>
      </w:r>
      <w:proofErr w:type="spellStart"/>
      <w:r>
        <w:t>redova</w:t>
      </w:r>
      <w:proofErr w:type="spellEnd"/>
      <w:r>
        <w:t>.</w:t>
      </w:r>
    </w:p>
    <w:p w14:paraId="6D501EF3" w14:textId="77777777" w:rsidR="00914687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160" w:line="276" w:lineRule="auto"/>
        <w:jc w:val="center"/>
        <w:rPr>
          <w:i/>
          <w:iCs/>
          <w:color w:val="000000"/>
          <w:sz w:val="20"/>
          <w:szCs w:val="20"/>
        </w:rPr>
      </w:pPr>
      <w:proofErr w:type="spellStart"/>
      <w:r>
        <w:rPr>
          <w:i/>
          <w:iCs/>
          <w:color w:val="000000"/>
          <w:sz w:val="20"/>
          <w:szCs w:val="20"/>
        </w:rPr>
        <w:t>Tabela</w:t>
      </w:r>
      <w:proofErr w:type="spellEnd"/>
      <w:r>
        <w:rPr>
          <w:i/>
          <w:iCs/>
          <w:color w:val="000000"/>
          <w:sz w:val="20"/>
          <w:szCs w:val="20"/>
        </w:rPr>
        <w:t xml:space="preserve"> 4. </w:t>
      </w:r>
      <w:proofErr w:type="spellStart"/>
      <w:r>
        <w:rPr>
          <w:i/>
          <w:iCs/>
          <w:color w:val="000000"/>
          <w:sz w:val="20"/>
          <w:szCs w:val="20"/>
        </w:rPr>
        <w:t>Ključne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relacije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i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spajanja</w:t>
      </w:r>
      <w:proofErr w:type="spellEnd"/>
      <w:r>
        <w:rPr>
          <w:i/>
          <w:iCs/>
          <w:color w:val="000000"/>
          <w:sz w:val="20"/>
          <w:szCs w:val="20"/>
        </w:rPr>
        <w:t>.</w:t>
      </w:r>
    </w:p>
    <w:tbl>
      <w:tblPr>
        <w:tblStyle w:val="a1"/>
        <w:tblW w:w="827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1"/>
        <w:gridCol w:w="1191"/>
        <w:gridCol w:w="1757"/>
        <w:gridCol w:w="3798"/>
      </w:tblGrid>
      <w:tr w:rsidR="00914687" w14:paraId="24F14639" w14:textId="77777777">
        <w:trPr>
          <w:cantSplit/>
          <w:tblHeader/>
          <w:jc w:val="center"/>
        </w:trPr>
        <w:tc>
          <w:tcPr>
            <w:tcW w:w="153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C051AE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Polazna</w:t>
            </w:r>
            <w:proofErr w:type="spellEnd"/>
            <w:r>
              <w:rPr>
                <w:b/>
                <w:bCs/>
                <w:color w:val="1F4E79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tabela</w:t>
            </w:r>
            <w:proofErr w:type="spellEnd"/>
          </w:p>
        </w:tc>
        <w:tc>
          <w:tcPr>
            <w:tcW w:w="119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0A4E5D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Ključ</w:t>
            </w:r>
            <w:proofErr w:type="spellEnd"/>
          </w:p>
        </w:tc>
        <w:tc>
          <w:tcPr>
            <w:tcW w:w="1757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6D0A91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Pridružena</w:t>
            </w:r>
            <w:proofErr w:type="spellEnd"/>
            <w:r>
              <w:rPr>
                <w:b/>
                <w:bCs/>
                <w:color w:val="1F4E79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tabela</w:t>
            </w:r>
            <w:proofErr w:type="spellEnd"/>
          </w:p>
        </w:tc>
        <w:tc>
          <w:tcPr>
            <w:tcW w:w="379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3B5323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Korištene</w:t>
            </w:r>
            <w:proofErr w:type="spellEnd"/>
            <w:r>
              <w:rPr>
                <w:b/>
                <w:bCs/>
                <w:color w:val="1F4E79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informacije</w:t>
            </w:r>
            <w:proofErr w:type="spellEnd"/>
          </w:p>
        </w:tc>
      </w:tr>
      <w:tr w:rsidR="00914687" w14:paraId="27743603" w14:textId="77777777">
        <w:trPr>
          <w:cantSplit/>
          <w:jc w:val="center"/>
        </w:trPr>
        <w:tc>
          <w:tcPr>
            <w:tcW w:w="153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1FD0BF" w14:textId="77777777" w:rsidR="00914687" w:rsidRDefault="00000000">
            <w:pPr>
              <w:jc w:val="left"/>
            </w:pPr>
            <w:r>
              <w:rPr>
                <w:sz w:val="17"/>
                <w:szCs w:val="17"/>
              </w:rPr>
              <w:t>results</w:t>
            </w:r>
          </w:p>
        </w:tc>
        <w:tc>
          <w:tcPr>
            <w:tcW w:w="119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9819A2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raceId</w:t>
            </w:r>
            <w:proofErr w:type="spellEnd"/>
          </w:p>
        </w:tc>
        <w:tc>
          <w:tcPr>
            <w:tcW w:w="175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1C4B6C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races</w:t>
            </w:r>
          </w:p>
        </w:tc>
        <w:tc>
          <w:tcPr>
            <w:tcW w:w="3798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86338B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godina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redni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broj</w:t>
            </w:r>
            <w:proofErr w:type="spellEnd"/>
            <w:r>
              <w:rPr>
                <w:sz w:val="17"/>
                <w:szCs w:val="17"/>
              </w:rPr>
              <w:t xml:space="preserve">, datum, </w:t>
            </w:r>
            <w:proofErr w:type="spellStart"/>
            <w:r>
              <w:rPr>
                <w:sz w:val="17"/>
                <w:szCs w:val="17"/>
              </w:rPr>
              <w:t>naziv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utrke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circuitId</w:t>
            </w:r>
            <w:proofErr w:type="spellEnd"/>
          </w:p>
        </w:tc>
      </w:tr>
      <w:tr w:rsidR="00914687" w14:paraId="5D2BB7A6" w14:textId="77777777">
        <w:trPr>
          <w:cantSplit/>
          <w:jc w:val="center"/>
        </w:trPr>
        <w:tc>
          <w:tcPr>
            <w:tcW w:w="15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48D4C0" w14:textId="77777777" w:rsidR="00914687" w:rsidRDefault="00000000">
            <w:pPr>
              <w:jc w:val="left"/>
            </w:pPr>
            <w:r>
              <w:rPr>
                <w:sz w:val="17"/>
                <w:szCs w:val="17"/>
              </w:rPr>
              <w:t>results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16A469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driverId</w:t>
            </w:r>
            <w:proofErr w:type="spellEnd"/>
          </w:p>
        </w:tc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AE481C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drivers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11064E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driverRef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ime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prezime</w:t>
            </w:r>
            <w:proofErr w:type="spellEnd"/>
            <w:r>
              <w:rPr>
                <w:sz w:val="17"/>
                <w:szCs w:val="17"/>
              </w:rPr>
              <w:t xml:space="preserve">, datum </w:t>
            </w:r>
            <w:proofErr w:type="spellStart"/>
            <w:r>
              <w:rPr>
                <w:sz w:val="17"/>
                <w:szCs w:val="17"/>
              </w:rPr>
              <w:t>rođenja</w:t>
            </w:r>
            <w:proofErr w:type="spellEnd"/>
          </w:p>
        </w:tc>
      </w:tr>
      <w:tr w:rsidR="00914687" w14:paraId="3F47CFAB" w14:textId="77777777">
        <w:trPr>
          <w:cantSplit/>
          <w:jc w:val="center"/>
        </w:trPr>
        <w:tc>
          <w:tcPr>
            <w:tcW w:w="153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315463" w14:textId="77777777" w:rsidR="00914687" w:rsidRDefault="00000000">
            <w:pPr>
              <w:jc w:val="left"/>
            </w:pPr>
            <w:r>
              <w:rPr>
                <w:sz w:val="17"/>
                <w:szCs w:val="17"/>
              </w:rPr>
              <w:t>results</w:t>
            </w:r>
          </w:p>
        </w:tc>
        <w:tc>
          <w:tcPr>
            <w:tcW w:w="119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7F4830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constructorId</w:t>
            </w:r>
            <w:proofErr w:type="spellEnd"/>
          </w:p>
        </w:tc>
        <w:tc>
          <w:tcPr>
            <w:tcW w:w="175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011469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constructors</w:t>
            </w:r>
          </w:p>
        </w:tc>
        <w:tc>
          <w:tcPr>
            <w:tcW w:w="3798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78B1BF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constructorRef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naziv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tima</w:t>
            </w:r>
            <w:proofErr w:type="spellEnd"/>
          </w:p>
        </w:tc>
      </w:tr>
      <w:tr w:rsidR="00914687" w14:paraId="4021FEE9" w14:textId="77777777">
        <w:trPr>
          <w:cantSplit/>
          <w:jc w:val="center"/>
        </w:trPr>
        <w:tc>
          <w:tcPr>
            <w:tcW w:w="15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F6A073" w14:textId="77777777" w:rsidR="00914687" w:rsidRDefault="00000000">
            <w:pPr>
              <w:jc w:val="left"/>
            </w:pPr>
            <w:r>
              <w:rPr>
                <w:sz w:val="17"/>
                <w:szCs w:val="17"/>
              </w:rPr>
              <w:t>races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7620A3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circuitId</w:t>
            </w:r>
            <w:proofErr w:type="spellEnd"/>
          </w:p>
        </w:tc>
        <w:tc>
          <w:tcPr>
            <w:tcW w:w="175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CEE448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circuits</w:t>
            </w:r>
          </w:p>
        </w:tc>
        <w:tc>
          <w:tcPr>
            <w:tcW w:w="37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187A8B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circuitRef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naziv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staze</w:t>
            </w:r>
            <w:proofErr w:type="spellEnd"/>
          </w:p>
        </w:tc>
      </w:tr>
      <w:tr w:rsidR="00914687" w14:paraId="65F27566" w14:textId="77777777">
        <w:trPr>
          <w:cantSplit/>
          <w:jc w:val="center"/>
        </w:trPr>
        <w:tc>
          <w:tcPr>
            <w:tcW w:w="153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3D175E" w14:textId="77777777" w:rsidR="00914687" w:rsidRDefault="00000000">
            <w:pPr>
              <w:jc w:val="left"/>
            </w:pPr>
            <w:r>
              <w:rPr>
                <w:sz w:val="17"/>
                <w:szCs w:val="17"/>
              </w:rPr>
              <w:t>results</w:t>
            </w:r>
          </w:p>
        </w:tc>
        <w:tc>
          <w:tcPr>
            <w:tcW w:w="119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B6727A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statusId</w:t>
            </w:r>
            <w:proofErr w:type="spellEnd"/>
          </w:p>
        </w:tc>
        <w:tc>
          <w:tcPr>
            <w:tcW w:w="175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52796E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status</w:t>
            </w:r>
          </w:p>
        </w:tc>
        <w:tc>
          <w:tcPr>
            <w:tcW w:w="3798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0932E5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završio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krugovi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zaostatka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kvar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ili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odustajanje</w:t>
            </w:r>
            <w:proofErr w:type="spellEnd"/>
          </w:p>
        </w:tc>
      </w:tr>
    </w:tbl>
    <w:p w14:paraId="218EADC9" w14:textId="77777777" w:rsidR="00914687" w:rsidRDefault="00914687">
      <w:pPr>
        <w:spacing w:after="0"/>
      </w:pPr>
    </w:p>
    <w:p w14:paraId="79ADC8CA" w14:textId="77777777" w:rsidR="00914687" w:rsidRDefault="00000000">
      <w:pPr>
        <w:pStyle w:val="Heading2"/>
      </w:pPr>
      <w:r>
        <w:rPr>
          <w:rFonts w:ascii="Times New Roman" w:eastAsia="Times New Roman" w:hAnsi="Times New Roman" w:cs="Times New Roman"/>
        </w:rPr>
        <w:lastRenderedPageBreak/>
        <w:t xml:space="preserve">2.4. </w:t>
      </w:r>
      <w:proofErr w:type="spellStart"/>
      <w:r>
        <w:rPr>
          <w:rFonts w:ascii="Times New Roman" w:eastAsia="Times New Roman" w:hAnsi="Times New Roman" w:cs="Times New Roman"/>
        </w:rPr>
        <w:t>Vanjski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podaci</w:t>
      </w:r>
      <w:proofErr w:type="spellEnd"/>
      <w:r>
        <w:rPr>
          <w:rFonts w:ascii="Times New Roman" w:eastAsia="Times New Roman" w:hAnsi="Times New Roman" w:cs="Times New Roman"/>
        </w:rPr>
        <w:t xml:space="preserve"> za </w:t>
      </w:r>
      <w:proofErr w:type="spellStart"/>
      <w:r>
        <w:rPr>
          <w:rFonts w:ascii="Times New Roman" w:eastAsia="Times New Roman" w:hAnsi="Times New Roman" w:cs="Times New Roman"/>
        </w:rPr>
        <w:t>evaluaciju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buduće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kalendare</w:t>
      </w:r>
      <w:proofErr w:type="spellEnd"/>
    </w:p>
    <w:p w14:paraId="1AFCE63F" w14:textId="77777777" w:rsidR="00914687" w:rsidRDefault="00000000">
      <w:pPr>
        <w:ind w:firstLine="425"/>
      </w:pPr>
      <w:proofErr w:type="spellStart"/>
      <w:r>
        <w:t>Historijski</w:t>
      </w:r>
      <w:proofErr w:type="spellEnd"/>
      <w:r>
        <w:t xml:space="preserve"> </w:t>
      </w:r>
      <w:proofErr w:type="spellStart"/>
      <w:r>
        <w:t>arhiv</w:t>
      </w:r>
      <w:proofErr w:type="spellEnd"/>
      <w:r>
        <w:t xml:space="preserve"> </w:t>
      </w:r>
      <w:proofErr w:type="spellStart"/>
      <w:r>
        <w:t>završava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2024. </w:t>
      </w:r>
      <w:proofErr w:type="spellStart"/>
      <w:r>
        <w:t>godinom</w:t>
      </w:r>
      <w:proofErr w:type="spellEnd"/>
      <w:r>
        <w:t xml:space="preserve">. </w:t>
      </w:r>
      <w:proofErr w:type="spellStart"/>
      <w:r>
        <w:t>Zbog</w:t>
      </w:r>
      <w:proofErr w:type="spellEnd"/>
      <w:r>
        <w:t xml:space="preserve"> toga </w:t>
      </w:r>
      <w:proofErr w:type="spellStart"/>
      <w:r>
        <w:t>su</w:t>
      </w:r>
      <w:proofErr w:type="spellEnd"/>
      <w:r>
        <w:t xml:space="preserve"> za 2025. </w:t>
      </w:r>
      <w:proofErr w:type="spellStart"/>
      <w:r>
        <w:t>i</w:t>
      </w:r>
      <w:proofErr w:type="spellEnd"/>
      <w:r>
        <w:t xml:space="preserve"> 2026. </w:t>
      </w:r>
      <w:proofErr w:type="spellStart"/>
      <w:r>
        <w:t>kreirane</w:t>
      </w:r>
      <w:proofErr w:type="spellEnd"/>
      <w:r>
        <w:t xml:space="preserve"> </w:t>
      </w:r>
      <w:proofErr w:type="spellStart"/>
      <w:r>
        <w:t>odvojene</w:t>
      </w:r>
      <w:proofErr w:type="spellEnd"/>
      <w:r>
        <w:t xml:space="preserve"> CSV snapshot </w:t>
      </w:r>
      <w:proofErr w:type="spellStart"/>
      <w:r>
        <w:t>datoteke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službenim</w:t>
      </w:r>
      <w:proofErr w:type="spellEnd"/>
      <w:r>
        <w:t xml:space="preserve"> </w:t>
      </w:r>
      <w:proofErr w:type="spellStart"/>
      <w:r>
        <w:t>rasporedom</w:t>
      </w:r>
      <w:proofErr w:type="spellEnd"/>
      <w:r>
        <w:t xml:space="preserve">, </w:t>
      </w:r>
      <w:proofErr w:type="spellStart"/>
      <w:r>
        <w:t>sastavima</w:t>
      </w:r>
      <w:proofErr w:type="spellEnd"/>
      <w:r>
        <w:t xml:space="preserve"> </w:t>
      </w:r>
      <w:proofErr w:type="spellStart"/>
      <w:r>
        <w:t>timova</w:t>
      </w:r>
      <w:proofErr w:type="spellEnd"/>
      <w:r>
        <w:t xml:space="preserve">, </w:t>
      </w:r>
      <w:proofErr w:type="spellStart"/>
      <w:r>
        <w:t>konačnim</w:t>
      </w:r>
      <w:proofErr w:type="spellEnd"/>
      <w:r>
        <w:t xml:space="preserve"> </w:t>
      </w:r>
      <w:proofErr w:type="spellStart"/>
      <w:r>
        <w:t>poretkom</w:t>
      </w:r>
      <w:proofErr w:type="spellEnd"/>
      <w:r>
        <w:t xml:space="preserve"> 2025. </w:t>
      </w:r>
      <w:proofErr w:type="spellStart"/>
      <w:r>
        <w:t>i</w:t>
      </w:r>
      <w:proofErr w:type="spellEnd"/>
      <w:r>
        <w:t xml:space="preserve"> </w:t>
      </w:r>
      <w:proofErr w:type="spellStart"/>
      <w:r>
        <w:t>stanjem</w:t>
      </w:r>
      <w:proofErr w:type="spellEnd"/>
      <w:r>
        <w:t xml:space="preserve"> 2026. </w:t>
      </w:r>
      <w:proofErr w:type="spellStart"/>
      <w:r>
        <w:t>nakon</w:t>
      </w:r>
      <w:proofErr w:type="spellEnd"/>
      <w:r>
        <w:t xml:space="preserve"> VN </w:t>
      </w:r>
      <w:proofErr w:type="spellStart"/>
      <w:r>
        <w:t>Italije</w:t>
      </w:r>
      <w:proofErr w:type="spellEnd"/>
      <w:r>
        <w:t xml:space="preserve">. </w:t>
      </w:r>
      <w:proofErr w:type="spellStart"/>
      <w:r>
        <w:t>Izvori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službene</w:t>
      </w:r>
      <w:proofErr w:type="spellEnd"/>
      <w:r>
        <w:t xml:space="preserve"> </w:t>
      </w:r>
      <w:proofErr w:type="spellStart"/>
      <w:r>
        <w:t>stranice</w:t>
      </w:r>
      <w:proofErr w:type="spellEnd"/>
      <w:r>
        <w:t xml:space="preserve"> </w:t>
      </w:r>
      <w:proofErr w:type="spellStart"/>
      <w:r>
        <w:t>Formule</w:t>
      </w:r>
      <w:proofErr w:type="spellEnd"/>
      <w:r>
        <w:t xml:space="preserve"> 1 za </w:t>
      </w:r>
      <w:proofErr w:type="spellStart"/>
      <w:r>
        <w:t>rezultate</w:t>
      </w:r>
      <w:proofErr w:type="spellEnd"/>
      <w:r>
        <w:t xml:space="preserve">, </w:t>
      </w:r>
      <w:proofErr w:type="spellStart"/>
      <w:r>
        <w:t>poredak</w:t>
      </w:r>
      <w:proofErr w:type="spellEnd"/>
      <w:r>
        <w:t xml:space="preserve">, </w:t>
      </w:r>
      <w:proofErr w:type="spellStart"/>
      <w:r>
        <w:t>bodovanje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kalendar</w:t>
      </w:r>
      <w:proofErr w:type="spellEnd"/>
      <w:r>
        <w:t xml:space="preserve">. Sprint </w:t>
      </w:r>
      <w:proofErr w:type="spellStart"/>
      <w:r>
        <w:t>raspored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promjena</w:t>
      </w:r>
      <w:proofErr w:type="spellEnd"/>
      <w:r>
        <w:t xml:space="preserve"> </w:t>
      </w:r>
      <w:proofErr w:type="spellStart"/>
      <w:r>
        <w:t>domaćina</w:t>
      </w:r>
      <w:proofErr w:type="spellEnd"/>
      <w:r>
        <w:t xml:space="preserve"> Bahrein Grand </w:t>
      </w:r>
      <w:proofErr w:type="spellStart"/>
      <w:r>
        <w:t>Prixa</w:t>
      </w:r>
      <w:proofErr w:type="spellEnd"/>
      <w:r>
        <w:t xml:space="preserve"> u </w:t>
      </w:r>
      <w:proofErr w:type="spellStart"/>
      <w:r>
        <w:t>Maleziju</w:t>
      </w:r>
      <w:proofErr w:type="spellEnd"/>
      <w:r>
        <w:t xml:space="preserve"> </w:t>
      </w:r>
      <w:proofErr w:type="spellStart"/>
      <w:r>
        <w:t>evidentirani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zasebnim</w:t>
      </w:r>
      <w:proofErr w:type="spellEnd"/>
      <w:r>
        <w:t xml:space="preserve"> </w:t>
      </w:r>
      <w:proofErr w:type="spellStart"/>
      <w:r>
        <w:t>službenim</w:t>
      </w:r>
      <w:proofErr w:type="spellEnd"/>
      <w:r>
        <w:t xml:space="preserve"> </w:t>
      </w:r>
      <w:proofErr w:type="spellStart"/>
      <w:r>
        <w:t>objavama</w:t>
      </w:r>
      <w:proofErr w:type="spellEnd"/>
      <w:r>
        <w:t xml:space="preserve">. Snapshot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sprečava</w:t>
      </w:r>
      <w:proofErr w:type="spellEnd"/>
      <w:r>
        <w:t xml:space="preserve"> da se </w:t>
      </w:r>
      <w:proofErr w:type="spellStart"/>
      <w:r>
        <w:t>rezultati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promijene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službena</w:t>
      </w:r>
      <w:proofErr w:type="spellEnd"/>
      <w:r>
        <w:t xml:space="preserve"> </w:t>
      </w:r>
      <w:proofErr w:type="spellStart"/>
      <w:r>
        <w:t>stranica</w:t>
      </w:r>
      <w:proofErr w:type="spellEnd"/>
      <w:r>
        <w:t xml:space="preserve"> </w:t>
      </w:r>
      <w:proofErr w:type="spellStart"/>
      <w:r>
        <w:t>naknadno</w:t>
      </w:r>
      <w:proofErr w:type="spellEnd"/>
      <w:r>
        <w:t xml:space="preserve"> </w:t>
      </w:r>
      <w:proofErr w:type="spellStart"/>
      <w:r>
        <w:t>dopuni</w:t>
      </w:r>
      <w:proofErr w:type="spellEnd"/>
      <w:r>
        <w:t xml:space="preserve"> </w:t>
      </w:r>
      <w:proofErr w:type="spellStart"/>
      <w:r>
        <w:t>sezonu</w:t>
      </w:r>
      <w:proofErr w:type="spellEnd"/>
      <w:r>
        <w:t>.</w:t>
      </w:r>
    </w:p>
    <w:p w14:paraId="7319B1E9" w14:textId="77777777" w:rsidR="00914687" w:rsidRDefault="00000000">
      <w:pPr>
        <w:pStyle w:val="Heading1"/>
        <w:pageBreakBefore/>
      </w:pPr>
      <w:r>
        <w:rPr>
          <w:rFonts w:ascii="Times New Roman" w:eastAsia="Times New Roman" w:hAnsi="Times New Roman" w:cs="Times New Roman"/>
        </w:rPr>
        <w:lastRenderedPageBreak/>
        <w:t>3. PRIPREMA I FILTRIRANJE PODATAKA</w:t>
      </w:r>
    </w:p>
    <w:p w14:paraId="3BCB2C3C" w14:textId="77777777" w:rsidR="00914687" w:rsidRDefault="00000000">
      <w:pPr>
        <w:pStyle w:val="Heading2"/>
      </w:pPr>
      <w:r>
        <w:rPr>
          <w:rFonts w:ascii="Times New Roman" w:eastAsia="Times New Roman" w:hAnsi="Times New Roman" w:cs="Times New Roman"/>
        </w:rPr>
        <w:t xml:space="preserve">3.1. </w:t>
      </w:r>
      <w:proofErr w:type="spellStart"/>
      <w:r>
        <w:rPr>
          <w:rFonts w:ascii="Times New Roman" w:eastAsia="Times New Roman" w:hAnsi="Times New Roman" w:cs="Times New Roman"/>
        </w:rPr>
        <w:t>Učitavanje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tipovi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kontrola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integriteta</w:t>
      </w:r>
      <w:proofErr w:type="spellEnd"/>
    </w:p>
    <w:p w14:paraId="7C6CC58C" w14:textId="77777777" w:rsidR="00914687" w:rsidRDefault="00000000">
      <w:pPr>
        <w:ind w:firstLine="425"/>
      </w:pPr>
      <w:proofErr w:type="spellStart"/>
      <w:r>
        <w:t>Svaka</w:t>
      </w:r>
      <w:proofErr w:type="spellEnd"/>
      <w:r>
        <w:t xml:space="preserve"> CSV </w:t>
      </w:r>
      <w:proofErr w:type="spellStart"/>
      <w:r>
        <w:t>datoteka</w:t>
      </w:r>
      <w:proofErr w:type="spellEnd"/>
      <w:r>
        <w:t xml:space="preserve"> je </w:t>
      </w:r>
      <w:proofErr w:type="spellStart"/>
      <w:r>
        <w:t>učitana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biblioteke</w:t>
      </w:r>
      <w:proofErr w:type="spellEnd"/>
      <w:r>
        <w:t xml:space="preserve"> pandas. </w:t>
      </w:r>
      <w:proofErr w:type="spellStart"/>
      <w:r>
        <w:t>Datumi</w:t>
      </w:r>
      <w:proofErr w:type="spellEnd"/>
      <w:r>
        <w:t xml:space="preserve"> </w:t>
      </w:r>
      <w:proofErr w:type="spellStart"/>
      <w:r>
        <w:t>utrka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rođenja</w:t>
      </w:r>
      <w:proofErr w:type="spellEnd"/>
      <w:r>
        <w:t xml:space="preserve"> </w:t>
      </w:r>
      <w:proofErr w:type="spellStart"/>
      <w:r>
        <w:t>pretvoreni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u datetime tip,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pozicije</w:t>
      </w:r>
      <w:proofErr w:type="spellEnd"/>
      <w:r>
        <w:t xml:space="preserve">, </w:t>
      </w:r>
      <w:proofErr w:type="spellStart"/>
      <w:r>
        <w:t>bodovi</w:t>
      </w:r>
      <w:proofErr w:type="spellEnd"/>
      <w:r>
        <w:t xml:space="preserve">, grid </w:t>
      </w:r>
      <w:proofErr w:type="spellStart"/>
      <w:r>
        <w:t>i</w:t>
      </w:r>
      <w:proofErr w:type="spellEnd"/>
      <w:r>
        <w:t xml:space="preserve"> </w:t>
      </w:r>
      <w:proofErr w:type="spellStart"/>
      <w:r>
        <w:t>identifikatori</w:t>
      </w:r>
      <w:proofErr w:type="spellEnd"/>
      <w:r>
        <w:t xml:space="preserve"> </w:t>
      </w:r>
      <w:proofErr w:type="spellStart"/>
      <w:r>
        <w:t>tretirani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numeričke</w:t>
      </w:r>
      <w:proofErr w:type="spellEnd"/>
      <w:r>
        <w:t xml:space="preserve"> </w:t>
      </w:r>
      <w:proofErr w:type="spellStart"/>
      <w:r>
        <w:t>vrijednosti</w:t>
      </w:r>
      <w:proofErr w:type="spellEnd"/>
      <w:r>
        <w:t xml:space="preserve">. Program za </w:t>
      </w:r>
      <w:proofErr w:type="spellStart"/>
      <w:r>
        <w:t>svaku</w:t>
      </w:r>
      <w:proofErr w:type="spellEnd"/>
      <w:r>
        <w:t xml:space="preserve"> </w:t>
      </w:r>
      <w:proofErr w:type="spellStart"/>
      <w:r>
        <w:t>datoteku</w:t>
      </w:r>
      <w:proofErr w:type="spellEnd"/>
      <w:r>
        <w:t xml:space="preserve"> </w:t>
      </w:r>
      <w:proofErr w:type="spellStart"/>
      <w:r>
        <w:t>bilježi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redova</w:t>
      </w:r>
      <w:proofErr w:type="spellEnd"/>
      <w:r>
        <w:t xml:space="preserve">,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kolona</w:t>
      </w:r>
      <w:proofErr w:type="spellEnd"/>
      <w:r>
        <w:t xml:space="preserve">, </w:t>
      </w:r>
      <w:proofErr w:type="spellStart"/>
      <w:r>
        <w:t>veličinu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SHA-256 </w:t>
      </w:r>
      <w:proofErr w:type="spellStart"/>
      <w:r>
        <w:t>sažetak</w:t>
      </w:r>
      <w:proofErr w:type="spellEnd"/>
      <w:r>
        <w:t xml:space="preserve">. </w:t>
      </w:r>
      <w:proofErr w:type="spellStart"/>
      <w:r>
        <w:t>Kriptografski</w:t>
      </w:r>
      <w:proofErr w:type="spellEnd"/>
      <w:r>
        <w:t xml:space="preserve"> </w:t>
      </w:r>
      <w:proofErr w:type="spellStart"/>
      <w:r>
        <w:t>sažetak</w:t>
      </w:r>
      <w:proofErr w:type="spellEnd"/>
      <w:r>
        <w:t xml:space="preserve"> ne </w:t>
      </w:r>
      <w:proofErr w:type="spellStart"/>
      <w:r>
        <w:t>govori</w:t>
      </w:r>
      <w:proofErr w:type="spellEnd"/>
      <w:r>
        <w:t xml:space="preserve"> da je </w:t>
      </w:r>
      <w:proofErr w:type="spellStart"/>
      <w:r>
        <w:t>sadržaj</w:t>
      </w:r>
      <w:proofErr w:type="spellEnd"/>
      <w:r>
        <w:t xml:space="preserve"> </w:t>
      </w:r>
      <w:proofErr w:type="spellStart"/>
      <w:r>
        <w:t>ispravan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da se </w:t>
      </w:r>
      <w:proofErr w:type="spellStart"/>
      <w:r>
        <w:t>tačno</w:t>
      </w:r>
      <w:proofErr w:type="spellEnd"/>
      <w:r>
        <w:t xml:space="preserve"> </w:t>
      </w:r>
      <w:proofErr w:type="spellStart"/>
      <w:r>
        <w:t>utvrdi</w:t>
      </w:r>
      <w:proofErr w:type="spellEnd"/>
      <w:r>
        <w:t xml:space="preserve"> da li je </w:t>
      </w:r>
      <w:proofErr w:type="spellStart"/>
      <w:r>
        <w:t>neko</w:t>
      </w:r>
      <w:proofErr w:type="spellEnd"/>
      <w:r>
        <w:t xml:space="preserve"> </w:t>
      </w:r>
      <w:proofErr w:type="spellStart"/>
      <w:r>
        <w:t>kasnije</w:t>
      </w:r>
      <w:proofErr w:type="spellEnd"/>
      <w:r>
        <w:t xml:space="preserve"> </w:t>
      </w:r>
      <w:proofErr w:type="spellStart"/>
      <w:r>
        <w:t>koristio</w:t>
      </w:r>
      <w:proofErr w:type="spellEnd"/>
      <w:r>
        <w:t xml:space="preserve"> </w:t>
      </w:r>
      <w:proofErr w:type="spellStart"/>
      <w:r>
        <w:t>identičan</w:t>
      </w:r>
      <w:proofErr w:type="spellEnd"/>
      <w:r>
        <w:t xml:space="preserve"> </w:t>
      </w:r>
      <w:proofErr w:type="spellStart"/>
      <w:r>
        <w:t>ulaz</w:t>
      </w:r>
      <w:proofErr w:type="spellEnd"/>
      <w:r>
        <w:t>.</w:t>
      </w:r>
    </w:p>
    <w:p w14:paraId="73E37E32" w14:textId="77777777" w:rsidR="00914687" w:rsidRDefault="00000000">
      <w:pPr>
        <w:ind w:firstLine="425"/>
      </w:pPr>
      <w:proofErr w:type="spellStart"/>
      <w:r>
        <w:t>Nakon</w:t>
      </w:r>
      <w:proofErr w:type="spellEnd"/>
      <w:r>
        <w:t xml:space="preserve"> </w:t>
      </w:r>
      <w:proofErr w:type="spellStart"/>
      <w:r>
        <w:t>spajanja</w:t>
      </w:r>
      <w:proofErr w:type="spellEnd"/>
      <w:r>
        <w:t xml:space="preserve"> </w:t>
      </w:r>
      <w:proofErr w:type="spellStart"/>
      <w:r>
        <w:t>provjerene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prazne</w:t>
      </w:r>
      <w:proofErr w:type="spellEnd"/>
      <w:r>
        <w:t xml:space="preserve"> </w:t>
      </w:r>
      <w:proofErr w:type="spellStart"/>
      <w:r>
        <w:t>vrijednosti</w:t>
      </w:r>
      <w:proofErr w:type="spellEnd"/>
      <w:r>
        <w:t xml:space="preserve"> u </w:t>
      </w:r>
      <w:proofErr w:type="spellStart"/>
      <w:r>
        <w:t>završnoj</w:t>
      </w:r>
      <w:proofErr w:type="spellEnd"/>
      <w:r>
        <w:t xml:space="preserve"> </w:t>
      </w:r>
      <w:proofErr w:type="spellStart"/>
      <w:r>
        <w:t>poziciji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referentnim</w:t>
      </w:r>
      <w:proofErr w:type="spellEnd"/>
      <w:r>
        <w:t xml:space="preserve"> </w:t>
      </w:r>
      <w:proofErr w:type="spellStart"/>
      <w:r>
        <w:t>identifikatorima</w:t>
      </w:r>
      <w:proofErr w:type="spellEnd"/>
      <w:r>
        <w:t xml:space="preserve">. U </w:t>
      </w:r>
      <w:proofErr w:type="spellStart"/>
      <w:r>
        <w:t>modelskom</w:t>
      </w:r>
      <w:proofErr w:type="spellEnd"/>
      <w:r>
        <w:t xml:space="preserve"> </w:t>
      </w:r>
      <w:proofErr w:type="spellStart"/>
      <w:r>
        <w:t>skupu</w:t>
      </w:r>
      <w:proofErr w:type="spellEnd"/>
      <w:r>
        <w:t xml:space="preserve">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nedostajućih</w:t>
      </w:r>
      <w:proofErr w:type="spellEnd"/>
      <w:r>
        <w:t xml:space="preserve"> </w:t>
      </w:r>
      <w:proofErr w:type="spellStart"/>
      <w:r>
        <w:t>vrijednosti</w:t>
      </w:r>
      <w:proofErr w:type="spellEnd"/>
      <w:r>
        <w:t xml:space="preserve"> za </w:t>
      </w:r>
      <w:proofErr w:type="spellStart"/>
      <w:r>
        <w:t>positionOrder</w:t>
      </w:r>
      <w:proofErr w:type="spellEnd"/>
      <w:r>
        <w:t xml:space="preserve">, </w:t>
      </w:r>
      <w:proofErr w:type="spellStart"/>
      <w:r>
        <w:t>driverRef</w:t>
      </w:r>
      <w:proofErr w:type="spellEnd"/>
      <w:r>
        <w:t xml:space="preserve">, </w:t>
      </w:r>
      <w:proofErr w:type="spellStart"/>
      <w:r>
        <w:t>constructorRef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circuitRef</w:t>
      </w:r>
      <w:proofErr w:type="spellEnd"/>
      <w:r>
        <w:t xml:space="preserve">. </w:t>
      </w:r>
      <w:proofErr w:type="spellStart"/>
      <w:r>
        <w:t>Vrijednost</w:t>
      </w:r>
      <w:proofErr w:type="spellEnd"/>
      <w:r>
        <w:t xml:space="preserve"> grid = 0 </w:t>
      </w:r>
      <w:proofErr w:type="spellStart"/>
      <w:r>
        <w:t>pojavljuje</w:t>
      </w:r>
      <w:proofErr w:type="spellEnd"/>
      <w:r>
        <w:t xml:space="preserve"> se 1.638 puta </w:t>
      </w:r>
      <w:proofErr w:type="spellStart"/>
      <w:r>
        <w:t>i</w:t>
      </w:r>
      <w:proofErr w:type="spellEnd"/>
      <w:r>
        <w:t xml:space="preserve"> u </w:t>
      </w:r>
      <w:proofErr w:type="spellStart"/>
      <w:r>
        <w:t>arhivu</w:t>
      </w:r>
      <w:proofErr w:type="spellEnd"/>
      <w:r>
        <w:t xml:space="preserve"> </w:t>
      </w:r>
      <w:proofErr w:type="spellStart"/>
      <w:r>
        <w:t>najčešće</w:t>
      </w:r>
      <w:proofErr w:type="spellEnd"/>
      <w:r>
        <w:t xml:space="preserve"> </w:t>
      </w:r>
      <w:proofErr w:type="spellStart"/>
      <w:r>
        <w:t>označava</w:t>
      </w:r>
      <w:proofErr w:type="spellEnd"/>
      <w:r>
        <w:t xml:space="preserve"> start </w:t>
      </w:r>
      <w:proofErr w:type="spellStart"/>
      <w:r>
        <w:t>iz</w:t>
      </w:r>
      <w:proofErr w:type="spellEnd"/>
      <w:r>
        <w:t xml:space="preserve"> pit-</w:t>
      </w:r>
      <w:proofErr w:type="spellStart"/>
      <w:r>
        <w:t>lanea</w:t>
      </w:r>
      <w:proofErr w:type="spellEnd"/>
      <w:r>
        <w:t xml:space="preserve">, </w:t>
      </w:r>
      <w:proofErr w:type="spellStart"/>
      <w:r>
        <w:t>nekvalifikovanje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nedefinisanu</w:t>
      </w:r>
      <w:proofErr w:type="spellEnd"/>
      <w:r>
        <w:t xml:space="preserve"> </w:t>
      </w:r>
      <w:proofErr w:type="spellStart"/>
      <w:r>
        <w:t>startnu</w:t>
      </w:r>
      <w:proofErr w:type="spellEnd"/>
      <w:r>
        <w:t xml:space="preserve"> </w:t>
      </w:r>
      <w:proofErr w:type="spellStart"/>
      <w:r>
        <w:t>poziciju</w:t>
      </w:r>
      <w:proofErr w:type="spellEnd"/>
      <w:r>
        <w:t xml:space="preserve">. </w:t>
      </w:r>
      <w:proofErr w:type="spellStart"/>
      <w:r>
        <w:t>Umjesto</w:t>
      </w:r>
      <w:proofErr w:type="spellEnd"/>
      <w:r>
        <w:t xml:space="preserve"> da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tretirana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najbolja</w:t>
      </w:r>
      <w:proofErr w:type="spellEnd"/>
      <w:r>
        <w:t xml:space="preserve"> </w:t>
      </w:r>
      <w:proofErr w:type="spellStart"/>
      <w:r>
        <w:t>pozicija</w:t>
      </w:r>
      <w:proofErr w:type="spellEnd"/>
      <w:r>
        <w:t xml:space="preserve">, </w:t>
      </w:r>
      <w:proofErr w:type="spellStart"/>
      <w:r>
        <w:t>mapirana</w:t>
      </w:r>
      <w:proofErr w:type="spellEnd"/>
      <w:r>
        <w:t xml:space="preserve"> je </w:t>
      </w:r>
      <w:proofErr w:type="spellStart"/>
      <w:r>
        <w:t>na</w:t>
      </w:r>
      <w:proofErr w:type="spellEnd"/>
      <w:r>
        <w:t xml:space="preserve"> </w:t>
      </w:r>
      <w:proofErr w:type="spellStart"/>
      <w:r>
        <w:t>kraj</w:t>
      </w:r>
      <w:proofErr w:type="spellEnd"/>
      <w:r>
        <w:t xml:space="preserve"> </w:t>
      </w:r>
      <w:proofErr w:type="spellStart"/>
      <w:r>
        <w:t>startnog</w:t>
      </w:r>
      <w:proofErr w:type="spellEnd"/>
      <w:r>
        <w:t xml:space="preserve"> </w:t>
      </w:r>
      <w:proofErr w:type="spellStart"/>
      <w:r>
        <w:t>polja</w:t>
      </w:r>
      <w:proofErr w:type="spellEnd"/>
      <w:r>
        <w:t>.</w:t>
      </w:r>
    </w:p>
    <w:p w14:paraId="796D4B68" w14:textId="77777777" w:rsidR="00914687" w:rsidRDefault="00000000">
      <w:pPr>
        <w:pStyle w:val="Heading2"/>
      </w:pPr>
      <w:r>
        <w:rPr>
          <w:rFonts w:ascii="Times New Roman" w:eastAsia="Times New Roman" w:hAnsi="Times New Roman" w:cs="Times New Roman"/>
        </w:rPr>
        <w:t xml:space="preserve">3.2. </w:t>
      </w:r>
      <w:proofErr w:type="spellStart"/>
      <w:r>
        <w:rPr>
          <w:rFonts w:ascii="Times New Roman" w:eastAsia="Times New Roman" w:hAnsi="Times New Roman" w:cs="Times New Roman"/>
        </w:rPr>
        <w:t>Duplikati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specifičnosti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ranih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sezona</w:t>
      </w:r>
      <w:proofErr w:type="spellEnd"/>
    </w:p>
    <w:p w14:paraId="70F2CFBC" w14:textId="77777777" w:rsidR="00914687" w:rsidRDefault="00000000">
      <w:pPr>
        <w:ind w:firstLine="425"/>
      </w:pPr>
      <w:r>
        <w:t xml:space="preserve">Na </w:t>
      </w:r>
      <w:proofErr w:type="spellStart"/>
      <w:r>
        <w:t>nivou</w:t>
      </w:r>
      <w:proofErr w:type="spellEnd"/>
      <w:r>
        <w:t xml:space="preserve"> </w:t>
      </w:r>
      <w:proofErr w:type="spellStart"/>
      <w:r>
        <w:t>cijelog</w:t>
      </w:r>
      <w:proofErr w:type="spellEnd"/>
      <w:r>
        <w:t xml:space="preserve"> </w:t>
      </w:r>
      <w:proofErr w:type="spellStart"/>
      <w:r>
        <w:t>arhiva</w:t>
      </w:r>
      <w:proofErr w:type="spellEnd"/>
      <w:r>
        <w:t xml:space="preserve"> </w:t>
      </w:r>
      <w:proofErr w:type="spellStart"/>
      <w:r>
        <w:t>pronađen</w:t>
      </w:r>
      <w:proofErr w:type="spellEnd"/>
      <w:r>
        <w:t xml:space="preserve"> je 91 </w:t>
      </w:r>
      <w:proofErr w:type="spellStart"/>
      <w:r>
        <w:t>dodatni</w:t>
      </w:r>
      <w:proofErr w:type="spellEnd"/>
      <w:r>
        <w:t xml:space="preserve"> red za </w:t>
      </w:r>
      <w:proofErr w:type="spellStart"/>
      <w:r>
        <w:t>istu</w:t>
      </w:r>
      <w:proofErr w:type="spellEnd"/>
      <w:r>
        <w:t xml:space="preserve"> </w:t>
      </w:r>
      <w:proofErr w:type="spellStart"/>
      <w:r>
        <w:t>kombinaciju</w:t>
      </w:r>
      <w:proofErr w:type="spellEnd"/>
      <w:r>
        <w:t xml:space="preserve"> </w:t>
      </w:r>
      <w:proofErr w:type="spellStart"/>
      <w:r>
        <w:t>raceId-driverId</w:t>
      </w:r>
      <w:proofErr w:type="spellEnd"/>
      <w:r>
        <w:t xml:space="preserve">. </w:t>
      </w:r>
      <w:proofErr w:type="spellStart"/>
      <w:r>
        <w:t>Gotovo</w:t>
      </w:r>
      <w:proofErr w:type="spellEnd"/>
      <w:r>
        <w:t xml:space="preserve"> </w:t>
      </w:r>
      <w:proofErr w:type="spellStart"/>
      <w:r>
        <w:t>svi</w:t>
      </w:r>
      <w:proofErr w:type="spellEnd"/>
      <w:r>
        <w:t xml:space="preserve"> se </w:t>
      </w:r>
      <w:proofErr w:type="spellStart"/>
      <w:r>
        <w:t>nalaze</w:t>
      </w:r>
      <w:proofErr w:type="spellEnd"/>
      <w:r>
        <w:t xml:space="preserve"> u </w:t>
      </w:r>
      <w:proofErr w:type="spellStart"/>
      <w:r>
        <w:t>starim</w:t>
      </w:r>
      <w:proofErr w:type="spellEnd"/>
      <w:r>
        <w:t xml:space="preserve"> </w:t>
      </w:r>
      <w:proofErr w:type="spellStart"/>
      <w:r>
        <w:t>sezonama</w:t>
      </w:r>
      <w:proofErr w:type="spellEnd"/>
      <w:r>
        <w:t xml:space="preserve"> u </w:t>
      </w:r>
      <w:proofErr w:type="spellStart"/>
      <w:r>
        <w:t>kojima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zamjenski</w:t>
      </w:r>
      <w:proofErr w:type="spellEnd"/>
      <w:r>
        <w:t xml:space="preserve"> </w:t>
      </w:r>
      <w:proofErr w:type="spellStart"/>
      <w:r>
        <w:t>vozači</w:t>
      </w:r>
      <w:proofErr w:type="spellEnd"/>
      <w:r>
        <w:t xml:space="preserve">, </w:t>
      </w:r>
      <w:proofErr w:type="spellStart"/>
      <w:r>
        <w:t>dijeljenje</w:t>
      </w:r>
      <w:proofErr w:type="spellEnd"/>
      <w:r>
        <w:t xml:space="preserve"> </w:t>
      </w:r>
      <w:proofErr w:type="spellStart"/>
      <w:r>
        <w:t>bolida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drugačija</w:t>
      </w:r>
      <w:proofErr w:type="spellEnd"/>
      <w:r>
        <w:t xml:space="preserve"> </w:t>
      </w:r>
      <w:proofErr w:type="spellStart"/>
      <w:r>
        <w:t>pravila</w:t>
      </w:r>
      <w:proofErr w:type="spellEnd"/>
      <w:r>
        <w:t xml:space="preserve"> </w:t>
      </w:r>
      <w:proofErr w:type="spellStart"/>
      <w:r>
        <w:t>evidencije</w:t>
      </w:r>
      <w:proofErr w:type="spellEnd"/>
      <w:r>
        <w:t xml:space="preserve"> </w:t>
      </w:r>
      <w:proofErr w:type="spellStart"/>
      <w:r>
        <w:t>bili</w:t>
      </w:r>
      <w:proofErr w:type="spellEnd"/>
      <w:r>
        <w:t xml:space="preserve"> </w:t>
      </w:r>
      <w:proofErr w:type="spellStart"/>
      <w:r>
        <w:t>uobičajeni</w:t>
      </w:r>
      <w:proofErr w:type="spellEnd"/>
      <w:r>
        <w:t xml:space="preserve">.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ograničenja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period </w:t>
      </w:r>
      <w:proofErr w:type="spellStart"/>
      <w:r>
        <w:t>od</w:t>
      </w:r>
      <w:proofErr w:type="spellEnd"/>
      <w:r>
        <w:t xml:space="preserve"> 2005. </w:t>
      </w:r>
      <w:proofErr w:type="spellStart"/>
      <w:r>
        <w:t>godine</w:t>
      </w:r>
      <w:proofErr w:type="spellEnd"/>
      <w:r>
        <w:t xml:space="preserve"> </w:t>
      </w:r>
      <w:proofErr w:type="spellStart"/>
      <w:r>
        <w:t>nadalje</w:t>
      </w:r>
      <w:proofErr w:type="spellEnd"/>
      <w:r>
        <w:t xml:space="preserve">, </w:t>
      </w:r>
      <w:proofErr w:type="spellStart"/>
      <w:r>
        <w:t>takvih</w:t>
      </w:r>
      <w:proofErr w:type="spellEnd"/>
      <w:r>
        <w:t xml:space="preserve"> </w:t>
      </w:r>
      <w:proofErr w:type="spellStart"/>
      <w:r>
        <w:t>duplikata</w:t>
      </w:r>
      <w:proofErr w:type="spellEnd"/>
      <w:r>
        <w:t xml:space="preserve"> </w:t>
      </w:r>
      <w:proofErr w:type="spellStart"/>
      <w:r>
        <w:t>nema</w:t>
      </w:r>
      <w:proofErr w:type="spellEnd"/>
      <w:r>
        <w:t xml:space="preserve">. </w:t>
      </w:r>
      <w:proofErr w:type="spellStart"/>
      <w:r>
        <w:t>Umjesto</w:t>
      </w:r>
      <w:proofErr w:type="spellEnd"/>
      <w:r>
        <w:t xml:space="preserve"> </w:t>
      </w:r>
      <w:proofErr w:type="spellStart"/>
      <w:r>
        <w:t>agresivnog</w:t>
      </w:r>
      <w:proofErr w:type="spellEnd"/>
      <w:r>
        <w:t xml:space="preserve"> </w:t>
      </w:r>
      <w:proofErr w:type="spellStart"/>
      <w:r>
        <w:t>brisanja</w:t>
      </w:r>
      <w:proofErr w:type="spellEnd"/>
      <w:r>
        <w:t xml:space="preserve"> </w:t>
      </w:r>
      <w:proofErr w:type="spellStart"/>
      <w:r>
        <w:t>historijskih</w:t>
      </w:r>
      <w:proofErr w:type="spellEnd"/>
      <w:r>
        <w:t xml:space="preserve"> </w:t>
      </w:r>
      <w:proofErr w:type="spellStart"/>
      <w:r>
        <w:t>zapisa</w:t>
      </w:r>
      <w:proofErr w:type="spellEnd"/>
      <w:r>
        <w:t xml:space="preserve">, rad </w:t>
      </w:r>
      <w:proofErr w:type="spellStart"/>
      <w:r>
        <w:t>zadržava</w:t>
      </w:r>
      <w:proofErr w:type="spellEnd"/>
      <w:r>
        <w:t xml:space="preserve"> </w:t>
      </w:r>
      <w:proofErr w:type="spellStart"/>
      <w:r>
        <w:t>originalni</w:t>
      </w:r>
      <w:proofErr w:type="spellEnd"/>
      <w:r>
        <w:t xml:space="preserve"> </w:t>
      </w:r>
      <w:proofErr w:type="spellStart"/>
      <w:r>
        <w:t>arhiv</w:t>
      </w:r>
      <w:proofErr w:type="spellEnd"/>
      <w:r>
        <w:t xml:space="preserve">, </w:t>
      </w:r>
      <w:proofErr w:type="spellStart"/>
      <w:r>
        <w:t>dokumentuje</w:t>
      </w:r>
      <w:proofErr w:type="spellEnd"/>
      <w:r>
        <w:t xml:space="preserve"> </w:t>
      </w:r>
      <w:proofErr w:type="spellStart"/>
      <w:r>
        <w:t>pojavu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model </w:t>
      </w:r>
      <w:proofErr w:type="spellStart"/>
      <w:r>
        <w:t>trenira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modernom</w:t>
      </w:r>
      <w:proofErr w:type="spellEnd"/>
      <w:r>
        <w:t xml:space="preserve"> </w:t>
      </w:r>
      <w:proofErr w:type="spellStart"/>
      <w:r>
        <w:t>podskupu</w:t>
      </w:r>
      <w:proofErr w:type="spellEnd"/>
      <w:r>
        <w:t xml:space="preserve"> </w:t>
      </w:r>
      <w:proofErr w:type="spellStart"/>
      <w:r>
        <w:t>gdje</w:t>
      </w:r>
      <w:proofErr w:type="spellEnd"/>
      <w:r>
        <w:t xml:space="preserve"> je </w:t>
      </w:r>
      <w:proofErr w:type="spellStart"/>
      <w:r>
        <w:t>jedinica</w:t>
      </w:r>
      <w:proofErr w:type="spellEnd"/>
      <w:r>
        <w:t xml:space="preserve"> </w:t>
      </w:r>
      <w:proofErr w:type="spellStart"/>
      <w:r>
        <w:t>posmatranja</w:t>
      </w:r>
      <w:proofErr w:type="spellEnd"/>
      <w:r>
        <w:t xml:space="preserve"> </w:t>
      </w:r>
      <w:proofErr w:type="spellStart"/>
      <w:r>
        <w:t>jednoznačna</w:t>
      </w:r>
      <w:proofErr w:type="spellEnd"/>
      <w:r>
        <w:t>.</w:t>
      </w:r>
    </w:p>
    <w:p w14:paraId="2E186259" w14:textId="77777777" w:rsidR="00914687" w:rsidRDefault="00000000">
      <w:pPr>
        <w:pStyle w:val="Heading2"/>
      </w:pPr>
      <w:r>
        <w:rPr>
          <w:rFonts w:ascii="Times New Roman" w:eastAsia="Times New Roman" w:hAnsi="Times New Roman" w:cs="Times New Roman"/>
        </w:rPr>
        <w:t xml:space="preserve">3.3. </w:t>
      </w:r>
      <w:proofErr w:type="spellStart"/>
      <w:r>
        <w:rPr>
          <w:rFonts w:ascii="Times New Roman" w:eastAsia="Times New Roman" w:hAnsi="Times New Roman" w:cs="Times New Roman"/>
        </w:rPr>
        <w:t>Izbor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vremenskog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perioda</w:t>
      </w:r>
      <w:proofErr w:type="spellEnd"/>
      <w:r>
        <w:rPr>
          <w:rFonts w:ascii="Times New Roman" w:eastAsia="Times New Roman" w:hAnsi="Times New Roman" w:cs="Times New Roman"/>
        </w:rPr>
        <w:t xml:space="preserve"> 2005-2024</w:t>
      </w:r>
    </w:p>
    <w:p w14:paraId="7881BE54" w14:textId="77777777" w:rsidR="00914687" w:rsidRDefault="00000000">
      <w:pPr>
        <w:ind w:firstLine="425"/>
      </w:pPr>
      <w:proofErr w:type="spellStart"/>
      <w:r>
        <w:t>Iako</w:t>
      </w:r>
      <w:proofErr w:type="spellEnd"/>
      <w:r>
        <w:t xml:space="preserve"> </w:t>
      </w:r>
      <w:proofErr w:type="spellStart"/>
      <w:r>
        <w:t>veći</w:t>
      </w:r>
      <w:proofErr w:type="spellEnd"/>
      <w:r>
        <w:t xml:space="preserve"> </w:t>
      </w:r>
      <w:proofErr w:type="spellStart"/>
      <w:r>
        <w:t>uzorak</w:t>
      </w:r>
      <w:proofErr w:type="spellEnd"/>
      <w:r>
        <w:t xml:space="preserve"> </w:t>
      </w:r>
      <w:proofErr w:type="spellStart"/>
      <w:r>
        <w:t>obično</w:t>
      </w:r>
      <w:proofErr w:type="spellEnd"/>
      <w:r>
        <w:t xml:space="preserve"> </w:t>
      </w:r>
      <w:proofErr w:type="spellStart"/>
      <w:r>
        <w:t>pomaže</w:t>
      </w:r>
      <w:proofErr w:type="spellEnd"/>
      <w:r>
        <w:t xml:space="preserve"> </w:t>
      </w:r>
      <w:proofErr w:type="spellStart"/>
      <w:r>
        <w:t>mašinskom</w:t>
      </w:r>
      <w:proofErr w:type="spellEnd"/>
      <w:r>
        <w:t xml:space="preserve"> </w:t>
      </w:r>
      <w:proofErr w:type="spellStart"/>
      <w:r>
        <w:t>učenju</w:t>
      </w:r>
      <w:proofErr w:type="spellEnd"/>
      <w:r>
        <w:t xml:space="preserve">,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1950.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jednako</w:t>
      </w:r>
      <w:proofErr w:type="spellEnd"/>
      <w:r>
        <w:t xml:space="preserve"> </w:t>
      </w:r>
      <w:proofErr w:type="spellStart"/>
      <w:r>
        <w:t>relevantni</w:t>
      </w:r>
      <w:proofErr w:type="spellEnd"/>
      <w:r>
        <w:t xml:space="preserve"> za </w:t>
      </w:r>
      <w:proofErr w:type="spellStart"/>
      <w:r>
        <w:t>savremenu</w:t>
      </w:r>
      <w:proofErr w:type="spellEnd"/>
      <w:r>
        <w:t xml:space="preserve"> </w:t>
      </w:r>
      <w:proofErr w:type="spellStart"/>
      <w:r>
        <w:t>Formulu</w:t>
      </w:r>
      <w:proofErr w:type="spellEnd"/>
      <w:r>
        <w:t xml:space="preserve"> 1. </w:t>
      </w:r>
      <w:proofErr w:type="spellStart"/>
      <w:r>
        <w:t>Mijenjali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se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bodovanja</w:t>
      </w:r>
      <w:proofErr w:type="spellEnd"/>
      <w:r>
        <w:t xml:space="preserve">,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bolida</w:t>
      </w:r>
      <w:proofErr w:type="spellEnd"/>
      <w:r>
        <w:t xml:space="preserve">, </w:t>
      </w:r>
      <w:proofErr w:type="spellStart"/>
      <w:r>
        <w:t>dužina</w:t>
      </w:r>
      <w:proofErr w:type="spellEnd"/>
      <w:r>
        <w:t xml:space="preserve"> </w:t>
      </w:r>
      <w:proofErr w:type="spellStart"/>
      <w:r>
        <w:t>kalendara</w:t>
      </w:r>
      <w:proofErr w:type="spellEnd"/>
      <w:r>
        <w:t xml:space="preserve">, </w:t>
      </w:r>
      <w:proofErr w:type="spellStart"/>
      <w:r>
        <w:t>pouzdanost</w:t>
      </w:r>
      <w:proofErr w:type="spellEnd"/>
      <w:r>
        <w:t xml:space="preserve">, </w:t>
      </w:r>
      <w:proofErr w:type="spellStart"/>
      <w:r>
        <w:t>kvalifikacijski</w:t>
      </w:r>
      <w:proofErr w:type="spellEnd"/>
      <w:r>
        <w:t xml:space="preserve"> format, </w:t>
      </w:r>
      <w:proofErr w:type="spellStart"/>
      <w:r>
        <w:t>sigurnost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tehnička</w:t>
      </w:r>
      <w:proofErr w:type="spellEnd"/>
      <w:r>
        <w:t xml:space="preserve"> </w:t>
      </w:r>
      <w:proofErr w:type="spellStart"/>
      <w:r>
        <w:t>pravila</w:t>
      </w:r>
      <w:proofErr w:type="spellEnd"/>
      <w:r>
        <w:t xml:space="preserve">. </w:t>
      </w:r>
      <w:proofErr w:type="spellStart"/>
      <w:r>
        <w:t>Vrlo</w:t>
      </w:r>
      <w:proofErr w:type="spellEnd"/>
      <w:r>
        <w:t xml:space="preserve"> </w:t>
      </w:r>
      <w:proofErr w:type="spellStart"/>
      <w:r>
        <w:t>stari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stoga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unijeti</w:t>
      </w:r>
      <w:proofErr w:type="spellEnd"/>
      <w:r>
        <w:t xml:space="preserve"> </w:t>
      </w:r>
      <w:proofErr w:type="spellStart"/>
      <w:r>
        <w:t>pristrasnost</w:t>
      </w:r>
      <w:proofErr w:type="spellEnd"/>
      <w:r>
        <w:t xml:space="preserve"> </w:t>
      </w:r>
      <w:proofErr w:type="spellStart"/>
      <w:r>
        <w:t>umjesto</w:t>
      </w:r>
      <w:proofErr w:type="spellEnd"/>
      <w:r>
        <w:t xml:space="preserve"> </w:t>
      </w:r>
      <w:proofErr w:type="spellStart"/>
      <w:r>
        <w:t>korisnog</w:t>
      </w:r>
      <w:proofErr w:type="spellEnd"/>
      <w:r>
        <w:t xml:space="preserve"> </w:t>
      </w:r>
      <w:proofErr w:type="spellStart"/>
      <w:r>
        <w:t>signala</w:t>
      </w:r>
      <w:proofErr w:type="spellEnd"/>
      <w:r>
        <w:t xml:space="preserve">. Period 2005-2024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kompromis</w:t>
      </w:r>
      <w:proofErr w:type="spellEnd"/>
      <w:r>
        <w:t xml:space="preserve">: </w:t>
      </w:r>
      <w:proofErr w:type="spellStart"/>
      <w:r>
        <w:t>dovoljno</w:t>
      </w:r>
      <w:proofErr w:type="spellEnd"/>
      <w:r>
        <w:t xml:space="preserve"> je dug za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regulatornih</w:t>
      </w:r>
      <w:proofErr w:type="spellEnd"/>
      <w:r>
        <w:t xml:space="preserve"> </w:t>
      </w:r>
      <w:proofErr w:type="spellStart"/>
      <w:r>
        <w:t>ciklusa</w:t>
      </w:r>
      <w:proofErr w:type="spellEnd"/>
      <w:r>
        <w:t xml:space="preserve">, a </w:t>
      </w:r>
      <w:proofErr w:type="spellStart"/>
      <w:r>
        <w:t>bliži</w:t>
      </w:r>
      <w:proofErr w:type="spellEnd"/>
      <w:r>
        <w:t xml:space="preserve"> je </w:t>
      </w:r>
      <w:proofErr w:type="spellStart"/>
      <w:r>
        <w:t>savremenoj</w:t>
      </w:r>
      <w:proofErr w:type="spellEnd"/>
      <w:r>
        <w:t xml:space="preserve"> </w:t>
      </w:r>
      <w:proofErr w:type="spellStart"/>
      <w:r>
        <w:t>strukturi</w:t>
      </w:r>
      <w:proofErr w:type="spellEnd"/>
      <w:r>
        <w:t xml:space="preserve"> </w:t>
      </w:r>
      <w:proofErr w:type="spellStart"/>
      <w:r>
        <w:t>prvenstva</w:t>
      </w:r>
      <w:proofErr w:type="spellEnd"/>
      <w:r>
        <w:t>.</w:t>
      </w:r>
    </w:p>
    <w:p w14:paraId="246FA017" w14:textId="77777777" w:rsidR="00914687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160" w:line="276" w:lineRule="auto"/>
        <w:jc w:val="center"/>
        <w:rPr>
          <w:i/>
          <w:iCs/>
          <w:color w:val="000000"/>
          <w:sz w:val="20"/>
          <w:szCs w:val="20"/>
        </w:rPr>
      </w:pPr>
      <w:proofErr w:type="spellStart"/>
      <w:r>
        <w:rPr>
          <w:i/>
          <w:iCs/>
          <w:color w:val="000000"/>
          <w:sz w:val="20"/>
          <w:szCs w:val="20"/>
        </w:rPr>
        <w:t>Tabela</w:t>
      </w:r>
      <w:proofErr w:type="spellEnd"/>
      <w:r>
        <w:rPr>
          <w:i/>
          <w:iCs/>
          <w:color w:val="000000"/>
          <w:sz w:val="20"/>
          <w:szCs w:val="20"/>
        </w:rPr>
        <w:t xml:space="preserve"> 3. </w:t>
      </w:r>
      <w:proofErr w:type="spellStart"/>
      <w:r>
        <w:rPr>
          <w:i/>
          <w:iCs/>
          <w:color w:val="000000"/>
          <w:sz w:val="20"/>
          <w:szCs w:val="20"/>
        </w:rPr>
        <w:t>Sažetak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kvaliteta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i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odabranog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modelskog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uzorka</w:t>
      </w:r>
      <w:proofErr w:type="spellEnd"/>
      <w:r>
        <w:rPr>
          <w:i/>
          <w:iCs/>
          <w:color w:val="000000"/>
          <w:sz w:val="20"/>
          <w:szCs w:val="20"/>
        </w:rPr>
        <w:t>.</w:t>
      </w:r>
    </w:p>
    <w:tbl>
      <w:tblPr>
        <w:tblStyle w:val="a2"/>
        <w:tblW w:w="82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24"/>
        <w:gridCol w:w="1701"/>
        <w:gridCol w:w="4195"/>
      </w:tblGrid>
      <w:tr w:rsidR="00914687" w14:paraId="24C72486" w14:textId="77777777">
        <w:trPr>
          <w:cantSplit/>
          <w:tblHeader/>
          <w:jc w:val="center"/>
        </w:trPr>
        <w:tc>
          <w:tcPr>
            <w:tcW w:w="232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5D6AB2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Pokazatelj</w:t>
            </w:r>
            <w:proofErr w:type="spellEnd"/>
          </w:p>
        </w:tc>
        <w:tc>
          <w:tcPr>
            <w:tcW w:w="170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D30E6C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Vrijednost</w:t>
            </w:r>
            <w:proofErr w:type="spellEnd"/>
          </w:p>
        </w:tc>
        <w:tc>
          <w:tcPr>
            <w:tcW w:w="4195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DD2452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Tumačenje</w:t>
            </w:r>
            <w:proofErr w:type="spellEnd"/>
          </w:p>
        </w:tc>
      </w:tr>
      <w:tr w:rsidR="00914687" w14:paraId="10C3F90C" w14:textId="77777777">
        <w:trPr>
          <w:cantSplit/>
          <w:jc w:val="center"/>
        </w:trPr>
        <w:tc>
          <w:tcPr>
            <w:tcW w:w="232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D0EE24" w14:textId="77777777" w:rsidR="00914687" w:rsidRDefault="00000000">
            <w:pPr>
              <w:jc w:val="left"/>
            </w:pPr>
            <w:r>
              <w:rPr>
                <w:sz w:val="17"/>
                <w:szCs w:val="17"/>
              </w:rPr>
              <w:t xml:space="preserve">Period </w:t>
            </w:r>
            <w:proofErr w:type="spellStart"/>
            <w:r>
              <w:rPr>
                <w:sz w:val="17"/>
                <w:szCs w:val="17"/>
              </w:rPr>
              <w:t>izvornog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arhiva</w:t>
            </w:r>
            <w:proofErr w:type="spellEnd"/>
          </w:p>
        </w:tc>
        <w:tc>
          <w:tcPr>
            <w:tcW w:w="170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4C9D2B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1950-2024</w:t>
            </w:r>
          </w:p>
        </w:tc>
        <w:tc>
          <w:tcPr>
            <w:tcW w:w="4195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36360A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deskriptivna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historija</w:t>
            </w:r>
            <w:proofErr w:type="spellEnd"/>
          </w:p>
        </w:tc>
      </w:tr>
      <w:tr w:rsidR="00914687" w14:paraId="37B4B23C" w14:textId="77777777">
        <w:trPr>
          <w:cantSplit/>
          <w:jc w:val="center"/>
        </w:trPr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360BEA" w14:textId="77777777" w:rsidR="00914687" w:rsidRDefault="00000000">
            <w:pPr>
              <w:jc w:val="left"/>
            </w:pPr>
            <w:proofErr w:type="spellStart"/>
            <w:r>
              <w:rPr>
                <w:sz w:val="17"/>
                <w:szCs w:val="17"/>
              </w:rPr>
              <w:t>Utrke</w:t>
            </w:r>
            <w:proofErr w:type="spellEnd"/>
            <w:r>
              <w:rPr>
                <w:sz w:val="17"/>
                <w:szCs w:val="17"/>
              </w:rPr>
              <w:t xml:space="preserve"> u </w:t>
            </w:r>
            <w:proofErr w:type="spellStart"/>
            <w:r>
              <w:rPr>
                <w:sz w:val="17"/>
                <w:szCs w:val="17"/>
              </w:rPr>
              <w:t>arhivu</w:t>
            </w:r>
            <w:proofErr w:type="spellEnd"/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73DF95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1.125</w:t>
            </w:r>
          </w:p>
        </w:tc>
        <w:tc>
          <w:tcPr>
            <w:tcW w:w="41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552D39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sve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evidentirane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utrke</w:t>
            </w:r>
            <w:proofErr w:type="spellEnd"/>
          </w:p>
        </w:tc>
      </w:tr>
      <w:tr w:rsidR="00914687" w14:paraId="01C75948" w14:textId="77777777">
        <w:trPr>
          <w:cantSplit/>
          <w:jc w:val="center"/>
        </w:trPr>
        <w:tc>
          <w:tcPr>
            <w:tcW w:w="232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266910" w14:textId="77777777" w:rsidR="00914687" w:rsidRDefault="00000000">
            <w:pPr>
              <w:jc w:val="left"/>
            </w:pPr>
            <w:proofErr w:type="spellStart"/>
            <w:r>
              <w:rPr>
                <w:sz w:val="17"/>
                <w:szCs w:val="17"/>
              </w:rPr>
              <w:lastRenderedPageBreak/>
              <w:t>Redovi</w:t>
            </w:r>
            <w:proofErr w:type="spellEnd"/>
            <w:r>
              <w:rPr>
                <w:sz w:val="17"/>
                <w:szCs w:val="17"/>
              </w:rPr>
              <w:t xml:space="preserve"> u results</w:t>
            </w:r>
          </w:p>
        </w:tc>
        <w:tc>
          <w:tcPr>
            <w:tcW w:w="170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99464F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26.759</w:t>
            </w:r>
          </w:p>
        </w:tc>
        <w:tc>
          <w:tcPr>
            <w:tcW w:w="4195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2B00B7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nastupi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vozača</w:t>
            </w:r>
            <w:proofErr w:type="spellEnd"/>
          </w:p>
        </w:tc>
      </w:tr>
      <w:tr w:rsidR="00914687" w14:paraId="74F7064B" w14:textId="77777777">
        <w:trPr>
          <w:cantSplit/>
          <w:jc w:val="center"/>
        </w:trPr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B8C8BE" w14:textId="77777777" w:rsidR="00914687" w:rsidRDefault="00000000">
            <w:pPr>
              <w:jc w:val="left"/>
            </w:pPr>
            <w:proofErr w:type="spellStart"/>
            <w:r>
              <w:rPr>
                <w:sz w:val="17"/>
                <w:szCs w:val="17"/>
              </w:rPr>
              <w:t>Definicije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vozača</w:t>
            </w:r>
            <w:proofErr w:type="spellEnd"/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F9F398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861</w:t>
            </w:r>
          </w:p>
        </w:tc>
        <w:tc>
          <w:tcPr>
            <w:tcW w:w="41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030582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drivers.csv</w:t>
            </w:r>
          </w:p>
        </w:tc>
      </w:tr>
      <w:tr w:rsidR="00914687" w14:paraId="76A6851F" w14:textId="77777777">
        <w:trPr>
          <w:cantSplit/>
          <w:jc w:val="center"/>
        </w:trPr>
        <w:tc>
          <w:tcPr>
            <w:tcW w:w="232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B962AF" w14:textId="77777777" w:rsidR="00914687" w:rsidRDefault="00000000">
            <w:pPr>
              <w:jc w:val="left"/>
            </w:pPr>
            <w:proofErr w:type="spellStart"/>
            <w:r>
              <w:rPr>
                <w:sz w:val="17"/>
                <w:szCs w:val="17"/>
              </w:rPr>
              <w:t>Konstruktori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rezultatom</w:t>
            </w:r>
            <w:proofErr w:type="spellEnd"/>
          </w:p>
        </w:tc>
        <w:tc>
          <w:tcPr>
            <w:tcW w:w="170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0B9B95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211</w:t>
            </w:r>
          </w:p>
        </w:tc>
        <w:tc>
          <w:tcPr>
            <w:tcW w:w="4195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5C6BF5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 xml:space="preserve">211 </w:t>
            </w:r>
            <w:proofErr w:type="spellStart"/>
            <w:r>
              <w:rPr>
                <w:sz w:val="17"/>
                <w:szCs w:val="17"/>
              </w:rPr>
              <w:t>korištenih</w:t>
            </w:r>
            <w:proofErr w:type="spellEnd"/>
            <w:r>
              <w:rPr>
                <w:sz w:val="17"/>
                <w:szCs w:val="17"/>
              </w:rPr>
              <w:t xml:space="preserve">; constructors.csv </w:t>
            </w:r>
            <w:proofErr w:type="spellStart"/>
            <w:r>
              <w:rPr>
                <w:sz w:val="17"/>
                <w:szCs w:val="17"/>
              </w:rPr>
              <w:t>ima</w:t>
            </w:r>
            <w:proofErr w:type="spellEnd"/>
            <w:r>
              <w:rPr>
                <w:sz w:val="17"/>
                <w:szCs w:val="17"/>
              </w:rPr>
              <w:t xml:space="preserve"> 212 </w:t>
            </w:r>
            <w:proofErr w:type="spellStart"/>
            <w:r>
              <w:rPr>
                <w:sz w:val="17"/>
                <w:szCs w:val="17"/>
              </w:rPr>
              <w:t>definicija</w:t>
            </w:r>
            <w:proofErr w:type="spellEnd"/>
          </w:p>
        </w:tc>
      </w:tr>
      <w:tr w:rsidR="00914687" w14:paraId="76A752B4" w14:textId="77777777">
        <w:trPr>
          <w:cantSplit/>
          <w:jc w:val="center"/>
        </w:trPr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4DDE69" w14:textId="77777777" w:rsidR="00914687" w:rsidRDefault="00000000">
            <w:pPr>
              <w:jc w:val="left"/>
            </w:pPr>
            <w:proofErr w:type="spellStart"/>
            <w:r>
              <w:rPr>
                <w:sz w:val="17"/>
                <w:szCs w:val="17"/>
              </w:rPr>
              <w:t>Duplikati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vozač-utrka</w:t>
            </w:r>
            <w:proofErr w:type="spellEnd"/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5A4E6A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91</w:t>
            </w:r>
          </w:p>
        </w:tc>
        <w:tc>
          <w:tcPr>
            <w:tcW w:w="41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7F247B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koncentrisani</w:t>
            </w:r>
            <w:proofErr w:type="spellEnd"/>
            <w:r>
              <w:rPr>
                <w:sz w:val="17"/>
                <w:szCs w:val="17"/>
              </w:rPr>
              <w:t xml:space="preserve"> u </w:t>
            </w:r>
            <w:proofErr w:type="spellStart"/>
            <w:r>
              <w:rPr>
                <w:sz w:val="17"/>
                <w:szCs w:val="17"/>
              </w:rPr>
              <w:t>starom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periodu</w:t>
            </w:r>
            <w:proofErr w:type="spellEnd"/>
          </w:p>
        </w:tc>
      </w:tr>
      <w:tr w:rsidR="00914687" w14:paraId="42E8F6A6" w14:textId="77777777">
        <w:trPr>
          <w:cantSplit/>
          <w:jc w:val="center"/>
        </w:trPr>
        <w:tc>
          <w:tcPr>
            <w:tcW w:w="232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1CC34C" w14:textId="77777777" w:rsidR="00914687" w:rsidRDefault="00000000">
            <w:pPr>
              <w:jc w:val="left"/>
            </w:pPr>
            <w:r>
              <w:rPr>
                <w:sz w:val="17"/>
                <w:szCs w:val="17"/>
              </w:rPr>
              <w:t>Modelski period</w:t>
            </w:r>
          </w:p>
        </w:tc>
        <w:tc>
          <w:tcPr>
            <w:tcW w:w="170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7CF07C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2005-2024</w:t>
            </w:r>
          </w:p>
        </w:tc>
        <w:tc>
          <w:tcPr>
            <w:tcW w:w="4195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228F87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trening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backtest</w:t>
            </w:r>
            <w:proofErr w:type="spellEnd"/>
          </w:p>
        </w:tc>
      </w:tr>
      <w:tr w:rsidR="00914687" w14:paraId="2B810D35" w14:textId="77777777">
        <w:trPr>
          <w:cantSplit/>
          <w:jc w:val="center"/>
        </w:trPr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4B1884" w14:textId="77777777" w:rsidR="00914687" w:rsidRDefault="00000000">
            <w:pPr>
              <w:jc w:val="left"/>
            </w:pPr>
            <w:r>
              <w:rPr>
                <w:sz w:val="17"/>
                <w:szCs w:val="17"/>
              </w:rPr>
              <w:t xml:space="preserve">Modelski </w:t>
            </w:r>
            <w:proofErr w:type="spellStart"/>
            <w:r>
              <w:rPr>
                <w:sz w:val="17"/>
                <w:szCs w:val="17"/>
              </w:rPr>
              <w:t>redovi</w:t>
            </w:r>
            <w:proofErr w:type="spellEnd"/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F87478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8.290</w:t>
            </w:r>
          </w:p>
        </w:tc>
        <w:tc>
          <w:tcPr>
            <w:tcW w:w="41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98E474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nakon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modernog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filtera</w:t>
            </w:r>
            <w:proofErr w:type="spellEnd"/>
          </w:p>
        </w:tc>
      </w:tr>
      <w:tr w:rsidR="00914687" w14:paraId="21C136F7" w14:textId="77777777">
        <w:trPr>
          <w:cantSplit/>
          <w:jc w:val="center"/>
        </w:trPr>
        <w:tc>
          <w:tcPr>
            <w:tcW w:w="232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E486A5" w14:textId="77777777" w:rsidR="00914687" w:rsidRDefault="00000000">
            <w:pPr>
              <w:jc w:val="left"/>
            </w:pPr>
            <w:proofErr w:type="spellStart"/>
            <w:r>
              <w:rPr>
                <w:sz w:val="17"/>
                <w:szCs w:val="17"/>
              </w:rPr>
              <w:t>Modelske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utrke</w:t>
            </w:r>
            <w:proofErr w:type="spellEnd"/>
          </w:p>
        </w:tc>
        <w:tc>
          <w:tcPr>
            <w:tcW w:w="170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0E19FF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394</w:t>
            </w:r>
          </w:p>
        </w:tc>
        <w:tc>
          <w:tcPr>
            <w:tcW w:w="4195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080BFF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jedinstveni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raceId</w:t>
            </w:r>
            <w:proofErr w:type="spellEnd"/>
          </w:p>
        </w:tc>
      </w:tr>
      <w:tr w:rsidR="00914687" w14:paraId="1D8762C3" w14:textId="77777777">
        <w:trPr>
          <w:cantSplit/>
          <w:jc w:val="center"/>
        </w:trPr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6668D7" w14:textId="77777777" w:rsidR="00914687" w:rsidRDefault="00000000">
            <w:pPr>
              <w:jc w:val="left"/>
            </w:pPr>
            <w:proofErr w:type="spellStart"/>
            <w:r>
              <w:rPr>
                <w:sz w:val="17"/>
                <w:szCs w:val="17"/>
              </w:rPr>
              <w:t>Vozači</w:t>
            </w:r>
            <w:proofErr w:type="spellEnd"/>
            <w:r>
              <w:rPr>
                <w:sz w:val="17"/>
                <w:szCs w:val="17"/>
              </w:rPr>
              <w:t xml:space="preserve"> u </w:t>
            </w:r>
            <w:proofErr w:type="spellStart"/>
            <w:r>
              <w:rPr>
                <w:sz w:val="17"/>
                <w:szCs w:val="17"/>
              </w:rPr>
              <w:t>modelu</w:t>
            </w:r>
            <w:proofErr w:type="spellEnd"/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D0C20B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102</w:t>
            </w:r>
          </w:p>
        </w:tc>
        <w:tc>
          <w:tcPr>
            <w:tcW w:w="41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B0F3D8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najmanje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jedan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nastup</w:t>
            </w:r>
            <w:proofErr w:type="spellEnd"/>
            <w:r>
              <w:rPr>
                <w:sz w:val="17"/>
                <w:szCs w:val="17"/>
              </w:rPr>
              <w:t xml:space="preserve"> 2005-2024</w:t>
            </w:r>
          </w:p>
        </w:tc>
      </w:tr>
      <w:tr w:rsidR="00914687" w14:paraId="5C2B7FAE" w14:textId="77777777">
        <w:trPr>
          <w:cantSplit/>
          <w:jc w:val="center"/>
        </w:trPr>
        <w:tc>
          <w:tcPr>
            <w:tcW w:w="232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E49CA4" w14:textId="77777777" w:rsidR="00914687" w:rsidRDefault="00000000">
            <w:pPr>
              <w:jc w:val="left"/>
            </w:pPr>
            <w:proofErr w:type="spellStart"/>
            <w:r>
              <w:rPr>
                <w:sz w:val="17"/>
                <w:szCs w:val="17"/>
              </w:rPr>
              <w:t>Kontinuiteti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timova</w:t>
            </w:r>
            <w:proofErr w:type="spellEnd"/>
          </w:p>
        </w:tc>
        <w:tc>
          <w:tcPr>
            <w:tcW w:w="170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5A3C8E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20</w:t>
            </w:r>
          </w:p>
        </w:tc>
        <w:tc>
          <w:tcPr>
            <w:tcW w:w="4195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D212E3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nakon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mapiranja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preimenovanja</w:t>
            </w:r>
            <w:proofErr w:type="spellEnd"/>
          </w:p>
        </w:tc>
      </w:tr>
    </w:tbl>
    <w:p w14:paraId="0BCE21BD" w14:textId="77777777" w:rsidR="00914687" w:rsidRDefault="00914687">
      <w:pPr>
        <w:spacing w:after="0"/>
      </w:pPr>
    </w:p>
    <w:p w14:paraId="7DF0F5DF" w14:textId="77777777" w:rsidR="00914687" w:rsidRDefault="00000000">
      <w:pPr>
        <w:pStyle w:val="Heading2"/>
      </w:pPr>
      <w:r>
        <w:rPr>
          <w:rFonts w:ascii="Times New Roman" w:eastAsia="Times New Roman" w:hAnsi="Times New Roman" w:cs="Times New Roman"/>
        </w:rPr>
        <w:t xml:space="preserve">3.4. </w:t>
      </w:r>
      <w:proofErr w:type="spellStart"/>
      <w:r>
        <w:rPr>
          <w:rFonts w:ascii="Times New Roman" w:eastAsia="Times New Roman" w:hAnsi="Times New Roman" w:cs="Times New Roman"/>
        </w:rPr>
        <w:t>Konstrukcija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ciljne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varijable</w:t>
      </w:r>
      <w:proofErr w:type="spellEnd"/>
    </w:p>
    <w:p w14:paraId="20155E48" w14:textId="77777777" w:rsidR="00914687" w:rsidRDefault="00000000">
      <w:pPr>
        <w:ind w:firstLine="425"/>
      </w:pPr>
      <w:proofErr w:type="spellStart"/>
      <w:r>
        <w:t>Direktna</w:t>
      </w:r>
      <w:proofErr w:type="spellEnd"/>
      <w:r>
        <w:t xml:space="preserve"> </w:t>
      </w:r>
      <w:proofErr w:type="spellStart"/>
      <w:r>
        <w:t>završna</w:t>
      </w:r>
      <w:proofErr w:type="spellEnd"/>
      <w:r>
        <w:t xml:space="preserve"> </w:t>
      </w:r>
      <w:proofErr w:type="spellStart"/>
      <w:r>
        <w:t>pozicija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uporediva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utrke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20 </w:t>
      </w:r>
      <w:proofErr w:type="spellStart"/>
      <w:r>
        <w:t>i</w:t>
      </w:r>
      <w:proofErr w:type="spellEnd"/>
      <w:r>
        <w:t xml:space="preserve"> </w:t>
      </w:r>
      <w:proofErr w:type="spellStart"/>
      <w:r>
        <w:t>utrke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22 </w:t>
      </w:r>
      <w:proofErr w:type="spellStart"/>
      <w:r>
        <w:t>bolida</w:t>
      </w:r>
      <w:proofErr w:type="spellEnd"/>
      <w:r>
        <w:t xml:space="preserve">. </w:t>
      </w:r>
      <w:proofErr w:type="spellStart"/>
      <w:r>
        <w:t>Zato</w:t>
      </w:r>
      <w:proofErr w:type="spellEnd"/>
      <w:r>
        <w:t xml:space="preserve"> se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normalizovani</w:t>
      </w:r>
      <w:proofErr w:type="spellEnd"/>
      <w:r>
        <w:t xml:space="preserve"> </w:t>
      </w:r>
      <w:proofErr w:type="spellStart"/>
      <w:r>
        <w:t>percentil</w:t>
      </w:r>
      <w:proofErr w:type="spellEnd"/>
      <w:r>
        <w:t xml:space="preserve"> </w:t>
      </w:r>
      <w:proofErr w:type="spellStart"/>
      <w:r>
        <w:t>završetka</w:t>
      </w:r>
      <w:proofErr w:type="spellEnd"/>
      <w:r>
        <w:t xml:space="preserve">. Za </w:t>
      </w:r>
      <w:proofErr w:type="spellStart"/>
      <w:r>
        <w:t>vozača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u </w:t>
      </w:r>
      <w:proofErr w:type="spellStart"/>
      <w:r>
        <w:t>utrci</w:t>
      </w:r>
      <w:proofErr w:type="spellEnd"/>
      <w:r>
        <w:t xml:space="preserve"> r,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pozicijom</w:t>
      </w:r>
      <w:proofErr w:type="spellEnd"/>
      <w:r>
        <w:t xml:space="preserve"> </w:t>
      </w:r>
      <w:proofErr w:type="spellStart"/>
      <w:r>
        <w:t>p_ir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veličinom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</w:t>
      </w:r>
      <w:proofErr w:type="spellStart"/>
      <w:r>
        <w:t>N_r</w:t>
      </w:r>
      <w:proofErr w:type="spellEnd"/>
      <w:r>
        <w:t xml:space="preserve">, </w:t>
      </w:r>
      <w:proofErr w:type="spellStart"/>
      <w:r>
        <w:t>cilj</w:t>
      </w:r>
      <w:proofErr w:type="spellEnd"/>
      <w:r>
        <w:t xml:space="preserve"> je </w:t>
      </w:r>
      <w:proofErr w:type="spellStart"/>
      <w:r>
        <w:t>y_ir</w:t>
      </w:r>
      <w:proofErr w:type="spellEnd"/>
      <w:r>
        <w:t xml:space="preserve"> = (</w:t>
      </w:r>
      <w:proofErr w:type="spellStart"/>
      <w:r>
        <w:t>p_ir</w:t>
      </w:r>
      <w:proofErr w:type="spellEnd"/>
      <w:r>
        <w:t xml:space="preserve"> - 1) / (</w:t>
      </w:r>
      <w:proofErr w:type="spellStart"/>
      <w:r>
        <w:t>N_r</w:t>
      </w:r>
      <w:proofErr w:type="spellEnd"/>
      <w:r>
        <w:t xml:space="preserve"> - 1). </w:t>
      </w:r>
      <w:proofErr w:type="spellStart"/>
      <w:r>
        <w:t>Vrijednost</w:t>
      </w:r>
      <w:proofErr w:type="spellEnd"/>
      <w:r>
        <w:t xml:space="preserve"> 0 </w:t>
      </w:r>
      <w:proofErr w:type="spellStart"/>
      <w:r>
        <w:t>označava</w:t>
      </w:r>
      <w:proofErr w:type="spellEnd"/>
      <w:r>
        <w:t xml:space="preserve"> </w:t>
      </w:r>
      <w:proofErr w:type="spellStart"/>
      <w:r>
        <w:t>pobjednika</w:t>
      </w:r>
      <w:proofErr w:type="spellEnd"/>
      <w:r>
        <w:t xml:space="preserve">, a 1 </w:t>
      </w:r>
      <w:proofErr w:type="spellStart"/>
      <w:r>
        <w:t>posljednje</w:t>
      </w:r>
      <w:proofErr w:type="spellEnd"/>
      <w:r>
        <w:t xml:space="preserve"> </w:t>
      </w:r>
      <w:proofErr w:type="spellStart"/>
      <w:r>
        <w:t>mjesto</w:t>
      </w:r>
      <w:proofErr w:type="spellEnd"/>
      <w:r>
        <w:t xml:space="preserve">. Model </w:t>
      </w:r>
      <w:proofErr w:type="spellStart"/>
      <w:r>
        <w:t>rješava</w:t>
      </w:r>
      <w:proofErr w:type="spellEnd"/>
      <w:r>
        <w:t xml:space="preserve"> </w:t>
      </w:r>
      <w:proofErr w:type="spellStart"/>
      <w:r>
        <w:t>regresiju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kontinuiranog</w:t>
      </w:r>
      <w:proofErr w:type="spellEnd"/>
      <w:r>
        <w:t xml:space="preserve"> </w:t>
      </w:r>
      <w:proofErr w:type="spellStart"/>
      <w:r>
        <w:t>cilja</w:t>
      </w:r>
      <w:proofErr w:type="spellEnd"/>
      <w:r>
        <w:t xml:space="preserve">;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svake</w:t>
      </w:r>
      <w:proofErr w:type="spellEnd"/>
      <w:r>
        <w:t xml:space="preserve"> </w:t>
      </w:r>
      <w:proofErr w:type="spellStart"/>
      <w:r>
        <w:t>buduće</w:t>
      </w:r>
      <w:proofErr w:type="spellEnd"/>
      <w:r>
        <w:t xml:space="preserve"> </w:t>
      </w:r>
      <w:proofErr w:type="spellStart"/>
      <w:r>
        <w:t>utrke</w:t>
      </w:r>
      <w:proofErr w:type="spellEnd"/>
      <w:r>
        <w:t xml:space="preserve"> </w:t>
      </w:r>
      <w:proofErr w:type="spellStart"/>
      <w:r>
        <w:t>niža</w:t>
      </w:r>
      <w:proofErr w:type="spellEnd"/>
      <w:r>
        <w:t xml:space="preserve"> </w:t>
      </w:r>
      <w:proofErr w:type="spellStart"/>
      <w:r>
        <w:t>predviđena</w:t>
      </w:r>
      <w:proofErr w:type="spellEnd"/>
      <w:r>
        <w:t xml:space="preserve"> </w:t>
      </w:r>
      <w:proofErr w:type="spellStart"/>
      <w:r>
        <w:t>vrijednost</w:t>
      </w:r>
      <w:proofErr w:type="spellEnd"/>
      <w:r>
        <w:t xml:space="preserve"> </w:t>
      </w:r>
      <w:proofErr w:type="spellStart"/>
      <w:r>
        <w:t>znači</w:t>
      </w:r>
      <w:proofErr w:type="spellEnd"/>
      <w:r>
        <w:t xml:space="preserve"> </w:t>
      </w:r>
      <w:proofErr w:type="spellStart"/>
      <w:r>
        <w:t>bolji</w:t>
      </w:r>
      <w:proofErr w:type="spellEnd"/>
      <w:r>
        <w:t xml:space="preserve"> rang.</w:t>
      </w:r>
    </w:p>
    <w:p w14:paraId="6ECEA3C8" w14:textId="77777777" w:rsidR="00914687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160" w:line="276" w:lineRule="auto"/>
        <w:jc w:val="center"/>
        <w:rPr>
          <w:i/>
          <w:iCs/>
          <w:color w:val="000000"/>
          <w:sz w:val="20"/>
          <w:szCs w:val="20"/>
        </w:rPr>
      </w:pPr>
      <w:proofErr w:type="spellStart"/>
      <w:r>
        <w:rPr>
          <w:i/>
          <w:iCs/>
          <w:color w:val="000000"/>
          <w:sz w:val="20"/>
          <w:szCs w:val="20"/>
        </w:rPr>
        <w:t>Tabela</w:t>
      </w:r>
      <w:proofErr w:type="spellEnd"/>
      <w:r>
        <w:rPr>
          <w:i/>
          <w:iCs/>
          <w:color w:val="000000"/>
          <w:sz w:val="20"/>
          <w:szCs w:val="20"/>
        </w:rPr>
        <w:t xml:space="preserve"> 5. </w:t>
      </w:r>
      <w:proofErr w:type="spellStart"/>
      <w:r>
        <w:rPr>
          <w:i/>
          <w:iCs/>
          <w:color w:val="000000"/>
          <w:sz w:val="20"/>
          <w:szCs w:val="20"/>
        </w:rPr>
        <w:t>Pravila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normalizacije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i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izvedene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ciljne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varijable</w:t>
      </w:r>
      <w:proofErr w:type="spellEnd"/>
      <w:r>
        <w:rPr>
          <w:i/>
          <w:iCs/>
          <w:color w:val="000000"/>
          <w:sz w:val="20"/>
          <w:szCs w:val="20"/>
        </w:rPr>
        <w:t>.</w:t>
      </w:r>
    </w:p>
    <w:tbl>
      <w:tblPr>
        <w:tblStyle w:val="a3"/>
        <w:tblW w:w="822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4"/>
        <w:gridCol w:w="3572"/>
        <w:gridCol w:w="2665"/>
      </w:tblGrid>
      <w:tr w:rsidR="00914687" w14:paraId="3D5FC2B2" w14:textId="77777777">
        <w:trPr>
          <w:cantSplit/>
          <w:tblHeader/>
          <w:jc w:val="center"/>
        </w:trPr>
        <w:tc>
          <w:tcPr>
            <w:tcW w:w="198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6E0F45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Veličina</w:t>
            </w:r>
            <w:proofErr w:type="spellEnd"/>
          </w:p>
        </w:tc>
        <w:tc>
          <w:tcPr>
            <w:tcW w:w="357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4C74DB" w14:textId="77777777" w:rsidR="00914687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Formula / </w:t>
            </w: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pravilo</w:t>
            </w:r>
            <w:proofErr w:type="spellEnd"/>
          </w:p>
        </w:tc>
        <w:tc>
          <w:tcPr>
            <w:tcW w:w="2665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2B9E2B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Svrha</w:t>
            </w:r>
            <w:proofErr w:type="spellEnd"/>
          </w:p>
        </w:tc>
      </w:tr>
      <w:tr w:rsidR="00914687" w14:paraId="22B81801" w14:textId="77777777">
        <w:trPr>
          <w:cantSplit/>
          <w:jc w:val="center"/>
        </w:trPr>
        <w:tc>
          <w:tcPr>
            <w:tcW w:w="198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BCFB43" w14:textId="77777777" w:rsidR="00914687" w:rsidRDefault="00000000">
            <w:pPr>
              <w:jc w:val="left"/>
            </w:pPr>
            <w:proofErr w:type="spellStart"/>
            <w:r>
              <w:rPr>
                <w:sz w:val="17"/>
                <w:szCs w:val="17"/>
              </w:rPr>
              <w:t>Završna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pozicija</w:t>
            </w:r>
            <w:proofErr w:type="spellEnd"/>
          </w:p>
        </w:tc>
        <w:tc>
          <w:tcPr>
            <w:tcW w:w="3572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FFEF96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positionOrder</w:t>
            </w:r>
            <w:proofErr w:type="spellEnd"/>
            <w:r>
              <w:rPr>
                <w:sz w:val="17"/>
                <w:szCs w:val="17"/>
              </w:rPr>
              <w:t xml:space="preserve"> - 1) / (</w:t>
            </w:r>
            <w:proofErr w:type="spellStart"/>
            <w:r>
              <w:rPr>
                <w:sz w:val="17"/>
                <w:szCs w:val="17"/>
              </w:rPr>
              <w:t>field_size</w:t>
            </w:r>
            <w:proofErr w:type="spellEnd"/>
            <w:r>
              <w:rPr>
                <w:sz w:val="17"/>
                <w:szCs w:val="17"/>
              </w:rPr>
              <w:t xml:space="preserve"> - 1)</w:t>
            </w:r>
          </w:p>
        </w:tc>
        <w:tc>
          <w:tcPr>
            <w:tcW w:w="2665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973ACF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cilj</w:t>
            </w:r>
            <w:proofErr w:type="spellEnd"/>
            <w:r>
              <w:rPr>
                <w:sz w:val="17"/>
                <w:szCs w:val="17"/>
              </w:rPr>
              <w:t xml:space="preserve"> u </w:t>
            </w:r>
            <w:proofErr w:type="spellStart"/>
            <w:r>
              <w:rPr>
                <w:sz w:val="17"/>
                <w:szCs w:val="17"/>
              </w:rPr>
              <w:t>rasponu</w:t>
            </w:r>
            <w:proofErr w:type="spellEnd"/>
            <w:r>
              <w:rPr>
                <w:sz w:val="17"/>
                <w:szCs w:val="17"/>
              </w:rPr>
              <w:t xml:space="preserve"> 0-1</w:t>
            </w:r>
          </w:p>
        </w:tc>
      </w:tr>
      <w:tr w:rsidR="00914687" w14:paraId="0ABCE605" w14:textId="77777777">
        <w:trPr>
          <w:cantSplit/>
          <w:jc w:val="center"/>
        </w:trPr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7D9B22" w14:textId="77777777" w:rsidR="00914687" w:rsidRDefault="00000000">
            <w:pPr>
              <w:jc w:val="left"/>
            </w:pPr>
            <w:proofErr w:type="spellStart"/>
            <w:r>
              <w:rPr>
                <w:sz w:val="17"/>
                <w:szCs w:val="17"/>
              </w:rPr>
              <w:t>Startna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pozicija</w:t>
            </w:r>
            <w:proofErr w:type="spellEnd"/>
          </w:p>
        </w:tc>
        <w:tc>
          <w:tcPr>
            <w:tcW w:w="35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B526BD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grid_clean</w:t>
            </w:r>
            <w:proofErr w:type="spellEnd"/>
            <w:r>
              <w:rPr>
                <w:sz w:val="17"/>
                <w:szCs w:val="17"/>
              </w:rPr>
              <w:t xml:space="preserve"> - 1) / (</w:t>
            </w:r>
            <w:proofErr w:type="spellStart"/>
            <w:r>
              <w:rPr>
                <w:sz w:val="17"/>
                <w:szCs w:val="17"/>
              </w:rPr>
              <w:t>field_size</w:t>
            </w:r>
            <w:proofErr w:type="spellEnd"/>
            <w:r>
              <w:rPr>
                <w:sz w:val="17"/>
                <w:szCs w:val="17"/>
              </w:rPr>
              <w:t xml:space="preserve"> - 1)</w:t>
            </w:r>
          </w:p>
        </w:tc>
        <w:tc>
          <w:tcPr>
            <w:tcW w:w="266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9C141F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uporediv</w:t>
            </w:r>
            <w:proofErr w:type="spellEnd"/>
            <w:r>
              <w:rPr>
                <w:sz w:val="17"/>
                <w:szCs w:val="17"/>
              </w:rPr>
              <w:t xml:space="preserve"> grid </w:t>
            </w:r>
            <w:proofErr w:type="spellStart"/>
            <w:r>
              <w:rPr>
                <w:sz w:val="17"/>
                <w:szCs w:val="17"/>
              </w:rPr>
              <w:t>između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različitih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polja</w:t>
            </w:r>
            <w:proofErr w:type="spellEnd"/>
          </w:p>
        </w:tc>
      </w:tr>
      <w:tr w:rsidR="00914687" w14:paraId="4B436727" w14:textId="77777777">
        <w:trPr>
          <w:cantSplit/>
          <w:jc w:val="center"/>
        </w:trPr>
        <w:tc>
          <w:tcPr>
            <w:tcW w:w="198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D111EE" w14:textId="77777777" w:rsidR="00914687" w:rsidRDefault="00000000">
            <w:pPr>
              <w:jc w:val="left"/>
            </w:pPr>
            <w:proofErr w:type="spellStart"/>
            <w:r>
              <w:rPr>
                <w:sz w:val="17"/>
                <w:szCs w:val="17"/>
              </w:rPr>
              <w:t>grid_clean</w:t>
            </w:r>
            <w:proofErr w:type="spellEnd"/>
          </w:p>
        </w:tc>
        <w:tc>
          <w:tcPr>
            <w:tcW w:w="3572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A98F34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 xml:space="preserve">grid </w:t>
            </w:r>
            <w:proofErr w:type="spellStart"/>
            <w:r>
              <w:rPr>
                <w:sz w:val="17"/>
                <w:szCs w:val="17"/>
              </w:rPr>
              <w:t>ako</w:t>
            </w:r>
            <w:proofErr w:type="spellEnd"/>
            <w:r>
              <w:rPr>
                <w:sz w:val="17"/>
                <w:szCs w:val="17"/>
              </w:rPr>
              <w:t xml:space="preserve"> je &gt; 0; </w:t>
            </w:r>
            <w:proofErr w:type="spellStart"/>
            <w:r>
              <w:rPr>
                <w:sz w:val="17"/>
                <w:szCs w:val="17"/>
              </w:rPr>
              <w:t>inače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field_size</w:t>
            </w:r>
            <w:proofErr w:type="spellEnd"/>
          </w:p>
        </w:tc>
        <w:tc>
          <w:tcPr>
            <w:tcW w:w="2665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E7C37C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nula</w:t>
            </w:r>
            <w:proofErr w:type="spellEnd"/>
            <w:r>
              <w:rPr>
                <w:sz w:val="17"/>
                <w:szCs w:val="17"/>
              </w:rPr>
              <w:t xml:space="preserve"> se ne </w:t>
            </w:r>
            <w:proofErr w:type="spellStart"/>
            <w:r>
              <w:rPr>
                <w:sz w:val="17"/>
                <w:szCs w:val="17"/>
              </w:rPr>
              <w:t>tumači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kao</w:t>
            </w:r>
            <w:proofErr w:type="spellEnd"/>
            <w:r>
              <w:rPr>
                <w:sz w:val="17"/>
                <w:szCs w:val="17"/>
              </w:rPr>
              <w:t xml:space="preserve"> pole position</w:t>
            </w:r>
          </w:p>
        </w:tc>
      </w:tr>
      <w:tr w:rsidR="00914687" w14:paraId="1B808A23" w14:textId="77777777">
        <w:trPr>
          <w:cantSplit/>
          <w:jc w:val="center"/>
        </w:trPr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D92DCA" w14:textId="77777777" w:rsidR="00914687" w:rsidRDefault="00000000">
            <w:pPr>
              <w:jc w:val="left"/>
            </w:pPr>
            <w:proofErr w:type="spellStart"/>
            <w:r>
              <w:rPr>
                <w:sz w:val="17"/>
                <w:szCs w:val="17"/>
              </w:rPr>
              <w:t>Normalizovani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bodovi</w:t>
            </w:r>
            <w:proofErr w:type="spellEnd"/>
          </w:p>
        </w:tc>
        <w:tc>
          <w:tcPr>
            <w:tcW w:w="35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BE8A6D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 xml:space="preserve">points / </w:t>
            </w:r>
            <w:proofErr w:type="spellStart"/>
            <w:r>
              <w:rPr>
                <w:sz w:val="17"/>
                <w:szCs w:val="17"/>
              </w:rPr>
              <w:t>maksimum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bodova</w:t>
            </w:r>
            <w:proofErr w:type="spellEnd"/>
            <w:r>
              <w:rPr>
                <w:sz w:val="17"/>
                <w:szCs w:val="17"/>
              </w:rPr>
              <w:t xml:space="preserve"> u </w:t>
            </w:r>
            <w:proofErr w:type="spellStart"/>
            <w:r>
              <w:rPr>
                <w:sz w:val="17"/>
                <w:szCs w:val="17"/>
              </w:rPr>
              <w:t>istoj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utrci</w:t>
            </w:r>
            <w:proofErr w:type="spellEnd"/>
          </w:p>
        </w:tc>
        <w:tc>
          <w:tcPr>
            <w:tcW w:w="266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D174F4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 xml:space="preserve">forma </w:t>
            </w:r>
            <w:proofErr w:type="spellStart"/>
            <w:r>
              <w:rPr>
                <w:sz w:val="17"/>
                <w:szCs w:val="17"/>
              </w:rPr>
              <w:t>nezavisna</w:t>
            </w:r>
            <w:proofErr w:type="spellEnd"/>
            <w:r>
              <w:rPr>
                <w:sz w:val="17"/>
                <w:szCs w:val="17"/>
              </w:rPr>
              <w:t xml:space="preserve"> od </w:t>
            </w:r>
            <w:proofErr w:type="spellStart"/>
            <w:r>
              <w:rPr>
                <w:sz w:val="17"/>
                <w:szCs w:val="17"/>
              </w:rPr>
              <w:t>sistema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bodovanja</w:t>
            </w:r>
            <w:proofErr w:type="spellEnd"/>
          </w:p>
        </w:tc>
      </w:tr>
      <w:tr w:rsidR="00914687" w14:paraId="620B52B6" w14:textId="77777777">
        <w:trPr>
          <w:cantSplit/>
          <w:jc w:val="center"/>
        </w:trPr>
        <w:tc>
          <w:tcPr>
            <w:tcW w:w="198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401DDC" w14:textId="77777777" w:rsidR="00914687" w:rsidRDefault="00000000">
            <w:pPr>
              <w:jc w:val="left"/>
            </w:pPr>
            <w:proofErr w:type="spellStart"/>
            <w:r>
              <w:rPr>
                <w:sz w:val="17"/>
                <w:szCs w:val="17"/>
              </w:rPr>
              <w:t>Pobjeda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podij</w:t>
            </w:r>
            <w:proofErr w:type="spellEnd"/>
          </w:p>
        </w:tc>
        <w:tc>
          <w:tcPr>
            <w:tcW w:w="3572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C63CCB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positionOrder</w:t>
            </w:r>
            <w:proofErr w:type="spellEnd"/>
            <w:r>
              <w:rPr>
                <w:sz w:val="17"/>
                <w:szCs w:val="17"/>
              </w:rPr>
              <w:t xml:space="preserve"> = 1 / &lt;= 3</w:t>
            </w:r>
          </w:p>
        </w:tc>
        <w:tc>
          <w:tcPr>
            <w:tcW w:w="2665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16F03E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 xml:space="preserve">rolling </w:t>
            </w:r>
            <w:proofErr w:type="spellStart"/>
            <w:r>
              <w:rPr>
                <w:sz w:val="17"/>
                <w:szCs w:val="17"/>
              </w:rPr>
              <w:t>stope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uspjeha</w:t>
            </w:r>
            <w:proofErr w:type="spellEnd"/>
          </w:p>
        </w:tc>
      </w:tr>
      <w:tr w:rsidR="00914687" w14:paraId="1AD31782" w14:textId="77777777">
        <w:trPr>
          <w:cantSplit/>
          <w:jc w:val="center"/>
        </w:trPr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71084D" w14:textId="77777777" w:rsidR="00914687" w:rsidRDefault="00000000">
            <w:pPr>
              <w:jc w:val="left"/>
            </w:pPr>
            <w:r>
              <w:rPr>
                <w:sz w:val="17"/>
                <w:szCs w:val="17"/>
              </w:rPr>
              <w:t>DNF</w:t>
            </w:r>
          </w:p>
        </w:tc>
        <w:tc>
          <w:tcPr>
            <w:tcW w:w="35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58594C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 xml:space="preserve">status </w:t>
            </w:r>
            <w:proofErr w:type="spellStart"/>
            <w:r>
              <w:rPr>
                <w:sz w:val="17"/>
                <w:szCs w:val="17"/>
              </w:rPr>
              <w:t>nije</w:t>
            </w:r>
            <w:proofErr w:type="spellEnd"/>
            <w:r>
              <w:rPr>
                <w:sz w:val="17"/>
                <w:szCs w:val="17"/>
              </w:rPr>
              <w:t xml:space="preserve"> Finished </w:t>
            </w:r>
            <w:proofErr w:type="spellStart"/>
            <w:r>
              <w:rPr>
                <w:sz w:val="17"/>
                <w:szCs w:val="17"/>
              </w:rPr>
              <w:t>niti</w:t>
            </w:r>
            <w:proofErr w:type="spellEnd"/>
            <w:r>
              <w:rPr>
                <w:sz w:val="17"/>
                <w:szCs w:val="17"/>
              </w:rPr>
              <w:t xml:space="preserve"> +n Lap</w:t>
            </w:r>
          </w:p>
        </w:tc>
        <w:tc>
          <w:tcPr>
            <w:tcW w:w="266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66A4F5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aproksimacija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pouzdanosti</w:t>
            </w:r>
            <w:proofErr w:type="spellEnd"/>
          </w:p>
        </w:tc>
      </w:tr>
      <w:tr w:rsidR="00914687" w14:paraId="25B28B5D" w14:textId="77777777">
        <w:trPr>
          <w:cantSplit/>
          <w:jc w:val="center"/>
        </w:trPr>
        <w:tc>
          <w:tcPr>
            <w:tcW w:w="198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399B29" w14:textId="77777777" w:rsidR="00914687" w:rsidRDefault="00000000">
            <w:pPr>
              <w:jc w:val="left"/>
            </w:pPr>
            <w:proofErr w:type="spellStart"/>
            <w:r>
              <w:rPr>
                <w:sz w:val="17"/>
                <w:szCs w:val="17"/>
              </w:rPr>
              <w:t>Faza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sezone</w:t>
            </w:r>
            <w:proofErr w:type="spellEnd"/>
          </w:p>
        </w:tc>
        <w:tc>
          <w:tcPr>
            <w:tcW w:w="3572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0251EE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 xml:space="preserve">round / </w:t>
            </w:r>
            <w:proofErr w:type="spellStart"/>
            <w:r>
              <w:rPr>
                <w:sz w:val="17"/>
                <w:szCs w:val="17"/>
              </w:rPr>
              <w:t>maksimalni</w:t>
            </w:r>
            <w:proofErr w:type="spellEnd"/>
            <w:r>
              <w:rPr>
                <w:sz w:val="17"/>
                <w:szCs w:val="17"/>
              </w:rPr>
              <w:t xml:space="preserve"> round u </w:t>
            </w:r>
            <w:proofErr w:type="spellStart"/>
            <w:r>
              <w:rPr>
                <w:sz w:val="17"/>
                <w:szCs w:val="17"/>
              </w:rPr>
              <w:t>sezoni</w:t>
            </w:r>
            <w:proofErr w:type="spellEnd"/>
          </w:p>
        </w:tc>
        <w:tc>
          <w:tcPr>
            <w:tcW w:w="2665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0DEFBB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početak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kraj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kalendara</w:t>
            </w:r>
            <w:proofErr w:type="spellEnd"/>
          </w:p>
        </w:tc>
      </w:tr>
    </w:tbl>
    <w:p w14:paraId="4D992BA0" w14:textId="77777777" w:rsidR="00914687" w:rsidRDefault="00914687">
      <w:pPr>
        <w:spacing w:after="0"/>
      </w:pPr>
    </w:p>
    <w:p w14:paraId="082B85DA" w14:textId="77777777" w:rsidR="00914687" w:rsidRDefault="00000000">
      <w:pPr>
        <w:pStyle w:val="Heading2"/>
      </w:pPr>
      <w:r>
        <w:rPr>
          <w:rFonts w:ascii="Times New Roman" w:eastAsia="Times New Roman" w:hAnsi="Times New Roman" w:cs="Times New Roman"/>
        </w:rPr>
        <w:t xml:space="preserve">3.5. </w:t>
      </w:r>
      <w:proofErr w:type="spellStart"/>
      <w:r>
        <w:rPr>
          <w:rFonts w:ascii="Times New Roman" w:eastAsia="Times New Roman" w:hAnsi="Times New Roman" w:cs="Times New Roman"/>
        </w:rPr>
        <w:t>Sprječavanje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curenja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budućih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informacija</w:t>
      </w:r>
      <w:proofErr w:type="spellEnd"/>
    </w:p>
    <w:p w14:paraId="08BA9ED1" w14:textId="77777777" w:rsidR="00914687" w:rsidRDefault="00000000">
      <w:pPr>
        <w:ind w:firstLine="425"/>
      </w:pPr>
      <w:proofErr w:type="spellStart"/>
      <w:r>
        <w:t>Najvažniji</w:t>
      </w:r>
      <w:proofErr w:type="spellEnd"/>
      <w:r>
        <w:t xml:space="preserve"> </w:t>
      </w:r>
      <w:proofErr w:type="spellStart"/>
      <w:r>
        <w:t>tehnički</w:t>
      </w:r>
      <w:proofErr w:type="spellEnd"/>
      <w:r>
        <w:t xml:space="preserve"> </w:t>
      </w:r>
      <w:proofErr w:type="spellStart"/>
      <w:r>
        <w:t>korak</w:t>
      </w:r>
      <w:proofErr w:type="spellEnd"/>
      <w:r>
        <w:t xml:space="preserve"> je </w:t>
      </w:r>
      <w:proofErr w:type="spellStart"/>
      <w:r>
        <w:t>pomjeranje</w:t>
      </w:r>
      <w:proofErr w:type="spellEnd"/>
      <w:r>
        <w:t xml:space="preserve"> </w:t>
      </w:r>
      <w:proofErr w:type="spellStart"/>
      <w:r>
        <w:t>historijskih</w:t>
      </w:r>
      <w:proofErr w:type="spellEnd"/>
      <w:r>
        <w:t xml:space="preserve"> </w:t>
      </w:r>
      <w:proofErr w:type="spellStart"/>
      <w:r>
        <w:t>nizova</w:t>
      </w:r>
      <w:proofErr w:type="spellEnd"/>
      <w:r>
        <w:t xml:space="preserve"> za </w:t>
      </w:r>
      <w:proofErr w:type="spellStart"/>
      <w:r>
        <w:t>jedan</w:t>
      </w:r>
      <w:proofErr w:type="spellEnd"/>
      <w:r>
        <w:t xml:space="preserve"> red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računanja</w:t>
      </w:r>
      <w:proofErr w:type="spellEnd"/>
      <w:r>
        <w:t xml:space="preserve"> </w:t>
      </w:r>
      <w:proofErr w:type="spellStart"/>
      <w:r>
        <w:t>prosjeka</w:t>
      </w:r>
      <w:proofErr w:type="spellEnd"/>
      <w:r>
        <w:t xml:space="preserve">. Za </w:t>
      </w:r>
      <w:proofErr w:type="spellStart"/>
      <w:r>
        <w:t>trenutnu</w:t>
      </w:r>
      <w:proofErr w:type="spellEnd"/>
      <w:r>
        <w:t xml:space="preserve"> </w:t>
      </w:r>
      <w:proofErr w:type="spellStart"/>
      <w:r>
        <w:t>utrku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se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prethodne</w:t>
      </w:r>
      <w:proofErr w:type="spellEnd"/>
      <w:r>
        <w:t xml:space="preserve"> </w:t>
      </w:r>
      <w:proofErr w:type="spellStart"/>
      <w:r>
        <w:t>utrke</w:t>
      </w:r>
      <w:proofErr w:type="spellEnd"/>
      <w:r>
        <w:t xml:space="preserve"> </w:t>
      </w:r>
      <w:proofErr w:type="spellStart"/>
      <w:r>
        <w:t>istog</w:t>
      </w:r>
      <w:proofErr w:type="spellEnd"/>
      <w:r>
        <w:t xml:space="preserve"> </w:t>
      </w:r>
      <w:proofErr w:type="spellStart"/>
      <w:r>
        <w:t>vozača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tima</w:t>
      </w:r>
      <w:proofErr w:type="spellEnd"/>
      <w:r>
        <w:t xml:space="preserve">. U pandas </w:t>
      </w:r>
      <w:proofErr w:type="spellStart"/>
      <w:r>
        <w:t>implementaciji</w:t>
      </w:r>
      <w:proofErr w:type="spellEnd"/>
      <w:r>
        <w:t xml:space="preserve"> </w:t>
      </w:r>
      <w:proofErr w:type="spellStart"/>
      <w:r>
        <w:t>obrazac</w:t>
      </w:r>
      <w:proofErr w:type="spellEnd"/>
      <w:r>
        <w:t xml:space="preserve"> je </w:t>
      </w:r>
      <w:proofErr w:type="spellStart"/>
      <w:r>
        <w:t>groupby</w:t>
      </w:r>
      <w:proofErr w:type="spellEnd"/>
      <w:proofErr w:type="gramStart"/>
      <w:r>
        <w:t>(...).transform</w:t>
      </w:r>
      <w:proofErr w:type="gramEnd"/>
      <w:r>
        <w:t xml:space="preserve">(lambda x: </w:t>
      </w:r>
      <w:proofErr w:type="spellStart"/>
      <w:proofErr w:type="gramStart"/>
      <w:r>
        <w:t>x.shift</w:t>
      </w:r>
      <w:proofErr w:type="spellEnd"/>
      <w:proofErr w:type="gramEnd"/>
      <w:r>
        <w:t>(1</w:t>
      </w:r>
      <w:proofErr w:type="gramStart"/>
      <w:r>
        <w:t>).rolling(...).mean</w:t>
      </w:r>
      <w:proofErr w:type="gramEnd"/>
      <w:r>
        <w:t xml:space="preserve">()). </w:t>
      </w:r>
      <w:proofErr w:type="spellStart"/>
      <w:r>
        <w:t>Funkcija</w:t>
      </w:r>
      <w:proofErr w:type="spellEnd"/>
      <w:r>
        <w:t xml:space="preserve"> shift je </w:t>
      </w:r>
      <w:proofErr w:type="spellStart"/>
      <w:r>
        <w:t>upravo</w:t>
      </w:r>
      <w:proofErr w:type="spellEnd"/>
      <w:r>
        <w:t xml:space="preserve"> </w:t>
      </w:r>
      <w:proofErr w:type="spellStart"/>
      <w:r>
        <w:t>namijenjena</w:t>
      </w:r>
      <w:proofErr w:type="spellEnd"/>
      <w:r>
        <w:t xml:space="preserve"> </w:t>
      </w:r>
      <w:proofErr w:type="spellStart"/>
      <w:r>
        <w:t>pomjeranju</w:t>
      </w:r>
      <w:proofErr w:type="spellEnd"/>
      <w:r>
        <w:t xml:space="preserve"> </w:t>
      </w:r>
      <w:proofErr w:type="spellStart"/>
      <w:r>
        <w:t>vrijednosti</w:t>
      </w:r>
      <w:proofErr w:type="spellEnd"/>
      <w:r>
        <w:t xml:space="preserve"> po </w:t>
      </w:r>
      <w:proofErr w:type="spellStart"/>
      <w:r>
        <w:t>osi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preporuke</w:t>
      </w:r>
      <w:proofErr w:type="spellEnd"/>
      <w:r>
        <w:t xml:space="preserve"> scikit-learn </w:t>
      </w:r>
      <w:proofErr w:type="spellStart"/>
      <w:r>
        <w:t>dokumentacije</w:t>
      </w:r>
      <w:proofErr w:type="spellEnd"/>
      <w:r>
        <w:t xml:space="preserve"> </w:t>
      </w:r>
      <w:proofErr w:type="spellStart"/>
      <w:r>
        <w:t>upozoravaju</w:t>
      </w:r>
      <w:proofErr w:type="spellEnd"/>
      <w:r>
        <w:t xml:space="preserve"> da se preprocessing </w:t>
      </w:r>
      <w:proofErr w:type="spellStart"/>
      <w:r>
        <w:t>i</w:t>
      </w:r>
      <w:proofErr w:type="spellEnd"/>
      <w:r>
        <w:t xml:space="preserve"> </w:t>
      </w:r>
      <w:proofErr w:type="spellStart"/>
      <w:r>
        <w:t>odabir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moraju</w:t>
      </w:r>
      <w:proofErr w:type="spellEnd"/>
      <w:r>
        <w:t xml:space="preserve"> </w:t>
      </w:r>
      <w:proofErr w:type="spellStart"/>
      <w:r>
        <w:t>izvesti</w:t>
      </w:r>
      <w:proofErr w:type="spellEnd"/>
      <w:r>
        <w:t xml:space="preserve"> bez </w:t>
      </w:r>
      <w:proofErr w:type="spellStart"/>
      <w:r>
        <w:t>pogleda</w:t>
      </w:r>
      <w:proofErr w:type="spellEnd"/>
      <w:r>
        <w:t xml:space="preserve"> u </w:t>
      </w:r>
      <w:proofErr w:type="spellStart"/>
      <w:r>
        <w:t>testne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[9].</w:t>
      </w:r>
    </w:p>
    <w:p w14:paraId="7A6B6840" w14:textId="77777777" w:rsidR="00914687" w:rsidRDefault="00000000">
      <w:pPr>
        <w:keepLines/>
        <w:pBdr>
          <w:top w:val="nil"/>
          <w:left w:val="nil"/>
          <w:bottom w:val="nil"/>
          <w:right w:val="nil"/>
          <w:between w:val="nil"/>
        </w:pBdr>
        <w:shd w:val="clear" w:color="auto" w:fill="F2F2F2"/>
        <w:spacing w:before="80" w:after="80" w:line="240" w:lineRule="auto"/>
        <w:ind w:left="227" w:right="227"/>
        <w:jc w:val="left"/>
        <w:rPr>
          <w:rFonts w:ascii="Courier New" w:eastAsia="Courier New" w:hAnsi="Courier New" w:cs="Courier New"/>
          <w:color w:val="000000"/>
          <w:sz w:val="17"/>
          <w:szCs w:val="17"/>
        </w:rPr>
      </w:pPr>
      <w:r>
        <w:rPr>
          <w:rFonts w:ascii="Courier New" w:eastAsia="Courier New" w:hAnsi="Courier New" w:cs="Courier New"/>
          <w:color w:val="000000"/>
          <w:sz w:val="17"/>
          <w:szCs w:val="17"/>
        </w:rPr>
        <w:lastRenderedPageBreak/>
        <w:t xml:space="preserve">return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7"/>
          <w:szCs w:val="17"/>
        </w:rPr>
        <w:t>frame.groupby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17"/>
          <w:szCs w:val="17"/>
        </w:rPr>
        <w:t>group_</w:t>
      </w:r>
      <w:proofErr w:type="gramStart"/>
      <w:r>
        <w:rPr>
          <w:rFonts w:ascii="Courier New" w:eastAsia="Courier New" w:hAnsi="Courier New" w:cs="Courier New"/>
          <w:color w:val="000000"/>
          <w:sz w:val="17"/>
          <w:szCs w:val="17"/>
        </w:rPr>
        <w:t>cols</w:t>
      </w:r>
      <w:proofErr w:type="spellEnd"/>
      <w:r>
        <w:rPr>
          <w:rFonts w:ascii="Courier New" w:eastAsia="Courier New" w:hAnsi="Courier New" w:cs="Courier New"/>
          <w:color w:val="000000"/>
          <w:sz w:val="17"/>
          <w:szCs w:val="17"/>
        </w:rPr>
        <w:t>)[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7"/>
          <w:szCs w:val="17"/>
        </w:rPr>
        <w:t>source_col</w:t>
      </w:r>
      <w:proofErr w:type="spellEnd"/>
      <w:proofErr w:type="gramStart"/>
      <w:r>
        <w:rPr>
          <w:rFonts w:ascii="Courier New" w:eastAsia="Courier New" w:hAnsi="Courier New" w:cs="Courier New"/>
          <w:color w:val="000000"/>
          <w:sz w:val="17"/>
          <w:szCs w:val="17"/>
        </w:rPr>
        <w:t>].transform</w:t>
      </w:r>
      <w:proofErr w:type="gramEnd"/>
      <w:r>
        <w:rPr>
          <w:rFonts w:ascii="Courier New" w:eastAsia="Courier New" w:hAnsi="Courier New" w:cs="Courier New"/>
          <w:color w:val="000000"/>
          <w:sz w:val="17"/>
          <w:szCs w:val="17"/>
        </w:rPr>
        <w:t>(</w:t>
      </w:r>
      <w:r>
        <w:rPr>
          <w:rFonts w:ascii="Courier New" w:eastAsia="Courier New" w:hAnsi="Courier New" w:cs="Courier New"/>
          <w:color w:val="000000"/>
          <w:sz w:val="17"/>
          <w:szCs w:val="17"/>
        </w:rPr>
        <w:br/>
        <w:t xml:space="preserve">    lambda values: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7"/>
          <w:szCs w:val="17"/>
        </w:rPr>
        <w:t>values.shift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7"/>
          <w:szCs w:val="17"/>
        </w:rPr>
        <w:t>(1</w:t>
      </w:r>
      <w:proofErr w:type="gramStart"/>
      <w:r>
        <w:rPr>
          <w:rFonts w:ascii="Courier New" w:eastAsia="Courier New" w:hAnsi="Courier New" w:cs="Courier New"/>
          <w:color w:val="000000"/>
          <w:sz w:val="17"/>
          <w:szCs w:val="17"/>
        </w:rPr>
        <w:t>).rolling</w:t>
      </w:r>
      <w:proofErr w:type="gramEnd"/>
      <w:r>
        <w:rPr>
          <w:rFonts w:ascii="Courier New" w:eastAsia="Courier New" w:hAnsi="Courier New" w:cs="Courier New"/>
          <w:color w:val="000000"/>
          <w:sz w:val="17"/>
          <w:szCs w:val="17"/>
        </w:rPr>
        <w:t xml:space="preserve">(window, </w:t>
      </w:r>
      <w:proofErr w:type="spellStart"/>
      <w:r>
        <w:rPr>
          <w:rFonts w:ascii="Courier New" w:eastAsia="Courier New" w:hAnsi="Courier New" w:cs="Courier New"/>
          <w:color w:val="000000"/>
          <w:sz w:val="17"/>
          <w:szCs w:val="17"/>
        </w:rPr>
        <w:t>min_periods</w:t>
      </w:r>
      <w:proofErr w:type="spellEnd"/>
      <w:r>
        <w:rPr>
          <w:rFonts w:ascii="Courier New" w:eastAsia="Courier New" w:hAnsi="Courier New" w:cs="Courier New"/>
          <w:color w:val="000000"/>
          <w:sz w:val="17"/>
          <w:szCs w:val="17"/>
        </w:rPr>
        <w:t>=1</w:t>
      </w:r>
      <w:proofErr w:type="gramStart"/>
      <w:r>
        <w:rPr>
          <w:rFonts w:ascii="Courier New" w:eastAsia="Courier New" w:hAnsi="Courier New" w:cs="Courier New"/>
          <w:color w:val="000000"/>
          <w:sz w:val="17"/>
          <w:szCs w:val="17"/>
        </w:rPr>
        <w:t>).mean</w:t>
      </w:r>
      <w:proofErr w:type="gramEnd"/>
      <w:r>
        <w:rPr>
          <w:rFonts w:ascii="Courier New" w:eastAsia="Courier New" w:hAnsi="Courier New" w:cs="Courier New"/>
          <w:color w:val="000000"/>
          <w:sz w:val="17"/>
          <w:szCs w:val="17"/>
        </w:rPr>
        <w:t>()</w:t>
      </w:r>
      <w:r>
        <w:rPr>
          <w:rFonts w:ascii="Courier New" w:eastAsia="Courier New" w:hAnsi="Courier New" w:cs="Courier New"/>
          <w:color w:val="000000"/>
          <w:sz w:val="17"/>
          <w:szCs w:val="17"/>
        </w:rPr>
        <w:br/>
        <w:t>)</w:t>
      </w:r>
    </w:p>
    <w:p w14:paraId="058B6586" w14:textId="77777777" w:rsidR="00914687" w:rsidRDefault="00000000">
      <w:pPr>
        <w:ind w:firstLine="425"/>
      </w:pPr>
      <w:proofErr w:type="spellStart"/>
      <w:r>
        <w:t>Curenje</w:t>
      </w:r>
      <w:proofErr w:type="spellEnd"/>
      <w:r>
        <w:t xml:space="preserve"> je </w:t>
      </w:r>
      <w:proofErr w:type="spellStart"/>
      <w:r>
        <w:t>kontrolisano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tri </w:t>
      </w:r>
      <w:proofErr w:type="spellStart"/>
      <w:r>
        <w:t>nivoa</w:t>
      </w:r>
      <w:proofErr w:type="spellEnd"/>
      <w:r>
        <w:t xml:space="preserve">: (1) </w:t>
      </w:r>
      <w:proofErr w:type="spellStart"/>
      <w:r>
        <w:t>obilježje</w:t>
      </w:r>
      <w:proofErr w:type="spellEnd"/>
      <w:r>
        <w:t xml:space="preserve"> </w:t>
      </w:r>
      <w:proofErr w:type="spellStart"/>
      <w:r>
        <w:t>jedne</w:t>
      </w:r>
      <w:proofErr w:type="spellEnd"/>
      <w:r>
        <w:t xml:space="preserve"> </w:t>
      </w:r>
      <w:proofErr w:type="spellStart"/>
      <w:r>
        <w:t>utrke</w:t>
      </w:r>
      <w:proofErr w:type="spellEnd"/>
      <w:r>
        <w:t xml:space="preserve"> ne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utrke</w:t>
      </w:r>
      <w:proofErr w:type="spellEnd"/>
      <w:r>
        <w:t xml:space="preserve">; (2) </w:t>
      </w:r>
      <w:proofErr w:type="spellStart"/>
      <w:r>
        <w:t>testna</w:t>
      </w:r>
      <w:proofErr w:type="spellEnd"/>
      <w:r>
        <w:t xml:space="preserve"> </w:t>
      </w:r>
      <w:proofErr w:type="spellStart"/>
      <w:r>
        <w:t>sezona</w:t>
      </w:r>
      <w:proofErr w:type="spellEnd"/>
      <w:r>
        <w:t xml:space="preserve"> u </w:t>
      </w:r>
      <w:proofErr w:type="spellStart"/>
      <w:r>
        <w:t>backtestu</w:t>
      </w:r>
      <w:proofErr w:type="spellEnd"/>
      <w:r>
        <w:t xml:space="preserve"> </w:t>
      </w:r>
      <w:proofErr w:type="spellStart"/>
      <w:r>
        <w:t>uvijek</w:t>
      </w:r>
      <w:proofErr w:type="spellEnd"/>
      <w:r>
        <w:t xml:space="preserve"> </w:t>
      </w:r>
      <w:proofErr w:type="spellStart"/>
      <w:r>
        <w:t>dolazi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treninga</w:t>
      </w:r>
      <w:proofErr w:type="spellEnd"/>
      <w:r>
        <w:t xml:space="preserve">; (3) </w:t>
      </w:r>
      <w:proofErr w:type="spellStart"/>
      <w:r>
        <w:t>stvarni</w:t>
      </w:r>
      <w:proofErr w:type="spellEnd"/>
      <w:r>
        <w:t xml:space="preserve"> </w:t>
      </w:r>
      <w:proofErr w:type="spellStart"/>
      <w:r>
        <w:t>rezultati</w:t>
      </w:r>
      <w:proofErr w:type="spellEnd"/>
      <w:r>
        <w:t xml:space="preserve"> 2025/2026 </w:t>
      </w:r>
      <w:proofErr w:type="spellStart"/>
      <w:r>
        <w:t>učitavaju</w:t>
      </w:r>
      <w:proofErr w:type="spellEnd"/>
      <w:r>
        <w:t xml:space="preserve"> se </w:t>
      </w:r>
      <w:proofErr w:type="spellStart"/>
      <w:r>
        <w:t>tek</w:t>
      </w:r>
      <w:proofErr w:type="spellEnd"/>
      <w:r>
        <w:t xml:space="preserve"> u </w:t>
      </w:r>
      <w:proofErr w:type="spellStart"/>
      <w:r>
        <w:t>funkcijama</w:t>
      </w:r>
      <w:proofErr w:type="spellEnd"/>
      <w:r>
        <w:t xml:space="preserve"> </w:t>
      </w:r>
      <w:proofErr w:type="spellStart"/>
      <w:r>
        <w:t>poređenja</w:t>
      </w:r>
      <w:proofErr w:type="spellEnd"/>
      <w:r>
        <w:t xml:space="preserve">, </w:t>
      </w:r>
      <w:proofErr w:type="spellStart"/>
      <w:r>
        <w:t>osim</w:t>
      </w:r>
      <w:proofErr w:type="spellEnd"/>
      <w:r>
        <w:t xml:space="preserve"> u </w:t>
      </w:r>
      <w:proofErr w:type="spellStart"/>
      <w:r>
        <w:t>eksplicitno</w:t>
      </w:r>
      <w:proofErr w:type="spellEnd"/>
      <w:r>
        <w:t xml:space="preserve"> </w:t>
      </w:r>
      <w:proofErr w:type="spellStart"/>
      <w:r>
        <w:t>označenom</w:t>
      </w:r>
      <w:proofErr w:type="spellEnd"/>
      <w:r>
        <w:t xml:space="preserve"> </w:t>
      </w:r>
      <w:proofErr w:type="spellStart"/>
      <w:r>
        <w:t>sekvencijalnom</w:t>
      </w:r>
      <w:proofErr w:type="spellEnd"/>
      <w:r>
        <w:t xml:space="preserve"> </w:t>
      </w:r>
      <w:proofErr w:type="spellStart"/>
      <w:r>
        <w:t>scenariju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nowcastu</w:t>
      </w:r>
      <w:proofErr w:type="spellEnd"/>
      <w:r>
        <w:t xml:space="preserve"> </w:t>
      </w:r>
      <w:proofErr w:type="spellStart"/>
      <w:r>
        <w:t>gdje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ti</w:t>
      </w:r>
      <w:proofErr w:type="spellEnd"/>
      <w:r>
        <w:t xml:space="preserve"> </w:t>
      </w:r>
      <w:proofErr w:type="spellStart"/>
      <w:r>
        <w:t>rezultati</w:t>
      </w:r>
      <w:proofErr w:type="spellEnd"/>
      <w:r>
        <w:t xml:space="preserve"> po </w:t>
      </w:r>
      <w:proofErr w:type="spellStart"/>
      <w:r>
        <w:t>definiciji</w:t>
      </w:r>
      <w:proofErr w:type="spellEnd"/>
      <w:r>
        <w:t xml:space="preserve"> </w:t>
      </w:r>
      <w:proofErr w:type="spellStart"/>
      <w:r>
        <w:t>dostupna</w:t>
      </w:r>
      <w:proofErr w:type="spellEnd"/>
      <w:r>
        <w:t xml:space="preserve"> </w:t>
      </w:r>
      <w:proofErr w:type="spellStart"/>
      <w:r>
        <w:t>informacija</w:t>
      </w:r>
      <w:proofErr w:type="spellEnd"/>
      <w:r>
        <w:t>.</w:t>
      </w:r>
    </w:p>
    <w:p w14:paraId="4FC28C56" w14:textId="77777777" w:rsidR="00914687" w:rsidRDefault="00000000">
      <w:pPr>
        <w:pStyle w:val="Heading2"/>
      </w:pPr>
      <w:r>
        <w:rPr>
          <w:rFonts w:ascii="Times New Roman" w:eastAsia="Times New Roman" w:hAnsi="Times New Roman" w:cs="Times New Roman"/>
        </w:rPr>
        <w:t xml:space="preserve">3.6. </w:t>
      </w:r>
      <w:proofErr w:type="spellStart"/>
      <w:r>
        <w:rPr>
          <w:rFonts w:ascii="Times New Roman" w:eastAsia="Times New Roman" w:hAnsi="Times New Roman" w:cs="Times New Roman"/>
        </w:rPr>
        <w:t>Kontinuitet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timova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novi </w:t>
      </w:r>
      <w:proofErr w:type="spellStart"/>
      <w:r>
        <w:rPr>
          <w:rFonts w:ascii="Times New Roman" w:eastAsia="Times New Roman" w:hAnsi="Times New Roman" w:cs="Times New Roman"/>
        </w:rPr>
        <w:t>entiteti</w:t>
      </w:r>
      <w:proofErr w:type="spellEnd"/>
    </w:p>
    <w:p w14:paraId="758EA418" w14:textId="77777777" w:rsidR="00914687" w:rsidRDefault="00000000">
      <w:pPr>
        <w:ind w:firstLine="425"/>
      </w:pPr>
      <w:proofErr w:type="spellStart"/>
      <w:r>
        <w:t>Preimenovanje</w:t>
      </w:r>
      <w:proofErr w:type="spellEnd"/>
      <w:r>
        <w:t xml:space="preserve"> </w:t>
      </w:r>
      <w:proofErr w:type="spellStart"/>
      <w:r>
        <w:t>tima</w:t>
      </w:r>
      <w:proofErr w:type="spellEnd"/>
      <w:r>
        <w:t xml:space="preserve"> ne </w:t>
      </w:r>
      <w:proofErr w:type="spellStart"/>
      <w:r>
        <w:t>znači</w:t>
      </w:r>
      <w:proofErr w:type="spellEnd"/>
      <w:r>
        <w:t xml:space="preserve"> </w:t>
      </w:r>
      <w:proofErr w:type="spellStart"/>
      <w:r>
        <w:t>nužno</w:t>
      </w:r>
      <w:proofErr w:type="spellEnd"/>
      <w:r>
        <w:t xml:space="preserve"> </w:t>
      </w:r>
      <w:proofErr w:type="spellStart"/>
      <w:r>
        <w:t>prekid</w:t>
      </w:r>
      <w:proofErr w:type="spellEnd"/>
      <w:r>
        <w:t xml:space="preserve"> </w:t>
      </w:r>
      <w:proofErr w:type="spellStart"/>
      <w:r>
        <w:t>organizacijskog</w:t>
      </w:r>
      <w:proofErr w:type="spellEnd"/>
      <w:r>
        <w:t xml:space="preserve"> </w:t>
      </w:r>
      <w:proofErr w:type="spellStart"/>
      <w:r>
        <w:t>kontinuiteta</w:t>
      </w:r>
      <w:proofErr w:type="spellEnd"/>
      <w:r>
        <w:t xml:space="preserve">. Bez </w:t>
      </w:r>
      <w:proofErr w:type="spellStart"/>
      <w:r>
        <w:t>mapiranja</w:t>
      </w:r>
      <w:proofErr w:type="spellEnd"/>
      <w:r>
        <w:t xml:space="preserve"> bi model </w:t>
      </w:r>
      <w:proofErr w:type="spellStart"/>
      <w:r>
        <w:t>tretirao</w:t>
      </w:r>
      <w:proofErr w:type="spellEnd"/>
      <w:r>
        <w:t xml:space="preserve"> Racing Bulls, AlphaTauri </w:t>
      </w:r>
      <w:proofErr w:type="spellStart"/>
      <w:r>
        <w:t>i</w:t>
      </w:r>
      <w:proofErr w:type="spellEnd"/>
      <w:r>
        <w:t xml:space="preserve"> Toro Rosso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potpuno</w:t>
      </w:r>
      <w:proofErr w:type="spellEnd"/>
      <w:r>
        <w:t xml:space="preserve"> </w:t>
      </w:r>
      <w:proofErr w:type="spellStart"/>
      <w:r>
        <w:t>nevezane</w:t>
      </w:r>
      <w:proofErr w:type="spellEnd"/>
      <w:r>
        <w:t xml:space="preserve"> </w:t>
      </w:r>
      <w:proofErr w:type="spellStart"/>
      <w:r>
        <w:t>timove</w:t>
      </w:r>
      <w:proofErr w:type="spellEnd"/>
      <w:r>
        <w:t xml:space="preserve">. </w:t>
      </w:r>
      <w:proofErr w:type="spellStart"/>
      <w:r>
        <w:t>Zbog</w:t>
      </w:r>
      <w:proofErr w:type="spellEnd"/>
      <w:r>
        <w:t xml:space="preserve"> toga je </w:t>
      </w:r>
      <w:proofErr w:type="spellStart"/>
      <w:r>
        <w:t>uveden</w:t>
      </w:r>
      <w:proofErr w:type="spellEnd"/>
      <w:r>
        <w:t xml:space="preserve"> </w:t>
      </w:r>
      <w:proofErr w:type="spellStart"/>
      <w:r>
        <w:t>constructorLineage</w:t>
      </w:r>
      <w:proofErr w:type="spellEnd"/>
      <w:r>
        <w:t xml:space="preserve">, koji </w:t>
      </w:r>
      <w:proofErr w:type="spellStart"/>
      <w:r>
        <w:t>prenosi</w:t>
      </w:r>
      <w:proofErr w:type="spellEnd"/>
      <w:r>
        <w:t xml:space="preserve"> </w:t>
      </w:r>
      <w:proofErr w:type="spellStart"/>
      <w:r>
        <w:t>historiju</w:t>
      </w:r>
      <w:proofErr w:type="spellEnd"/>
      <w:r>
        <w:t xml:space="preserve"> </w:t>
      </w:r>
      <w:proofErr w:type="spellStart"/>
      <w:r>
        <w:t>postrojenja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organizacije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poznata</w:t>
      </w:r>
      <w:proofErr w:type="spellEnd"/>
      <w:r>
        <w:t xml:space="preserve"> </w:t>
      </w:r>
      <w:proofErr w:type="spellStart"/>
      <w:r>
        <w:t>preimenovanja</w:t>
      </w:r>
      <w:proofErr w:type="spellEnd"/>
      <w:r>
        <w:t xml:space="preserve">. Ova </w:t>
      </w:r>
      <w:proofErr w:type="spellStart"/>
      <w:r>
        <w:t>odluka</w:t>
      </w:r>
      <w:proofErr w:type="spellEnd"/>
      <w:r>
        <w:t xml:space="preserve"> je </w:t>
      </w:r>
      <w:proofErr w:type="spellStart"/>
      <w:r>
        <w:t>modelarska</w:t>
      </w:r>
      <w:proofErr w:type="spellEnd"/>
      <w:r>
        <w:t xml:space="preserve"> </w:t>
      </w:r>
      <w:proofErr w:type="spellStart"/>
      <w:r>
        <w:t>aproksimacija</w:t>
      </w:r>
      <w:proofErr w:type="spellEnd"/>
      <w:r>
        <w:t xml:space="preserve">, ne </w:t>
      </w:r>
      <w:proofErr w:type="spellStart"/>
      <w:r>
        <w:t>tvrdnja</w:t>
      </w:r>
      <w:proofErr w:type="spellEnd"/>
      <w:r>
        <w:t xml:space="preserve"> da </w:t>
      </w:r>
      <w:proofErr w:type="spellStart"/>
      <w:r>
        <w:t>su</w:t>
      </w:r>
      <w:proofErr w:type="spellEnd"/>
      <w:r>
        <w:t xml:space="preserve"> </w:t>
      </w:r>
      <w:proofErr w:type="spellStart"/>
      <w:r>
        <w:t>svi</w:t>
      </w:r>
      <w:proofErr w:type="spellEnd"/>
      <w:r>
        <w:t xml:space="preserve"> </w:t>
      </w:r>
      <w:proofErr w:type="spellStart"/>
      <w:r>
        <w:t>tehnički</w:t>
      </w:r>
      <w:proofErr w:type="spellEnd"/>
      <w:r>
        <w:t xml:space="preserve"> </w:t>
      </w:r>
      <w:proofErr w:type="spellStart"/>
      <w:r>
        <w:t>resursi</w:t>
      </w:r>
      <w:proofErr w:type="spellEnd"/>
      <w:r>
        <w:t xml:space="preserve"> </w:t>
      </w:r>
      <w:proofErr w:type="spellStart"/>
      <w:r>
        <w:t>ostali</w:t>
      </w:r>
      <w:proofErr w:type="spellEnd"/>
      <w:r>
        <w:t xml:space="preserve"> </w:t>
      </w:r>
      <w:proofErr w:type="spellStart"/>
      <w:r>
        <w:t>isti</w:t>
      </w:r>
      <w:proofErr w:type="spellEnd"/>
      <w:r>
        <w:t>.</w:t>
      </w:r>
    </w:p>
    <w:p w14:paraId="7C3A1949" w14:textId="77777777" w:rsidR="00914687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160" w:line="276" w:lineRule="auto"/>
        <w:jc w:val="center"/>
        <w:rPr>
          <w:i/>
          <w:iCs/>
          <w:color w:val="000000"/>
          <w:sz w:val="20"/>
          <w:szCs w:val="20"/>
        </w:rPr>
      </w:pPr>
      <w:proofErr w:type="spellStart"/>
      <w:r>
        <w:rPr>
          <w:i/>
          <w:iCs/>
          <w:color w:val="000000"/>
          <w:sz w:val="20"/>
          <w:szCs w:val="20"/>
        </w:rPr>
        <w:t>Tabela</w:t>
      </w:r>
      <w:proofErr w:type="spellEnd"/>
      <w:r>
        <w:rPr>
          <w:i/>
          <w:iCs/>
          <w:color w:val="000000"/>
          <w:sz w:val="20"/>
          <w:szCs w:val="20"/>
        </w:rPr>
        <w:t xml:space="preserve"> 6. </w:t>
      </w:r>
      <w:proofErr w:type="spellStart"/>
      <w:r>
        <w:rPr>
          <w:i/>
          <w:iCs/>
          <w:color w:val="000000"/>
          <w:sz w:val="20"/>
          <w:szCs w:val="20"/>
        </w:rPr>
        <w:t>Mapiranje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historijskih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naziva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konstruktora</w:t>
      </w:r>
      <w:proofErr w:type="spellEnd"/>
      <w:r>
        <w:rPr>
          <w:i/>
          <w:iCs/>
          <w:color w:val="000000"/>
          <w:sz w:val="20"/>
          <w:szCs w:val="20"/>
        </w:rPr>
        <w:t xml:space="preserve"> u </w:t>
      </w:r>
      <w:proofErr w:type="spellStart"/>
      <w:r>
        <w:rPr>
          <w:i/>
          <w:iCs/>
          <w:color w:val="000000"/>
          <w:sz w:val="20"/>
          <w:szCs w:val="20"/>
        </w:rPr>
        <w:t>kontinuitet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timova</w:t>
      </w:r>
      <w:proofErr w:type="spellEnd"/>
      <w:r>
        <w:rPr>
          <w:i/>
          <w:iCs/>
          <w:color w:val="000000"/>
          <w:sz w:val="20"/>
          <w:szCs w:val="20"/>
        </w:rPr>
        <w:t>.</w:t>
      </w:r>
    </w:p>
    <w:tbl>
      <w:tblPr>
        <w:tblStyle w:val="a4"/>
        <w:tblW w:w="827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4309"/>
        <w:gridCol w:w="2268"/>
      </w:tblGrid>
      <w:tr w:rsidR="00914687" w14:paraId="505C3EC9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E90D5D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Kontinuitet</w:t>
            </w:r>
            <w:proofErr w:type="spellEnd"/>
          </w:p>
        </w:tc>
        <w:tc>
          <w:tcPr>
            <w:tcW w:w="4309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B28EC4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Nazivi</w:t>
            </w:r>
            <w:proofErr w:type="spellEnd"/>
            <w:r>
              <w:rPr>
                <w:b/>
                <w:bCs/>
                <w:color w:val="1F4E79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obuhvaćeni</w:t>
            </w:r>
            <w:proofErr w:type="spellEnd"/>
            <w:r>
              <w:rPr>
                <w:b/>
                <w:bCs/>
                <w:color w:val="1F4E79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mapiranjem</w:t>
            </w:r>
            <w:proofErr w:type="spellEnd"/>
          </w:p>
        </w:tc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1BB0D8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Napomena</w:t>
            </w:r>
            <w:proofErr w:type="spellEnd"/>
          </w:p>
        </w:tc>
      </w:tr>
      <w:tr w:rsidR="00914687" w14:paraId="2DA842C4" w14:textId="77777777">
        <w:trPr>
          <w:cantSplit/>
          <w:jc w:val="center"/>
        </w:trPr>
        <w:tc>
          <w:tcPr>
            <w:tcW w:w="170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E18992" w14:textId="77777777" w:rsidR="00914687" w:rsidRDefault="00000000">
            <w:pPr>
              <w:jc w:val="left"/>
            </w:pPr>
            <w:proofErr w:type="spellStart"/>
            <w:r>
              <w:rPr>
                <w:sz w:val="17"/>
                <w:szCs w:val="17"/>
              </w:rPr>
              <w:t>faenza</w:t>
            </w:r>
            <w:proofErr w:type="spellEnd"/>
          </w:p>
        </w:tc>
        <w:tc>
          <w:tcPr>
            <w:tcW w:w="4309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679D19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Toro Rosso; AlphaTauri; RB; Racing Bulls</w:t>
            </w:r>
          </w:p>
        </w:tc>
        <w:tc>
          <w:tcPr>
            <w:tcW w:w="2268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02BA0D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kontinuitet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sjedišta</w:t>
            </w:r>
            <w:proofErr w:type="spellEnd"/>
            <w:r>
              <w:rPr>
                <w:sz w:val="17"/>
                <w:szCs w:val="17"/>
              </w:rPr>
              <w:t xml:space="preserve"> u </w:t>
            </w:r>
            <w:proofErr w:type="spellStart"/>
            <w:r>
              <w:rPr>
                <w:sz w:val="17"/>
                <w:szCs w:val="17"/>
              </w:rPr>
              <w:t>Faenzi</w:t>
            </w:r>
            <w:proofErr w:type="spellEnd"/>
          </w:p>
        </w:tc>
      </w:tr>
      <w:tr w:rsidR="00914687" w14:paraId="23BD545D" w14:textId="77777777"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161BF7" w14:textId="77777777" w:rsidR="00914687" w:rsidRDefault="00000000">
            <w:pPr>
              <w:jc w:val="left"/>
            </w:pPr>
            <w:proofErr w:type="spellStart"/>
            <w:r>
              <w:rPr>
                <w:sz w:val="17"/>
                <w:szCs w:val="17"/>
              </w:rPr>
              <w:t>silverstone</w:t>
            </w:r>
            <w:proofErr w:type="spellEnd"/>
          </w:p>
        </w:tc>
        <w:tc>
          <w:tcPr>
            <w:tcW w:w="43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3BA681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Jordan; Midland; Spyker; Force India; Racing Point; Aston Martin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6F5930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kontinuitet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organizacije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iz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Silverstonea</w:t>
            </w:r>
            <w:proofErr w:type="spellEnd"/>
          </w:p>
        </w:tc>
      </w:tr>
      <w:tr w:rsidR="00914687" w14:paraId="3626B611" w14:textId="77777777">
        <w:trPr>
          <w:cantSplit/>
          <w:jc w:val="center"/>
        </w:trPr>
        <w:tc>
          <w:tcPr>
            <w:tcW w:w="170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5A4A07" w14:textId="77777777" w:rsidR="00914687" w:rsidRDefault="00000000">
            <w:pPr>
              <w:jc w:val="left"/>
            </w:pPr>
            <w:proofErr w:type="spellStart"/>
            <w:r>
              <w:rPr>
                <w:sz w:val="17"/>
                <w:szCs w:val="17"/>
              </w:rPr>
              <w:t>enstone</w:t>
            </w:r>
            <w:proofErr w:type="spellEnd"/>
          </w:p>
        </w:tc>
        <w:tc>
          <w:tcPr>
            <w:tcW w:w="4309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D6CB00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Toleman; Benetton; Renault; Lotus F1; Alpine</w:t>
            </w:r>
          </w:p>
        </w:tc>
        <w:tc>
          <w:tcPr>
            <w:tcW w:w="2268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36C4C0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kontinuitet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postrojenja</w:t>
            </w:r>
            <w:proofErr w:type="spellEnd"/>
            <w:r>
              <w:rPr>
                <w:sz w:val="17"/>
                <w:szCs w:val="17"/>
              </w:rPr>
              <w:t xml:space="preserve"> u </w:t>
            </w:r>
            <w:proofErr w:type="spellStart"/>
            <w:r>
              <w:rPr>
                <w:sz w:val="17"/>
                <w:szCs w:val="17"/>
              </w:rPr>
              <w:t>Enstoneu</w:t>
            </w:r>
            <w:proofErr w:type="spellEnd"/>
          </w:p>
        </w:tc>
      </w:tr>
      <w:tr w:rsidR="00914687" w14:paraId="27FD5698" w14:textId="77777777"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238C7C" w14:textId="77777777" w:rsidR="00914687" w:rsidRDefault="00000000">
            <w:pPr>
              <w:jc w:val="left"/>
            </w:pPr>
            <w:proofErr w:type="spellStart"/>
            <w:r>
              <w:rPr>
                <w:sz w:val="17"/>
                <w:szCs w:val="17"/>
              </w:rPr>
              <w:t>sauber_audi</w:t>
            </w:r>
            <w:proofErr w:type="spellEnd"/>
          </w:p>
        </w:tc>
        <w:tc>
          <w:tcPr>
            <w:tcW w:w="43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D13083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Sauber; BMW Sauber; Alfa Romeo; Audi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3EE5A9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tranzicija</w:t>
            </w:r>
            <w:proofErr w:type="spellEnd"/>
            <w:r>
              <w:rPr>
                <w:sz w:val="17"/>
                <w:szCs w:val="17"/>
              </w:rPr>
              <w:t xml:space="preserve"> Sauber-Audi</w:t>
            </w:r>
          </w:p>
        </w:tc>
      </w:tr>
      <w:tr w:rsidR="00914687" w14:paraId="1882920C" w14:textId="77777777">
        <w:trPr>
          <w:cantSplit/>
          <w:jc w:val="center"/>
        </w:trPr>
        <w:tc>
          <w:tcPr>
            <w:tcW w:w="170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EFC2A9" w14:textId="77777777" w:rsidR="00914687" w:rsidRDefault="00000000">
            <w:pPr>
              <w:jc w:val="left"/>
            </w:pPr>
            <w:proofErr w:type="spellStart"/>
            <w:r>
              <w:rPr>
                <w:sz w:val="17"/>
                <w:szCs w:val="17"/>
              </w:rPr>
              <w:t>mercedes</w:t>
            </w:r>
            <w:proofErr w:type="spellEnd"/>
          </w:p>
        </w:tc>
        <w:tc>
          <w:tcPr>
            <w:tcW w:w="4309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0BA522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BAR; Honda; Brawn; Mercedes</w:t>
            </w:r>
          </w:p>
        </w:tc>
        <w:tc>
          <w:tcPr>
            <w:tcW w:w="2268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CAFE17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organizacijski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kontinuitet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iz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Brackleya</w:t>
            </w:r>
            <w:proofErr w:type="spellEnd"/>
          </w:p>
        </w:tc>
      </w:tr>
      <w:tr w:rsidR="00914687" w14:paraId="2DBE18C8" w14:textId="77777777"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299A18" w14:textId="77777777" w:rsidR="00914687" w:rsidRDefault="00000000">
            <w:pPr>
              <w:jc w:val="left"/>
            </w:pPr>
            <w:proofErr w:type="spellStart"/>
            <w:r>
              <w:rPr>
                <w:sz w:val="17"/>
                <w:szCs w:val="17"/>
              </w:rPr>
              <w:t>red_bull</w:t>
            </w:r>
            <w:proofErr w:type="spellEnd"/>
          </w:p>
        </w:tc>
        <w:tc>
          <w:tcPr>
            <w:tcW w:w="430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096C5A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Stewart; Jaguar; Red Bull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8E862C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kontinuitet</w:t>
            </w:r>
            <w:proofErr w:type="spellEnd"/>
            <w:r>
              <w:rPr>
                <w:sz w:val="17"/>
                <w:szCs w:val="17"/>
              </w:rPr>
              <w:t xml:space="preserve"> Milton Keynes </w:t>
            </w:r>
            <w:proofErr w:type="spellStart"/>
            <w:r>
              <w:rPr>
                <w:sz w:val="17"/>
                <w:szCs w:val="17"/>
              </w:rPr>
              <w:t>ekipe</w:t>
            </w:r>
            <w:proofErr w:type="spellEnd"/>
          </w:p>
        </w:tc>
      </w:tr>
      <w:tr w:rsidR="00914687" w14:paraId="342DFA38" w14:textId="77777777">
        <w:trPr>
          <w:cantSplit/>
          <w:jc w:val="center"/>
        </w:trPr>
        <w:tc>
          <w:tcPr>
            <w:tcW w:w="170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C97F7A" w14:textId="77777777" w:rsidR="00914687" w:rsidRDefault="00000000">
            <w:pPr>
              <w:jc w:val="left"/>
            </w:pPr>
            <w:proofErr w:type="spellStart"/>
            <w:r>
              <w:rPr>
                <w:sz w:val="17"/>
                <w:szCs w:val="17"/>
              </w:rPr>
              <w:t>cadillac</w:t>
            </w:r>
            <w:proofErr w:type="spellEnd"/>
          </w:p>
        </w:tc>
        <w:tc>
          <w:tcPr>
            <w:tcW w:w="4309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2C6ED1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Cadillac</w:t>
            </w:r>
          </w:p>
        </w:tc>
        <w:tc>
          <w:tcPr>
            <w:tcW w:w="2268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A43FBD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 xml:space="preserve">novi </w:t>
            </w:r>
            <w:proofErr w:type="spellStart"/>
            <w:r>
              <w:rPr>
                <w:sz w:val="17"/>
                <w:szCs w:val="17"/>
              </w:rPr>
              <w:t>tim</w:t>
            </w:r>
            <w:proofErr w:type="spellEnd"/>
            <w:r>
              <w:rPr>
                <w:sz w:val="17"/>
                <w:szCs w:val="17"/>
              </w:rPr>
              <w:t xml:space="preserve">, bez </w:t>
            </w:r>
            <w:proofErr w:type="spellStart"/>
            <w:r>
              <w:rPr>
                <w:sz w:val="17"/>
                <w:szCs w:val="17"/>
              </w:rPr>
              <w:t>historijskog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kontinuiteta</w:t>
            </w:r>
            <w:proofErr w:type="spellEnd"/>
            <w:r>
              <w:rPr>
                <w:sz w:val="17"/>
                <w:szCs w:val="17"/>
              </w:rPr>
              <w:t xml:space="preserve"> u </w:t>
            </w:r>
            <w:proofErr w:type="spellStart"/>
            <w:r>
              <w:rPr>
                <w:sz w:val="17"/>
                <w:szCs w:val="17"/>
              </w:rPr>
              <w:t>arhivu</w:t>
            </w:r>
            <w:proofErr w:type="spellEnd"/>
          </w:p>
        </w:tc>
      </w:tr>
    </w:tbl>
    <w:p w14:paraId="62E517E6" w14:textId="77777777" w:rsidR="00914687" w:rsidRDefault="00914687">
      <w:pPr>
        <w:spacing w:after="0"/>
      </w:pPr>
    </w:p>
    <w:p w14:paraId="09D2BF6E" w14:textId="77777777" w:rsidR="00914687" w:rsidRDefault="00000000">
      <w:pPr>
        <w:ind w:firstLine="425"/>
      </w:pPr>
      <w:r>
        <w:t xml:space="preserve">Za </w:t>
      </w:r>
      <w:proofErr w:type="spellStart"/>
      <w:r>
        <w:t>debitante</w:t>
      </w:r>
      <w:proofErr w:type="spellEnd"/>
      <w:r>
        <w:t xml:space="preserve"> se ne </w:t>
      </w:r>
      <w:proofErr w:type="spellStart"/>
      <w:r>
        <w:t>postavljaju</w:t>
      </w:r>
      <w:proofErr w:type="spellEnd"/>
      <w:r>
        <w:t xml:space="preserve"> </w:t>
      </w:r>
      <w:proofErr w:type="spellStart"/>
      <w:r>
        <w:t>nule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bi </w:t>
      </w:r>
      <w:proofErr w:type="spellStart"/>
      <w:r>
        <w:t>nula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normalizovane</w:t>
      </w:r>
      <w:proofErr w:type="spellEnd"/>
      <w:r>
        <w:t xml:space="preserve"> </w:t>
      </w:r>
      <w:proofErr w:type="spellStart"/>
      <w:r>
        <w:t>završne</w:t>
      </w:r>
      <w:proofErr w:type="spellEnd"/>
      <w:r>
        <w:t xml:space="preserve"> </w:t>
      </w:r>
      <w:proofErr w:type="spellStart"/>
      <w:r>
        <w:t>pozicije</w:t>
      </w:r>
      <w:proofErr w:type="spellEnd"/>
      <w:r>
        <w:t xml:space="preserve"> </w:t>
      </w:r>
      <w:proofErr w:type="spellStart"/>
      <w:r>
        <w:t>značila</w:t>
      </w:r>
      <w:proofErr w:type="spellEnd"/>
      <w:r>
        <w:t xml:space="preserve"> </w:t>
      </w:r>
      <w:proofErr w:type="spellStart"/>
      <w:r>
        <w:t>savršen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. </w:t>
      </w:r>
      <w:proofErr w:type="spellStart"/>
      <w:r>
        <w:t>Koriste</w:t>
      </w:r>
      <w:proofErr w:type="spellEnd"/>
      <w:r>
        <w:t xml:space="preserve"> se </w:t>
      </w:r>
      <w:proofErr w:type="spellStart"/>
      <w:r>
        <w:t>medijani</w:t>
      </w:r>
      <w:proofErr w:type="spellEnd"/>
      <w:r>
        <w:t xml:space="preserve"> </w:t>
      </w:r>
      <w:proofErr w:type="spellStart"/>
      <w:r>
        <w:t>nastupa</w:t>
      </w:r>
      <w:proofErr w:type="spellEnd"/>
      <w:r>
        <w:t xml:space="preserve"> </w:t>
      </w:r>
      <w:proofErr w:type="spellStart"/>
      <w:r>
        <w:t>vozača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manje</w:t>
      </w:r>
      <w:proofErr w:type="spellEnd"/>
      <w:r>
        <w:t xml:space="preserve"> od pet </w:t>
      </w:r>
      <w:proofErr w:type="spellStart"/>
      <w:r>
        <w:t>startova</w:t>
      </w:r>
      <w:proofErr w:type="spellEnd"/>
      <w:r>
        <w:t xml:space="preserve">, a </w:t>
      </w:r>
      <w:proofErr w:type="spellStart"/>
      <w:r>
        <w:t>mali</w:t>
      </w:r>
      <w:proofErr w:type="spellEnd"/>
      <w:r>
        <w:t xml:space="preserve"> </w:t>
      </w:r>
      <w:proofErr w:type="spellStart"/>
      <w:r>
        <w:t>uzorci</w:t>
      </w:r>
      <w:proofErr w:type="spellEnd"/>
      <w:r>
        <w:t xml:space="preserve"> se </w:t>
      </w:r>
      <w:proofErr w:type="spellStart"/>
      <w:r>
        <w:t>miješaju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rookie </w:t>
      </w:r>
      <w:proofErr w:type="spellStart"/>
      <w:r>
        <w:t>priorom</w:t>
      </w:r>
      <w:proofErr w:type="spellEnd"/>
      <w:r>
        <w:t xml:space="preserve"> </w:t>
      </w:r>
      <w:proofErr w:type="spellStart"/>
      <w:r>
        <w:t>težinom</w:t>
      </w:r>
      <w:proofErr w:type="spellEnd"/>
      <w:r>
        <w:t xml:space="preserve"> starts / (starts + 8). Novi Cadillac </w:t>
      </w:r>
      <w:proofErr w:type="spellStart"/>
      <w:r>
        <w:t>dobija</w:t>
      </w:r>
      <w:proofErr w:type="spellEnd"/>
      <w:r>
        <w:t xml:space="preserve"> </w:t>
      </w:r>
      <w:proofErr w:type="spellStart"/>
      <w:r>
        <w:t>konzervativan</w:t>
      </w:r>
      <w:proofErr w:type="spellEnd"/>
      <w:r>
        <w:t xml:space="preserve"> prior. </w:t>
      </w:r>
      <w:proofErr w:type="spellStart"/>
      <w:r>
        <w:t>Datoteke</w:t>
      </w:r>
      <w:proofErr w:type="spellEnd"/>
      <w:r>
        <w:t xml:space="preserve"> </w:t>
      </w:r>
      <w:proofErr w:type="spellStart"/>
      <w:r>
        <w:t>sastava</w:t>
      </w:r>
      <w:proofErr w:type="spellEnd"/>
      <w:r>
        <w:t xml:space="preserve"> </w:t>
      </w:r>
      <w:proofErr w:type="spellStart"/>
      <w:r>
        <w:t>zasebno</w:t>
      </w:r>
      <w:proofErr w:type="spellEnd"/>
      <w:r>
        <w:t xml:space="preserve"> </w:t>
      </w:r>
      <w:proofErr w:type="spellStart"/>
      <w:r>
        <w:t>bilježe</w:t>
      </w:r>
      <w:proofErr w:type="spellEnd"/>
      <w:r>
        <w:t xml:space="preserve"> </w:t>
      </w:r>
      <w:proofErr w:type="spellStart"/>
      <w:r>
        <w:t>promjene</w:t>
      </w:r>
      <w:proofErr w:type="spellEnd"/>
      <w:r>
        <w:t xml:space="preserve"> </w:t>
      </w:r>
      <w:proofErr w:type="spellStart"/>
      <w:r>
        <w:t>postava</w:t>
      </w:r>
      <w:proofErr w:type="spellEnd"/>
      <w:r>
        <w:t xml:space="preserve"> 2025. (Lawson/Tsunoda </w:t>
      </w:r>
      <w:proofErr w:type="spellStart"/>
      <w:r>
        <w:t>i</w:t>
      </w:r>
      <w:proofErr w:type="spellEnd"/>
      <w:r>
        <w:t xml:space="preserve"> Doohan/Colapinto) </w:t>
      </w:r>
      <w:proofErr w:type="spellStart"/>
      <w:r>
        <w:t>i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entitete</w:t>
      </w:r>
      <w:proofErr w:type="spellEnd"/>
      <w:r>
        <w:t xml:space="preserve"> 2026. (Audi, Cadillac </w:t>
      </w:r>
      <w:proofErr w:type="spellStart"/>
      <w:r>
        <w:t>i</w:t>
      </w:r>
      <w:proofErr w:type="spellEnd"/>
      <w:r>
        <w:t xml:space="preserve"> Lindblad).</w:t>
      </w:r>
    </w:p>
    <w:p w14:paraId="75068F83" w14:textId="77777777" w:rsidR="00914687" w:rsidRDefault="00000000">
      <w:pPr>
        <w:pStyle w:val="Heading1"/>
        <w:pageBreakBefore/>
      </w:pPr>
      <w:r>
        <w:rPr>
          <w:rFonts w:ascii="Times New Roman" w:eastAsia="Times New Roman" w:hAnsi="Times New Roman" w:cs="Times New Roman"/>
        </w:rPr>
        <w:lastRenderedPageBreak/>
        <w:t>4. INŽENJERING OBILJEŽJA</w:t>
      </w:r>
    </w:p>
    <w:p w14:paraId="17BC8968" w14:textId="77777777" w:rsidR="00914687" w:rsidRDefault="00000000">
      <w:pPr>
        <w:pStyle w:val="Heading2"/>
      </w:pPr>
      <w:r>
        <w:rPr>
          <w:rFonts w:ascii="Times New Roman" w:eastAsia="Times New Roman" w:hAnsi="Times New Roman" w:cs="Times New Roman"/>
        </w:rPr>
        <w:t xml:space="preserve">4.1. Princip </w:t>
      </w:r>
      <w:proofErr w:type="spellStart"/>
      <w:r>
        <w:rPr>
          <w:rFonts w:ascii="Times New Roman" w:eastAsia="Times New Roman" w:hAnsi="Times New Roman" w:cs="Times New Roman"/>
        </w:rPr>
        <w:t>izbora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obilježja</w:t>
      </w:r>
      <w:proofErr w:type="spellEnd"/>
    </w:p>
    <w:p w14:paraId="36F01527" w14:textId="77777777" w:rsidR="00914687" w:rsidRDefault="00000000">
      <w:pPr>
        <w:ind w:firstLine="425"/>
      </w:pPr>
      <w:proofErr w:type="spellStart"/>
      <w:r>
        <w:t>Obilježja</w:t>
      </w:r>
      <w:proofErr w:type="spellEnd"/>
      <w:r>
        <w:t xml:space="preserve"> </w:t>
      </w:r>
      <w:proofErr w:type="spellStart"/>
      <w:r>
        <w:t>moraju</w:t>
      </w:r>
      <w:proofErr w:type="spellEnd"/>
      <w:r>
        <w:t xml:space="preserve"> </w:t>
      </w:r>
      <w:proofErr w:type="spellStart"/>
      <w:r>
        <w:t>ispuniti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uslova</w:t>
      </w:r>
      <w:proofErr w:type="spellEnd"/>
      <w:r>
        <w:t xml:space="preserve">: </w:t>
      </w:r>
      <w:proofErr w:type="spellStart"/>
      <w:r>
        <w:t>imati</w:t>
      </w:r>
      <w:proofErr w:type="spellEnd"/>
      <w:r>
        <w:t xml:space="preserve"> </w:t>
      </w:r>
      <w:proofErr w:type="spellStart"/>
      <w:r>
        <w:t>smislen</w:t>
      </w:r>
      <w:proofErr w:type="spellEnd"/>
      <w:r>
        <w:t xml:space="preserve"> </w:t>
      </w:r>
      <w:proofErr w:type="spellStart"/>
      <w:r>
        <w:t>odnos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rezultatom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dostupna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prognozirane</w:t>
      </w:r>
      <w:proofErr w:type="spellEnd"/>
      <w:r>
        <w:t xml:space="preserve"> </w:t>
      </w:r>
      <w:proofErr w:type="spellStart"/>
      <w:r>
        <w:t>utrke</w:t>
      </w:r>
      <w:proofErr w:type="spellEnd"/>
      <w:r>
        <w:t xml:space="preserve">. </w:t>
      </w:r>
      <w:proofErr w:type="spellStart"/>
      <w:r>
        <w:t>Zato</w:t>
      </w:r>
      <w:proofErr w:type="spellEnd"/>
      <w:r>
        <w:t xml:space="preserve"> se ne </w:t>
      </w:r>
      <w:proofErr w:type="spellStart"/>
      <w:r>
        <w:t>koriste</w:t>
      </w:r>
      <w:proofErr w:type="spellEnd"/>
      <w:r>
        <w:t xml:space="preserve"> </w:t>
      </w:r>
      <w:proofErr w:type="spellStart"/>
      <w:r>
        <w:t>konačna</w:t>
      </w:r>
      <w:proofErr w:type="spellEnd"/>
      <w:r>
        <w:t xml:space="preserve"> </w:t>
      </w:r>
      <w:proofErr w:type="spellStart"/>
      <w:r>
        <w:t>vremena</w:t>
      </w:r>
      <w:proofErr w:type="spellEnd"/>
      <w:r>
        <w:t xml:space="preserve"> </w:t>
      </w:r>
      <w:proofErr w:type="spellStart"/>
      <w:r>
        <w:t>budućih</w:t>
      </w:r>
      <w:proofErr w:type="spellEnd"/>
      <w:r>
        <w:t xml:space="preserve"> </w:t>
      </w:r>
      <w:proofErr w:type="spellStart"/>
      <w:r>
        <w:t>kvalifikacija</w:t>
      </w:r>
      <w:proofErr w:type="spellEnd"/>
      <w:r>
        <w:t xml:space="preserve">, </w:t>
      </w:r>
      <w:proofErr w:type="spellStart"/>
      <w:r>
        <w:t>budući</w:t>
      </w:r>
      <w:proofErr w:type="spellEnd"/>
      <w:r>
        <w:t xml:space="preserve"> pit-</w:t>
      </w:r>
      <w:proofErr w:type="spellStart"/>
      <w:r>
        <w:t>stopovi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iste</w:t>
      </w:r>
      <w:proofErr w:type="spellEnd"/>
      <w:r>
        <w:t xml:space="preserve"> </w:t>
      </w:r>
      <w:proofErr w:type="spellStart"/>
      <w:r>
        <w:t>utrke</w:t>
      </w:r>
      <w:proofErr w:type="spellEnd"/>
      <w:r>
        <w:t xml:space="preserve">. </w:t>
      </w:r>
      <w:proofErr w:type="spellStart"/>
      <w:r>
        <w:t>Umjesto</w:t>
      </w:r>
      <w:proofErr w:type="spellEnd"/>
      <w:r>
        <w:t xml:space="preserve"> toga, model </w:t>
      </w:r>
      <w:proofErr w:type="spellStart"/>
      <w:r>
        <w:t>dobija</w:t>
      </w:r>
      <w:proofErr w:type="spellEnd"/>
      <w:r>
        <w:t xml:space="preserve"> </w:t>
      </w:r>
      <w:proofErr w:type="spellStart"/>
      <w:r>
        <w:t>sažetke</w:t>
      </w:r>
      <w:proofErr w:type="spellEnd"/>
      <w:r>
        <w:t xml:space="preserve"> </w:t>
      </w:r>
      <w:proofErr w:type="spellStart"/>
      <w:r>
        <w:t>forme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kratkom</w:t>
      </w:r>
      <w:proofErr w:type="spellEnd"/>
      <w:r>
        <w:t xml:space="preserve">, </w:t>
      </w:r>
      <w:proofErr w:type="spellStart"/>
      <w:r>
        <w:t>srednjem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dužem</w:t>
      </w:r>
      <w:proofErr w:type="spellEnd"/>
      <w:r>
        <w:t xml:space="preserve"> </w:t>
      </w:r>
      <w:proofErr w:type="spellStart"/>
      <w:r>
        <w:t>horizontu</w:t>
      </w:r>
      <w:proofErr w:type="spellEnd"/>
      <w:r>
        <w:t xml:space="preserve">.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prozora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razlikovanje</w:t>
      </w:r>
      <w:proofErr w:type="spellEnd"/>
      <w:r>
        <w:t xml:space="preserve"> </w:t>
      </w:r>
      <w:proofErr w:type="spellStart"/>
      <w:r>
        <w:t>prolazne</w:t>
      </w:r>
      <w:proofErr w:type="spellEnd"/>
      <w:r>
        <w:t xml:space="preserve"> </w:t>
      </w:r>
      <w:proofErr w:type="spellStart"/>
      <w:r>
        <w:t>serije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stabilne</w:t>
      </w:r>
      <w:proofErr w:type="spellEnd"/>
      <w:r>
        <w:t xml:space="preserve"> </w:t>
      </w:r>
      <w:proofErr w:type="spellStart"/>
      <w:r>
        <w:t>klase</w:t>
      </w:r>
      <w:proofErr w:type="spellEnd"/>
      <w:r>
        <w:t>.</w:t>
      </w:r>
    </w:p>
    <w:p w14:paraId="33683FC0" w14:textId="77777777" w:rsidR="00914687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160" w:line="276" w:lineRule="auto"/>
        <w:jc w:val="center"/>
        <w:rPr>
          <w:i/>
          <w:iCs/>
          <w:color w:val="000000"/>
          <w:sz w:val="20"/>
          <w:szCs w:val="20"/>
        </w:rPr>
      </w:pPr>
      <w:proofErr w:type="spellStart"/>
      <w:r>
        <w:rPr>
          <w:i/>
          <w:iCs/>
          <w:color w:val="000000"/>
          <w:sz w:val="20"/>
          <w:szCs w:val="20"/>
        </w:rPr>
        <w:t>Tabela</w:t>
      </w:r>
      <w:proofErr w:type="spellEnd"/>
      <w:r>
        <w:rPr>
          <w:i/>
          <w:iCs/>
          <w:color w:val="000000"/>
          <w:sz w:val="20"/>
          <w:szCs w:val="20"/>
        </w:rPr>
        <w:t xml:space="preserve"> 7. Grupe </w:t>
      </w:r>
      <w:proofErr w:type="spellStart"/>
      <w:r>
        <w:rPr>
          <w:i/>
          <w:iCs/>
          <w:color w:val="000000"/>
          <w:sz w:val="20"/>
          <w:szCs w:val="20"/>
        </w:rPr>
        <w:t>ulaznih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obilježja</w:t>
      </w:r>
      <w:proofErr w:type="spellEnd"/>
      <w:r>
        <w:rPr>
          <w:i/>
          <w:iCs/>
          <w:color w:val="000000"/>
          <w:sz w:val="20"/>
          <w:szCs w:val="20"/>
        </w:rPr>
        <w:t>.</w:t>
      </w:r>
    </w:p>
    <w:tbl>
      <w:tblPr>
        <w:tblStyle w:val="a5"/>
        <w:tblW w:w="83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1"/>
        <w:gridCol w:w="737"/>
        <w:gridCol w:w="3685"/>
        <w:gridCol w:w="2041"/>
      </w:tblGrid>
      <w:tr w:rsidR="00914687" w14:paraId="509BFAC5" w14:textId="77777777">
        <w:trPr>
          <w:cantSplit/>
          <w:tblHeader/>
          <w:jc w:val="center"/>
        </w:trPr>
        <w:tc>
          <w:tcPr>
            <w:tcW w:w="187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6286A3" w14:textId="77777777" w:rsidR="00914687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Grupa</w:t>
            </w:r>
          </w:p>
        </w:tc>
        <w:tc>
          <w:tcPr>
            <w:tcW w:w="737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D3E58A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6"/>
                <w:szCs w:val="16"/>
              </w:rPr>
              <w:t>Broj</w:t>
            </w:r>
            <w:proofErr w:type="spellEnd"/>
          </w:p>
        </w:tc>
        <w:tc>
          <w:tcPr>
            <w:tcW w:w="3685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19E688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6"/>
                <w:szCs w:val="16"/>
              </w:rPr>
              <w:t>Primjeri</w:t>
            </w:r>
            <w:proofErr w:type="spellEnd"/>
          </w:p>
        </w:tc>
        <w:tc>
          <w:tcPr>
            <w:tcW w:w="204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ADAB92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6"/>
                <w:szCs w:val="16"/>
              </w:rPr>
              <w:t>Informacija</w:t>
            </w:r>
            <w:proofErr w:type="spellEnd"/>
          </w:p>
        </w:tc>
      </w:tr>
      <w:tr w:rsidR="00914687" w14:paraId="50F0A23B" w14:textId="77777777">
        <w:trPr>
          <w:cantSplit/>
          <w:jc w:val="center"/>
        </w:trPr>
        <w:tc>
          <w:tcPr>
            <w:tcW w:w="187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F045A4" w14:textId="77777777" w:rsidR="00914687" w:rsidRDefault="00000000">
            <w:pPr>
              <w:jc w:val="left"/>
            </w:pPr>
            <w:proofErr w:type="spellStart"/>
            <w:r>
              <w:rPr>
                <w:sz w:val="16"/>
                <w:szCs w:val="16"/>
              </w:rPr>
              <w:t>Kontekst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utrke</w:t>
            </w:r>
            <w:proofErr w:type="spellEnd"/>
          </w:p>
        </w:tc>
        <w:tc>
          <w:tcPr>
            <w:tcW w:w="73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AC5189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685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C0CE02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year, </w:t>
            </w:r>
            <w:proofErr w:type="spellStart"/>
            <w:r>
              <w:rPr>
                <w:sz w:val="16"/>
                <w:szCs w:val="16"/>
              </w:rPr>
              <w:t>round_fraction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field_size</w:t>
            </w:r>
            <w:proofErr w:type="spellEnd"/>
          </w:p>
        </w:tc>
        <w:tc>
          <w:tcPr>
            <w:tcW w:w="204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AC0961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era, </w:t>
            </w:r>
            <w:proofErr w:type="spellStart"/>
            <w:r>
              <w:rPr>
                <w:sz w:val="16"/>
                <w:szCs w:val="16"/>
              </w:rPr>
              <w:t>faza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sezone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veličina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polja</w:t>
            </w:r>
            <w:proofErr w:type="spellEnd"/>
          </w:p>
        </w:tc>
      </w:tr>
      <w:tr w:rsidR="00914687" w14:paraId="4A05DCD1" w14:textId="77777777">
        <w:trPr>
          <w:cantSplit/>
          <w:jc w:val="center"/>
        </w:trPr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8CA307" w14:textId="77777777" w:rsidR="00914687" w:rsidRDefault="00000000">
            <w:pPr>
              <w:jc w:val="left"/>
            </w:pPr>
            <w:proofErr w:type="spellStart"/>
            <w:r>
              <w:rPr>
                <w:sz w:val="16"/>
                <w:szCs w:val="16"/>
              </w:rPr>
              <w:t>Profil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iskustvo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vozača</w:t>
            </w:r>
            <w:proofErr w:type="spellEnd"/>
          </w:p>
        </w:tc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57051B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6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6BB42C" w14:textId="77777777" w:rsidR="00914687" w:rsidRDefault="0000000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driver_age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driver_starts_log</w:t>
            </w:r>
            <w:proofErr w:type="spellEnd"/>
          </w:p>
        </w:tc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EBF43E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dob 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iskustvo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uz</w:t>
            </w:r>
            <w:proofErr w:type="spellEnd"/>
            <w:r>
              <w:rPr>
                <w:sz w:val="16"/>
                <w:szCs w:val="16"/>
              </w:rPr>
              <w:t xml:space="preserve"> log </w:t>
            </w:r>
            <w:proofErr w:type="spellStart"/>
            <w:r>
              <w:rPr>
                <w:sz w:val="16"/>
                <w:szCs w:val="16"/>
              </w:rPr>
              <w:t>transformaciju</w:t>
            </w:r>
            <w:proofErr w:type="spellEnd"/>
          </w:p>
        </w:tc>
      </w:tr>
      <w:tr w:rsidR="00914687" w14:paraId="251E1890" w14:textId="77777777">
        <w:trPr>
          <w:cantSplit/>
          <w:jc w:val="center"/>
        </w:trPr>
        <w:tc>
          <w:tcPr>
            <w:tcW w:w="187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F52626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 xml:space="preserve">Forma </w:t>
            </w:r>
            <w:proofErr w:type="spellStart"/>
            <w:r>
              <w:rPr>
                <w:sz w:val="16"/>
                <w:szCs w:val="16"/>
              </w:rPr>
              <w:t>vozača</w:t>
            </w:r>
            <w:proofErr w:type="spellEnd"/>
          </w:p>
        </w:tc>
        <w:tc>
          <w:tcPr>
            <w:tcW w:w="73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C5730C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3685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DB54C5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finish 3/5/10/20; grid 5/10; points 5/10; win; podium; DNF</w:t>
            </w:r>
          </w:p>
        </w:tc>
        <w:tc>
          <w:tcPr>
            <w:tcW w:w="204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4FF95B" w14:textId="77777777" w:rsidR="00914687" w:rsidRDefault="0000000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recentni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kvalitet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pouzdanost</w:t>
            </w:r>
            <w:proofErr w:type="spellEnd"/>
          </w:p>
        </w:tc>
      </w:tr>
      <w:tr w:rsidR="00914687" w14:paraId="762CAAA8" w14:textId="77777777">
        <w:trPr>
          <w:cantSplit/>
          <w:jc w:val="center"/>
        </w:trPr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A1137F" w14:textId="77777777" w:rsidR="00914687" w:rsidRDefault="00000000">
            <w:pPr>
              <w:jc w:val="left"/>
            </w:pPr>
            <w:proofErr w:type="spellStart"/>
            <w:r>
              <w:rPr>
                <w:sz w:val="16"/>
                <w:szCs w:val="16"/>
              </w:rPr>
              <w:t>Vozač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stazi</w:t>
            </w:r>
            <w:proofErr w:type="spellEnd"/>
          </w:p>
        </w:tc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75B80B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6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224DB8" w14:textId="77777777" w:rsidR="00914687" w:rsidRDefault="0000000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driver_circuit_finish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starts_log</w:t>
            </w:r>
            <w:proofErr w:type="spellEnd"/>
          </w:p>
        </w:tc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0C6FE0" w14:textId="77777777" w:rsidR="00914687" w:rsidRDefault="0000000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historija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specifična</w:t>
            </w:r>
            <w:proofErr w:type="spellEnd"/>
            <w:r>
              <w:rPr>
                <w:sz w:val="16"/>
                <w:szCs w:val="16"/>
              </w:rPr>
              <w:t xml:space="preserve"> za </w:t>
            </w:r>
            <w:proofErr w:type="spellStart"/>
            <w:r>
              <w:rPr>
                <w:sz w:val="16"/>
                <w:szCs w:val="16"/>
              </w:rPr>
              <w:t>stazu</w:t>
            </w:r>
            <w:proofErr w:type="spellEnd"/>
          </w:p>
        </w:tc>
      </w:tr>
      <w:tr w:rsidR="00914687" w14:paraId="13E48B8C" w14:textId="77777777">
        <w:trPr>
          <w:cantSplit/>
          <w:jc w:val="center"/>
        </w:trPr>
        <w:tc>
          <w:tcPr>
            <w:tcW w:w="187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9BD768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 xml:space="preserve">Forma </w:t>
            </w:r>
            <w:proofErr w:type="spellStart"/>
            <w:r>
              <w:rPr>
                <w:sz w:val="16"/>
                <w:szCs w:val="16"/>
              </w:rPr>
              <w:t>konstruktora</w:t>
            </w:r>
            <w:proofErr w:type="spellEnd"/>
          </w:p>
        </w:tc>
        <w:tc>
          <w:tcPr>
            <w:tcW w:w="73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A38BAC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3685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3205A0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team finish, points, win, podium </w:t>
            </w:r>
            <w:proofErr w:type="spellStart"/>
            <w:r>
              <w:rPr>
                <w:sz w:val="16"/>
                <w:szCs w:val="16"/>
              </w:rPr>
              <w:t>i</w:t>
            </w:r>
            <w:proofErr w:type="spellEnd"/>
            <w:r>
              <w:rPr>
                <w:sz w:val="16"/>
                <w:szCs w:val="16"/>
              </w:rPr>
              <w:t xml:space="preserve"> DNF</w:t>
            </w:r>
          </w:p>
        </w:tc>
        <w:tc>
          <w:tcPr>
            <w:tcW w:w="204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0E912F" w14:textId="77777777" w:rsidR="00914687" w:rsidRDefault="0000000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prosjek</w:t>
            </w:r>
            <w:proofErr w:type="spellEnd"/>
            <w:r>
              <w:rPr>
                <w:sz w:val="16"/>
                <w:szCs w:val="16"/>
              </w:rPr>
              <w:t xml:space="preserve"> oba </w:t>
            </w:r>
            <w:proofErr w:type="spellStart"/>
            <w:r>
              <w:rPr>
                <w:sz w:val="16"/>
                <w:szCs w:val="16"/>
              </w:rPr>
              <w:t>bolida</w:t>
            </w:r>
            <w:proofErr w:type="spellEnd"/>
            <w:r>
              <w:rPr>
                <w:sz w:val="16"/>
                <w:szCs w:val="16"/>
              </w:rPr>
              <w:t xml:space="preserve"> po </w:t>
            </w:r>
            <w:proofErr w:type="spellStart"/>
            <w:r>
              <w:rPr>
                <w:sz w:val="16"/>
                <w:szCs w:val="16"/>
              </w:rPr>
              <w:t>utrci</w:t>
            </w:r>
            <w:proofErr w:type="spellEnd"/>
          </w:p>
        </w:tc>
      </w:tr>
      <w:tr w:rsidR="00914687" w14:paraId="3036AB97" w14:textId="77777777">
        <w:trPr>
          <w:cantSplit/>
          <w:jc w:val="center"/>
        </w:trPr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CA3AAC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 xml:space="preserve">Tim </w:t>
            </w:r>
            <w:proofErr w:type="spellStart"/>
            <w:r>
              <w:rPr>
                <w:sz w:val="16"/>
                <w:szCs w:val="16"/>
              </w:rPr>
              <w:t>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stazi</w:t>
            </w:r>
            <w:proofErr w:type="spellEnd"/>
          </w:p>
        </w:tc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39B6E6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6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2A43EF" w14:textId="77777777" w:rsidR="00914687" w:rsidRDefault="0000000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team_circuit_finish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starts_log</w:t>
            </w:r>
            <w:proofErr w:type="spellEnd"/>
          </w:p>
        </w:tc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7D125F" w14:textId="77777777" w:rsidR="00914687" w:rsidRDefault="0000000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historija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organizacije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stazi</w:t>
            </w:r>
            <w:proofErr w:type="spellEnd"/>
          </w:p>
        </w:tc>
      </w:tr>
      <w:tr w:rsidR="00914687" w14:paraId="60C7B44A" w14:textId="77777777">
        <w:trPr>
          <w:cantSplit/>
          <w:jc w:val="center"/>
        </w:trPr>
        <w:tc>
          <w:tcPr>
            <w:tcW w:w="187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619AF8" w14:textId="77777777" w:rsidR="00914687" w:rsidRDefault="00000000">
            <w:pPr>
              <w:jc w:val="left"/>
            </w:pPr>
            <w:proofErr w:type="spellStart"/>
            <w:r>
              <w:rPr>
                <w:sz w:val="16"/>
                <w:szCs w:val="16"/>
              </w:rPr>
              <w:t>Prethodna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sezona</w:t>
            </w:r>
            <w:proofErr w:type="spellEnd"/>
          </w:p>
        </w:tc>
        <w:tc>
          <w:tcPr>
            <w:tcW w:w="73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82F124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685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69ABC6" w14:textId="77777777" w:rsidR="00914687" w:rsidRDefault="0000000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prev_driver_rank_pct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prev_team_rank_pct</w:t>
            </w:r>
            <w:proofErr w:type="spellEnd"/>
          </w:p>
        </w:tc>
        <w:tc>
          <w:tcPr>
            <w:tcW w:w="204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EF9F87" w14:textId="77777777" w:rsidR="00914687" w:rsidRDefault="0000000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relativna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snaga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kraju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prethodne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godine</w:t>
            </w:r>
            <w:proofErr w:type="spellEnd"/>
          </w:p>
        </w:tc>
      </w:tr>
      <w:tr w:rsidR="00914687" w14:paraId="754AD2EB" w14:textId="77777777">
        <w:trPr>
          <w:cantSplit/>
          <w:jc w:val="center"/>
        </w:trPr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5C6834" w14:textId="77777777" w:rsidR="00914687" w:rsidRDefault="00000000">
            <w:pPr>
              <w:jc w:val="left"/>
            </w:pPr>
            <w:proofErr w:type="spellStart"/>
            <w:r>
              <w:rPr>
                <w:sz w:val="16"/>
                <w:szCs w:val="16"/>
              </w:rPr>
              <w:t>Kategorije</w:t>
            </w:r>
            <w:proofErr w:type="spellEnd"/>
          </w:p>
        </w:tc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168442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68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DCAAFF" w14:textId="77777777" w:rsidR="00914687" w:rsidRDefault="0000000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driverRef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constructorLineage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circuitRef</w:t>
            </w:r>
            <w:proofErr w:type="spellEnd"/>
          </w:p>
        </w:tc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98DC5E" w14:textId="77777777" w:rsidR="00914687" w:rsidRDefault="0000000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identiteti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nelinearnim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interakcijama</w:t>
            </w:r>
            <w:proofErr w:type="spellEnd"/>
          </w:p>
        </w:tc>
      </w:tr>
    </w:tbl>
    <w:p w14:paraId="528A7A3B" w14:textId="77777777" w:rsidR="00914687" w:rsidRDefault="00914687">
      <w:pPr>
        <w:spacing w:after="0"/>
      </w:pPr>
    </w:p>
    <w:p w14:paraId="258002D3" w14:textId="77777777" w:rsidR="00914687" w:rsidRDefault="00000000">
      <w:pPr>
        <w:pStyle w:val="Heading2"/>
      </w:pPr>
      <w:r>
        <w:rPr>
          <w:rFonts w:ascii="Times New Roman" w:eastAsia="Times New Roman" w:hAnsi="Times New Roman" w:cs="Times New Roman"/>
        </w:rPr>
        <w:t xml:space="preserve">4.2. Forma </w:t>
      </w:r>
      <w:proofErr w:type="spellStart"/>
      <w:r>
        <w:rPr>
          <w:rFonts w:ascii="Times New Roman" w:eastAsia="Times New Roman" w:hAnsi="Times New Roman" w:cs="Times New Roman"/>
        </w:rPr>
        <w:t>vozača</w:t>
      </w:r>
      <w:proofErr w:type="spellEnd"/>
    </w:p>
    <w:p w14:paraId="3AF926E1" w14:textId="77777777" w:rsidR="00914687" w:rsidRDefault="00000000">
      <w:pPr>
        <w:ind w:firstLine="425"/>
      </w:pPr>
      <w:r>
        <w:t xml:space="preserve">driver_roll_finish_3 </w:t>
      </w:r>
      <w:proofErr w:type="spellStart"/>
      <w:r>
        <w:t>reaguje</w:t>
      </w:r>
      <w:proofErr w:type="spellEnd"/>
      <w:r>
        <w:t xml:space="preserve"> </w:t>
      </w:r>
      <w:proofErr w:type="spellStart"/>
      <w:r>
        <w:t>brzo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promjenu</w:t>
      </w:r>
      <w:proofErr w:type="spellEnd"/>
      <w:r>
        <w:t xml:space="preserve"> </w:t>
      </w:r>
      <w:proofErr w:type="spellStart"/>
      <w:r>
        <w:t>forme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driver_roll_finish_20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stabilniju</w:t>
      </w:r>
      <w:proofErr w:type="spellEnd"/>
      <w:r>
        <w:t xml:space="preserve"> </w:t>
      </w:r>
      <w:proofErr w:type="spellStart"/>
      <w:r>
        <w:t>dugoročnu</w:t>
      </w:r>
      <w:proofErr w:type="spellEnd"/>
      <w:r>
        <w:t xml:space="preserve"> </w:t>
      </w:r>
      <w:proofErr w:type="spellStart"/>
      <w:r>
        <w:t>procjenu</w:t>
      </w:r>
      <w:proofErr w:type="spellEnd"/>
      <w:r>
        <w:t xml:space="preserve">. Grid </w:t>
      </w:r>
      <w:proofErr w:type="spellStart"/>
      <w:r>
        <w:t>prosjeci</w:t>
      </w:r>
      <w:proofErr w:type="spellEnd"/>
      <w:r>
        <w:t xml:space="preserve"> </w:t>
      </w:r>
      <w:proofErr w:type="spellStart"/>
      <w:r>
        <w:t>aproksimiraju</w:t>
      </w:r>
      <w:proofErr w:type="spellEnd"/>
      <w:r>
        <w:t xml:space="preserve"> </w:t>
      </w:r>
      <w:proofErr w:type="spellStart"/>
      <w:r>
        <w:t>brzinu</w:t>
      </w:r>
      <w:proofErr w:type="spellEnd"/>
      <w:r>
        <w:t xml:space="preserve"> u 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krugu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ranije</w:t>
      </w:r>
      <w:proofErr w:type="spellEnd"/>
      <w:r>
        <w:t xml:space="preserve"> </w:t>
      </w:r>
      <w:proofErr w:type="spellStart"/>
      <w:r>
        <w:t>utrke</w:t>
      </w:r>
      <w:proofErr w:type="spellEnd"/>
      <w:r>
        <w:t xml:space="preserve">. </w:t>
      </w:r>
      <w:proofErr w:type="spellStart"/>
      <w:r>
        <w:t>Normalizovani</w:t>
      </w:r>
      <w:proofErr w:type="spellEnd"/>
      <w:r>
        <w:t xml:space="preserve"> </w:t>
      </w:r>
      <w:proofErr w:type="spellStart"/>
      <w:r>
        <w:t>bodovi</w:t>
      </w:r>
      <w:proofErr w:type="spellEnd"/>
      <w:r>
        <w:t xml:space="preserve"> nose </w:t>
      </w:r>
      <w:proofErr w:type="spellStart"/>
      <w:r>
        <w:t>informaciju</w:t>
      </w:r>
      <w:proofErr w:type="spellEnd"/>
      <w:r>
        <w:t xml:space="preserve"> o </w:t>
      </w:r>
      <w:proofErr w:type="spellStart"/>
      <w:r>
        <w:t>sposobnosti</w:t>
      </w:r>
      <w:proofErr w:type="spellEnd"/>
      <w:r>
        <w:t xml:space="preserve"> </w:t>
      </w:r>
      <w:proofErr w:type="spellStart"/>
      <w:r>
        <w:t>završavanja</w:t>
      </w:r>
      <w:proofErr w:type="spellEnd"/>
      <w:r>
        <w:t xml:space="preserve"> u </w:t>
      </w:r>
      <w:proofErr w:type="spellStart"/>
      <w:r>
        <w:t>vrhu</w:t>
      </w:r>
      <w:proofErr w:type="spellEnd"/>
      <w:r>
        <w:t xml:space="preserve">, a stope </w:t>
      </w:r>
      <w:proofErr w:type="spellStart"/>
      <w:r>
        <w:t>pobjede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podija</w:t>
      </w:r>
      <w:proofErr w:type="spellEnd"/>
      <w:r>
        <w:t xml:space="preserve"> </w:t>
      </w:r>
      <w:proofErr w:type="spellStart"/>
      <w:r>
        <w:t>razlikuju</w:t>
      </w:r>
      <w:proofErr w:type="spellEnd"/>
      <w:r>
        <w:t xml:space="preserve"> </w:t>
      </w:r>
      <w:proofErr w:type="spellStart"/>
      <w:r>
        <w:t>vozače</w:t>
      </w:r>
      <w:proofErr w:type="spellEnd"/>
      <w:r>
        <w:t xml:space="preserve"> koji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sličan</w:t>
      </w:r>
      <w:proofErr w:type="spellEnd"/>
      <w:r>
        <w:t xml:space="preserve"> </w:t>
      </w:r>
      <w:proofErr w:type="spellStart"/>
      <w:r>
        <w:t>prosječan</w:t>
      </w:r>
      <w:proofErr w:type="spellEnd"/>
      <w:r>
        <w:t xml:space="preserve"> rang. DNF </w:t>
      </w:r>
      <w:proofErr w:type="spellStart"/>
      <w:r>
        <w:t>stopa</w:t>
      </w:r>
      <w:proofErr w:type="spellEnd"/>
      <w:r>
        <w:t xml:space="preserve"> </w:t>
      </w:r>
      <w:proofErr w:type="spellStart"/>
      <w:r>
        <w:t>uvodi</w:t>
      </w:r>
      <w:proofErr w:type="spellEnd"/>
      <w:r>
        <w:t xml:space="preserve"> </w:t>
      </w:r>
      <w:proofErr w:type="spellStart"/>
      <w:r>
        <w:t>pouzdanost</w:t>
      </w:r>
      <w:proofErr w:type="spellEnd"/>
      <w:r>
        <w:t xml:space="preserve"> </w:t>
      </w:r>
      <w:proofErr w:type="spellStart"/>
      <w:r>
        <w:t>kombinacije</w:t>
      </w:r>
      <w:proofErr w:type="spellEnd"/>
      <w:r>
        <w:t xml:space="preserve"> </w:t>
      </w:r>
      <w:proofErr w:type="spellStart"/>
      <w:r>
        <w:t>vozača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bolida</w:t>
      </w:r>
      <w:proofErr w:type="spellEnd"/>
      <w:r>
        <w:t xml:space="preserve">, </w:t>
      </w:r>
      <w:proofErr w:type="spellStart"/>
      <w:r>
        <w:t>iako</w:t>
      </w:r>
      <w:proofErr w:type="spellEnd"/>
      <w:r>
        <w:t xml:space="preserve"> status </w:t>
      </w:r>
      <w:proofErr w:type="spellStart"/>
      <w:r>
        <w:t>odustajanja</w:t>
      </w:r>
      <w:proofErr w:type="spellEnd"/>
      <w:r>
        <w:t xml:space="preserve"> ne </w:t>
      </w:r>
      <w:proofErr w:type="spellStart"/>
      <w:r>
        <w:t>razdvaja</w:t>
      </w:r>
      <w:proofErr w:type="spellEnd"/>
      <w:r>
        <w:t xml:space="preserve"> </w:t>
      </w:r>
      <w:proofErr w:type="spellStart"/>
      <w:r>
        <w:t>savršeno</w:t>
      </w:r>
      <w:proofErr w:type="spellEnd"/>
      <w:r>
        <w:t xml:space="preserve"> </w:t>
      </w:r>
      <w:proofErr w:type="spellStart"/>
      <w:r>
        <w:t>vozačku</w:t>
      </w:r>
      <w:proofErr w:type="spellEnd"/>
      <w:r>
        <w:t xml:space="preserve"> </w:t>
      </w:r>
      <w:proofErr w:type="spellStart"/>
      <w:r>
        <w:t>grešku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tehničkog</w:t>
      </w:r>
      <w:proofErr w:type="spellEnd"/>
      <w:r>
        <w:t xml:space="preserve"> </w:t>
      </w:r>
      <w:proofErr w:type="spellStart"/>
      <w:r>
        <w:t>kvara</w:t>
      </w:r>
      <w:proofErr w:type="spellEnd"/>
      <w:r>
        <w:t>.</w:t>
      </w:r>
    </w:p>
    <w:p w14:paraId="0355517F" w14:textId="77777777" w:rsidR="00914687" w:rsidRDefault="00000000">
      <w:pPr>
        <w:pStyle w:val="Heading2"/>
      </w:pPr>
      <w:r>
        <w:rPr>
          <w:rFonts w:ascii="Times New Roman" w:eastAsia="Times New Roman" w:hAnsi="Times New Roman" w:cs="Times New Roman"/>
        </w:rPr>
        <w:t xml:space="preserve">4.3. Forma </w:t>
      </w:r>
      <w:proofErr w:type="spellStart"/>
      <w:r>
        <w:rPr>
          <w:rFonts w:ascii="Times New Roman" w:eastAsia="Times New Roman" w:hAnsi="Times New Roman" w:cs="Times New Roman"/>
        </w:rPr>
        <w:t>konstruktora</w:t>
      </w:r>
      <w:proofErr w:type="spellEnd"/>
    </w:p>
    <w:p w14:paraId="7B241ABF" w14:textId="77777777" w:rsidR="00914687" w:rsidRDefault="00000000">
      <w:pPr>
        <w:ind w:firstLine="425"/>
      </w:pPr>
      <w:proofErr w:type="spellStart"/>
      <w:r>
        <w:t>Timska</w:t>
      </w:r>
      <w:proofErr w:type="spellEnd"/>
      <w:r>
        <w:t xml:space="preserve"> </w:t>
      </w:r>
      <w:proofErr w:type="spellStart"/>
      <w:r>
        <w:t>obilježja</w:t>
      </w:r>
      <w:proofErr w:type="spellEnd"/>
      <w:r>
        <w:t xml:space="preserve"> </w:t>
      </w:r>
      <w:proofErr w:type="spellStart"/>
      <w:r>
        <w:t>računaju</w:t>
      </w:r>
      <w:proofErr w:type="spellEnd"/>
      <w:r>
        <w:t xml:space="preserve"> se </w:t>
      </w:r>
      <w:proofErr w:type="spellStart"/>
      <w:r>
        <w:t>prvo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nivou</w:t>
      </w:r>
      <w:proofErr w:type="spellEnd"/>
      <w:r>
        <w:t xml:space="preserve"> </w:t>
      </w:r>
      <w:proofErr w:type="spellStart"/>
      <w:r>
        <w:t>konstruktor-utrka</w:t>
      </w:r>
      <w:proofErr w:type="spellEnd"/>
      <w:r>
        <w:t xml:space="preserve">. </w:t>
      </w:r>
      <w:proofErr w:type="spellStart"/>
      <w:r>
        <w:t>Prosjek</w:t>
      </w:r>
      <w:proofErr w:type="spellEnd"/>
      <w:r>
        <w:t xml:space="preserve"> </w:t>
      </w:r>
      <w:proofErr w:type="spellStart"/>
      <w:r>
        <w:t>završnih</w:t>
      </w:r>
      <w:proofErr w:type="spellEnd"/>
      <w:r>
        <w:t xml:space="preserve"> </w:t>
      </w:r>
      <w:proofErr w:type="spellStart"/>
      <w:r>
        <w:t>percentila</w:t>
      </w:r>
      <w:proofErr w:type="spellEnd"/>
      <w:r>
        <w:t xml:space="preserve"> oba </w:t>
      </w:r>
      <w:proofErr w:type="spellStart"/>
      <w:r>
        <w:t>bolida</w:t>
      </w:r>
      <w:proofErr w:type="spellEnd"/>
      <w:r>
        <w:t xml:space="preserve"> </w:t>
      </w:r>
      <w:proofErr w:type="spellStart"/>
      <w:r>
        <w:t>smanjuje</w:t>
      </w:r>
      <w:proofErr w:type="spellEnd"/>
      <w:r>
        <w:t xml:space="preserve"> </w:t>
      </w:r>
      <w:proofErr w:type="spellStart"/>
      <w:r>
        <w:t>slučajnost</w:t>
      </w:r>
      <w:proofErr w:type="spellEnd"/>
      <w:r>
        <w:t xml:space="preserve"> </w:t>
      </w:r>
      <w:proofErr w:type="spellStart"/>
      <w:r>
        <w:t>jednog</w:t>
      </w:r>
      <w:proofErr w:type="spellEnd"/>
      <w:r>
        <w:t xml:space="preserve"> </w:t>
      </w:r>
      <w:proofErr w:type="spellStart"/>
      <w:r>
        <w:t>vozača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bolje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bolida</w:t>
      </w:r>
      <w:proofErr w:type="spellEnd"/>
      <w:r>
        <w:t xml:space="preserve">. team_roll_points_10, team_roll_win_10 </w:t>
      </w:r>
      <w:proofErr w:type="spellStart"/>
      <w:r>
        <w:t>i</w:t>
      </w:r>
      <w:proofErr w:type="spellEnd"/>
      <w:r>
        <w:t xml:space="preserve"> team_roll_podium_10 </w:t>
      </w:r>
      <w:proofErr w:type="spellStart"/>
      <w:r>
        <w:t>opisuju</w:t>
      </w:r>
      <w:proofErr w:type="spellEnd"/>
      <w:r>
        <w:t xml:space="preserve"> </w:t>
      </w:r>
      <w:proofErr w:type="spellStart"/>
      <w:r>
        <w:t>sposobnost</w:t>
      </w:r>
      <w:proofErr w:type="spellEnd"/>
      <w:r>
        <w:t xml:space="preserve"> </w:t>
      </w:r>
      <w:proofErr w:type="spellStart"/>
      <w:r>
        <w:lastRenderedPageBreak/>
        <w:t>osvajanja</w:t>
      </w:r>
      <w:proofErr w:type="spellEnd"/>
      <w:r>
        <w:t xml:space="preserve"> </w:t>
      </w:r>
      <w:proofErr w:type="spellStart"/>
      <w:r>
        <w:t>vrha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team_roll_dnf_10 </w:t>
      </w:r>
      <w:proofErr w:type="spellStart"/>
      <w:r>
        <w:t>mjeri</w:t>
      </w:r>
      <w:proofErr w:type="spellEnd"/>
      <w:r>
        <w:t xml:space="preserve"> </w:t>
      </w:r>
      <w:proofErr w:type="spellStart"/>
      <w:r>
        <w:t>recentnu</w:t>
      </w:r>
      <w:proofErr w:type="spellEnd"/>
      <w:r>
        <w:t xml:space="preserve"> </w:t>
      </w:r>
      <w:proofErr w:type="spellStart"/>
      <w:r>
        <w:t>pouzdanost</w:t>
      </w:r>
      <w:proofErr w:type="spellEnd"/>
      <w:r>
        <w:t xml:space="preserve">. Za </w:t>
      </w:r>
      <w:proofErr w:type="spellStart"/>
      <w:r>
        <w:t>prognozu</w:t>
      </w:r>
      <w:proofErr w:type="spellEnd"/>
      <w:r>
        <w:t xml:space="preserve"> </w:t>
      </w:r>
      <w:proofErr w:type="spellStart"/>
      <w:r>
        <w:t>vozača</w:t>
      </w:r>
      <w:proofErr w:type="spellEnd"/>
      <w:r>
        <w:t xml:space="preserve"> </w:t>
      </w:r>
      <w:proofErr w:type="spellStart"/>
      <w:r>
        <w:t>timski</w:t>
      </w:r>
      <w:proofErr w:type="spellEnd"/>
      <w:r>
        <w:t xml:space="preserve"> signal je </w:t>
      </w:r>
      <w:proofErr w:type="spellStart"/>
      <w:r>
        <w:t>obično</w:t>
      </w:r>
      <w:proofErr w:type="spellEnd"/>
      <w:r>
        <w:t xml:space="preserve"> </w:t>
      </w:r>
      <w:proofErr w:type="spellStart"/>
      <w:r>
        <w:t>snažan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oba </w:t>
      </w:r>
      <w:proofErr w:type="spellStart"/>
      <w:r>
        <w:t>bolida</w:t>
      </w:r>
      <w:proofErr w:type="spellEnd"/>
      <w:r>
        <w:t xml:space="preserve"> </w:t>
      </w:r>
      <w:proofErr w:type="spellStart"/>
      <w:r>
        <w:t>dijele</w:t>
      </w:r>
      <w:proofErr w:type="spellEnd"/>
      <w:r>
        <w:t xml:space="preserve"> </w:t>
      </w:r>
      <w:proofErr w:type="spellStart"/>
      <w:r>
        <w:t>većinu</w:t>
      </w:r>
      <w:proofErr w:type="spellEnd"/>
      <w:r>
        <w:t xml:space="preserve"> </w:t>
      </w:r>
      <w:proofErr w:type="spellStart"/>
      <w:r>
        <w:t>tehničkih</w:t>
      </w:r>
      <w:proofErr w:type="spellEnd"/>
      <w:r>
        <w:t xml:space="preserve"> </w:t>
      </w:r>
      <w:proofErr w:type="spellStart"/>
      <w:r>
        <w:t>karakteristika</w:t>
      </w:r>
      <w:proofErr w:type="spellEnd"/>
      <w:r>
        <w:t>.</w:t>
      </w:r>
    </w:p>
    <w:p w14:paraId="332318A3" w14:textId="77777777" w:rsidR="00914687" w:rsidRDefault="00000000">
      <w:pPr>
        <w:pStyle w:val="Heading2"/>
      </w:pPr>
      <w:r>
        <w:rPr>
          <w:rFonts w:ascii="Times New Roman" w:eastAsia="Times New Roman" w:hAnsi="Times New Roman" w:cs="Times New Roman"/>
        </w:rPr>
        <w:t xml:space="preserve">4.4. </w:t>
      </w:r>
      <w:proofErr w:type="spellStart"/>
      <w:r>
        <w:rPr>
          <w:rFonts w:ascii="Times New Roman" w:eastAsia="Times New Roman" w:hAnsi="Times New Roman" w:cs="Times New Roman"/>
        </w:rPr>
        <w:t>Historija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stazi</w:t>
      </w:r>
      <w:proofErr w:type="spellEnd"/>
    </w:p>
    <w:p w14:paraId="6474EA5F" w14:textId="77777777" w:rsidR="00914687" w:rsidRDefault="00000000">
      <w:pPr>
        <w:ind w:firstLine="425"/>
      </w:pPr>
      <w:r>
        <w:t xml:space="preserve">Za </w:t>
      </w:r>
      <w:proofErr w:type="spellStart"/>
      <w:r>
        <w:t>kombinaciju</w:t>
      </w:r>
      <w:proofErr w:type="spellEnd"/>
      <w:r>
        <w:t xml:space="preserve"> </w:t>
      </w:r>
      <w:proofErr w:type="spellStart"/>
      <w:r>
        <w:t>vozač-staza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tim-staza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se expanding </w:t>
      </w:r>
      <w:proofErr w:type="spellStart"/>
      <w:r>
        <w:t>prosjek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prethodnih</w:t>
      </w:r>
      <w:proofErr w:type="spellEnd"/>
      <w:r>
        <w:t xml:space="preserve"> </w:t>
      </w:r>
      <w:proofErr w:type="spellStart"/>
      <w:r>
        <w:t>nastupa</w:t>
      </w:r>
      <w:proofErr w:type="spellEnd"/>
      <w:r>
        <w:t xml:space="preserve">, </w:t>
      </w:r>
      <w:proofErr w:type="spellStart"/>
      <w:r>
        <w:t>također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gramStart"/>
      <w:r>
        <w:t>shift(</w:t>
      </w:r>
      <w:proofErr w:type="gramEnd"/>
      <w:r>
        <w:t xml:space="preserve">1). Ova </w:t>
      </w:r>
      <w:proofErr w:type="spellStart"/>
      <w:r>
        <w:t>obilježja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uhvatiti</w:t>
      </w:r>
      <w:proofErr w:type="spellEnd"/>
      <w:r>
        <w:t xml:space="preserve"> </w:t>
      </w:r>
      <w:proofErr w:type="spellStart"/>
      <w:r>
        <w:t>specifičnosti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ulične</w:t>
      </w:r>
      <w:proofErr w:type="spellEnd"/>
      <w:r>
        <w:t xml:space="preserve"> </w:t>
      </w:r>
      <w:proofErr w:type="spellStart"/>
      <w:r>
        <w:t>staze</w:t>
      </w:r>
      <w:proofErr w:type="spellEnd"/>
      <w:r>
        <w:t xml:space="preserve">, </w:t>
      </w:r>
      <w:proofErr w:type="spellStart"/>
      <w:r>
        <w:t>velika</w:t>
      </w:r>
      <w:proofErr w:type="spellEnd"/>
      <w:r>
        <w:t xml:space="preserve"> </w:t>
      </w:r>
      <w:proofErr w:type="spellStart"/>
      <w:r>
        <w:t>nadmorska</w:t>
      </w:r>
      <w:proofErr w:type="spellEnd"/>
      <w:r>
        <w:t xml:space="preserve"> </w:t>
      </w:r>
      <w:proofErr w:type="spellStart"/>
      <w:r>
        <w:t>visina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zahtjev</w:t>
      </w:r>
      <w:proofErr w:type="spellEnd"/>
      <w:r>
        <w:t xml:space="preserve"> za </w:t>
      </w:r>
      <w:proofErr w:type="spellStart"/>
      <w:r>
        <w:t>efikasnošću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pravcima</w:t>
      </w:r>
      <w:proofErr w:type="spellEnd"/>
      <w:r>
        <w:t xml:space="preserve">.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prethodnih</w:t>
      </w:r>
      <w:proofErr w:type="spellEnd"/>
      <w:r>
        <w:t xml:space="preserve"> </w:t>
      </w:r>
      <w:proofErr w:type="spellStart"/>
      <w:r>
        <w:t>nastupa</w:t>
      </w:r>
      <w:proofErr w:type="spellEnd"/>
      <w:r>
        <w:t xml:space="preserve"> </w:t>
      </w:r>
      <w:proofErr w:type="spellStart"/>
      <w:r>
        <w:t>logaritamski</w:t>
      </w:r>
      <w:proofErr w:type="spellEnd"/>
      <w:r>
        <w:t xml:space="preserve"> je </w:t>
      </w:r>
      <w:proofErr w:type="spellStart"/>
      <w:r>
        <w:t>transformisan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veoma</w:t>
      </w:r>
      <w:proofErr w:type="spellEnd"/>
      <w:r>
        <w:t xml:space="preserve"> </w:t>
      </w:r>
      <w:proofErr w:type="spellStart"/>
      <w:r>
        <w:t>iskusan</w:t>
      </w:r>
      <w:proofErr w:type="spellEnd"/>
      <w:r>
        <w:t xml:space="preserve"> </w:t>
      </w:r>
      <w:proofErr w:type="spellStart"/>
      <w:r>
        <w:t>vozač</w:t>
      </w:r>
      <w:proofErr w:type="spellEnd"/>
      <w:r>
        <w:t xml:space="preserve"> ne bi </w:t>
      </w:r>
      <w:proofErr w:type="spellStart"/>
      <w:r>
        <w:t>numerički</w:t>
      </w:r>
      <w:proofErr w:type="spellEnd"/>
      <w:r>
        <w:t xml:space="preserve"> </w:t>
      </w:r>
      <w:proofErr w:type="spellStart"/>
      <w:r>
        <w:t>dominirao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ostalima</w:t>
      </w:r>
      <w:proofErr w:type="spellEnd"/>
      <w:r>
        <w:t>.</w:t>
      </w:r>
    </w:p>
    <w:p w14:paraId="74503173" w14:textId="77777777" w:rsidR="00914687" w:rsidRDefault="00000000">
      <w:pPr>
        <w:pStyle w:val="Heading2"/>
      </w:pPr>
      <w:r>
        <w:rPr>
          <w:rFonts w:ascii="Times New Roman" w:eastAsia="Times New Roman" w:hAnsi="Times New Roman" w:cs="Times New Roman"/>
        </w:rPr>
        <w:t xml:space="preserve">4.5. </w:t>
      </w:r>
      <w:proofErr w:type="spellStart"/>
      <w:r>
        <w:rPr>
          <w:rFonts w:ascii="Times New Roman" w:eastAsia="Times New Roman" w:hAnsi="Times New Roman" w:cs="Times New Roman"/>
        </w:rPr>
        <w:t>Poredak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prethodne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sezone</w:t>
      </w:r>
      <w:proofErr w:type="spellEnd"/>
    </w:p>
    <w:p w14:paraId="4385FB0B" w14:textId="77777777" w:rsidR="00914687" w:rsidRDefault="00000000">
      <w:pPr>
        <w:ind w:firstLine="425"/>
      </w:pPr>
      <w:proofErr w:type="spellStart"/>
      <w:r>
        <w:t>Bodovi</w:t>
      </w:r>
      <w:proofErr w:type="spellEnd"/>
      <w:r>
        <w:t xml:space="preserve"> </w:t>
      </w:r>
      <w:proofErr w:type="spellStart"/>
      <w:r>
        <w:t>prethodne</w:t>
      </w:r>
      <w:proofErr w:type="spellEnd"/>
      <w:r>
        <w:t xml:space="preserve"> </w:t>
      </w:r>
      <w:proofErr w:type="spellStart"/>
      <w:r>
        <w:t>sezone</w:t>
      </w:r>
      <w:proofErr w:type="spellEnd"/>
      <w:r>
        <w:t xml:space="preserve"> </w:t>
      </w:r>
      <w:proofErr w:type="spellStart"/>
      <w:r>
        <w:t>pretvaraju</w:t>
      </w:r>
      <w:proofErr w:type="spellEnd"/>
      <w:r>
        <w:t xml:space="preserve"> se u </w:t>
      </w:r>
      <w:proofErr w:type="spellStart"/>
      <w:r>
        <w:t>percentil</w:t>
      </w:r>
      <w:proofErr w:type="spellEnd"/>
      <w:r>
        <w:t xml:space="preserve"> </w:t>
      </w:r>
      <w:proofErr w:type="spellStart"/>
      <w:r>
        <w:t>ranga</w:t>
      </w:r>
      <w:proofErr w:type="spellEnd"/>
      <w:r>
        <w:t xml:space="preserve">: </w:t>
      </w:r>
      <w:proofErr w:type="spellStart"/>
      <w:r>
        <w:t>najbolji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0, a </w:t>
      </w:r>
      <w:proofErr w:type="spellStart"/>
      <w:r>
        <w:t>posljednji</w:t>
      </w:r>
      <w:proofErr w:type="spellEnd"/>
      <w:r>
        <w:t xml:space="preserve"> </w:t>
      </w:r>
      <w:proofErr w:type="spellStart"/>
      <w:r>
        <w:t>vrijednost</w:t>
      </w:r>
      <w:proofErr w:type="spellEnd"/>
      <w:r>
        <w:t xml:space="preserve"> </w:t>
      </w:r>
      <w:proofErr w:type="spellStart"/>
      <w:r>
        <w:t>blisku</w:t>
      </w:r>
      <w:proofErr w:type="spellEnd"/>
      <w:r>
        <w:t xml:space="preserve"> 1. Time se </w:t>
      </w:r>
      <w:proofErr w:type="spellStart"/>
      <w:r>
        <w:t>izbjegava</w:t>
      </w:r>
      <w:proofErr w:type="spellEnd"/>
      <w:r>
        <w:t xml:space="preserve"> </w:t>
      </w:r>
      <w:proofErr w:type="spellStart"/>
      <w:r>
        <w:t>direktna</w:t>
      </w:r>
      <w:proofErr w:type="spellEnd"/>
      <w:r>
        <w:t xml:space="preserve"> </w:t>
      </w:r>
      <w:proofErr w:type="spellStart"/>
      <w:r>
        <w:t>zavisnost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utrka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bodovanja</w:t>
      </w:r>
      <w:proofErr w:type="spellEnd"/>
      <w:r>
        <w:t xml:space="preserve">. Za </w:t>
      </w:r>
      <w:proofErr w:type="spellStart"/>
      <w:r>
        <w:t>vozača</w:t>
      </w:r>
      <w:proofErr w:type="spellEnd"/>
      <w:r>
        <w:t xml:space="preserve"> koji je </w:t>
      </w:r>
      <w:proofErr w:type="spellStart"/>
      <w:r>
        <w:t>promijenio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, </w:t>
      </w:r>
      <w:proofErr w:type="spellStart"/>
      <w:r>
        <w:t>prev_driver_rank_pct</w:t>
      </w:r>
      <w:proofErr w:type="spellEnd"/>
      <w:r>
        <w:t xml:space="preserve"> </w:t>
      </w:r>
      <w:proofErr w:type="spellStart"/>
      <w:r>
        <w:t>zadržava</w:t>
      </w:r>
      <w:proofErr w:type="spellEnd"/>
      <w:r>
        <w:t xml:space="preserve"> </w:t>
      </w:r>
      <w:proofErr w:type="spellStart"/>
      <w:r>
        <w:t>individualnu</w:t>
      </w:r>
      <w:proofErr w:type="spellEnd"/>
      <w:r>
        <w:t xml:space="preserve"> </w:t>
      </w:r>
      <w:proofErr w:type="spellStart"/>
      <w:r>
        <w:t>historiju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prev_team_rank_pct</w:t>
      </w:r>
      <w:proofErr w:type="spellEnd"/>
      <w:r>
        <w:t xml:space="preserve"> </w:t>
      </w:r>
      <w:proofErr w:type="spellStart"/>
      <w:r>
        <w:t>dolazi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kontinuiteta</w:t>
      </w:r>
      <w:proofErr w:type="spellEnd"/>
      <w:r>
        <w:t xml:space="preserve"> </w:t>
      </w:r>
      <w:proofErr w:type="spellStart"/>
      <w:r>
        <w:t>novog</w:t>
      </w:r>
      <w:proofErr w:type="spellEnd"/>
      <w:r>
        <w:t xml:space="preserve"> </w:t>
      </w:r>
      <w:proofErr w:type="spellStart"/>
      <w:r>
        <w:t>konstruktora</w:t>
      </w:r>
      <w:proofErr w:type="spellEnd"/>
      <w:r>
        <w:t>.</w:t>
      </w:r>
    </w:p>
    <w:p w14:paraId="05FCAEFD" w14:textId="77777777" w:rsidR="00914687" w:rsidRDefault="00000000">
      <w:pPr>
        <w:pStyle w:val="Heading2"/>
      </w:pPr>
      <w:r>
        <w:rPr>
          <w:rFonts w:ascii="Times New Roman" w:eastAsia="Times New Roman" w:hAnsi="Times New Roman" w:cs="Times New Roman"/>
        </w:rPr>
        <w:t xml:space="preserve">4.6. </w:t>
      </w:r>
      <w:proofErr w:type="spellStart"/>
      <w:r>
        <w:rPr>
          <w:rFonts w:ascii="Times New Roman" w:eastAsia="Times New Roman" w:hAnsi="Times New Roman" w:cs="Times New Roman"/>
        </w:rPr>
        <w:t>Kategorijska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obilježja</w:t>
      </w:r>
      <w:proofErr w:type="spellEnd"/>
    </w:p>
    <w:p w14:paraId="49D1D928" w14:textId="77777777" w:rsidR="00914687" w:rsidRDefault="00000000">
      <w:pPr>
        <w:ind w:firstLine="425"/>
      </w:pPr>
      <w:proofErr w:type="spellStart"/>
      <w:r>
        <w:t>CatBoost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</w:t>
      </w:r>
      <w:proofErr w:type="spellStart"/>
      <w:r>
        <w:t>obraditi</w:t>
      </w:r>
      <w:proofErr w:type="spellEnd"/>
      <w:r>
        <w:t xml:space="preserve"> </w:t>
      </w:r>
      <w:proofErr w:type="spellStart"/>
      <w:r>
        <w:t>kategorije</w:t>
      </w:r>
      <w:proofErr w:type="spellEnd"/>
      <w:r>
        <w:t xml:space="preserve"> </w:t>
      </w:r>
      <w:proofErr w:type="spellStart"/>
      <w:r>
        <w:t>driverRef</w:t>
      </w:r>
      <w:proofErr w:type="spellEnd"/>
      <w:r>
        <w:t xml:space="preserve">, </w:t>
      </w:r>
      <w:proofErr w:type="spellStart"/>
      <w:r>
        <w:t>constructorLineage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circuitRef</w:t>
      </w:r>
      <w:proofErr w:type="spellEnd"/>
      <w:r>
        <w:t xml:space="preserve"> bez </w:t>
      </w:r>
      <w:proofErr w:type="spellStart"/>
      <w:r>
        <w:t>ručnog</w:t>
      </w:r>
      <w:proofErr w:type="spellEnd"/>
      <w:r>
        <w:t xml:space="preserve"> one-hot </w:t>
      </w:r>
      <w:proofErr w:type="spellStart"/>
      <w:r>
        <w:t>kodiranja</w:t>
      </w:r>
      <w:proofErr w:type="spellEnd"/>
      <w:r>
        <w:t xml:space="preserve">. One </w:t>
      </w:r>
      <w:proofErr w:type="spellStart"/>
      <w:r>
        <w:t>omogućavaju</w:t>
      </w:r>
      <w:proofErr w:type="spellEnd"/>
      <w:r>
        <w:t xml:space="preserve"> </w:t>
      </w:r>
      <w:proofErr w:type="spellStart"/>
      <w:r>
        <w:t>modelu</w:t>
      </w:r>
      <w:proofErr w:type="spellEnd"/>
      <w:r>
        <w:t xml:space="preserve"> da </w:t>
      </w:r>
      <w:proofErr w:type="spellStart"/>
      <w:r>
        <w:t>razlikuje</w:t>
      </w:r>
      <w:proofErr w:type="spellEnd"/>
      <w:r>
        <w:t xml:space="preserve"> </w:t>
      </w:r>
      <w:proofErr w:type="spellStart"/>
      <w:r>
        <w:t>nelinearne</w:t>
      </w:r>
      <w:proofErr w:type="spellEnd"/>
      <w:r>
        <w:t xml:space="preserve"> </w:t>
      </w:r>
      <w:proofErr w:type="spellStart"/>
      <w:r>
        <w:t>obrasce</w:t>
      </w:r>
      <w:proofErr w:type="spellEnd"/>
      <w:r>
        <w:t xml:space="preserve"> </w:t>
      </w:r>
      <w:proofErr w:type="spellStart"/>
      <w:r>
        <w:t>specifične</w:t>
      </w:r>
      <w:proofErr w:type="spellEnd"/>
      <w:r>
        <w:t xml:space="preserve"> za </w:t>
      </w:r>
      <w:proofErr w:type="spellStart"/>
      <w:r>
        <w:t>pojedine</w:t>
      </w:r>
      <w:proofErr w:type="spellEnd"/>
      <w:r>
        <w:t xml:space="preserve"> </w:t>
      </w:r>
      <w:proofErr w:type="spellStart"/>
      <w:r>
        <w:t>vozače</w:t>
      </w:r>
      <w:proofErr w:type="spellEnd"/>
      <w:r>
        <w:t xml:space="preserve">, </w:t>
      </w:r>
      <w:proofErr w:type="spellStart"/>
      <w:r>
        <w:t>timove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staze</w:t>
      </w:r>
      <w:proofErr w:type="spellEnd"/>
      <w:r>
        <w:t xml:space="preserve">. </w:t>
      </w:r>
      <w:proofErr w:type="spellStart"/>
      <w:r>
        <w:t>Ipak</w:t>
      </w:r>
      <w:proofErr w:type="spellEnd"/>
      <w:r>
        <w:t xml:space="preserve">, </w:t>
      </w:r>
      <w:proofErr w:type="spellStart"/>
      <w:r>
        <w:t>visok</w:t>
      </w:r>
      <w:proofErr w:type="spellEnd"/>
      <w:r>
        <w:t xml:space="preserve"> </w:t>
      </w:r>
      <w:proofErr w:type="spellStart"/>
      <w:r>
        <w:t>značaj</w:t>
      </w:r>
      <w:proofErr w:type="spellEnd"/>
      <w:r>
        <w:t xml:space="preserve"> </w:t>
      </w:r>
      <w:proofErr w:type="spellStart"/>
      <w:r>
        <w:t>identifikatora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uzročno</w:t>
      </w:r>
      <w:proofErr w:type="spellEnd"/>
      <w:r>
        <w:t xml:space="preserve"> </w:t>
      </w:r>
      <w:proofErr w:type="spellStart"/>
      <w:r>
        <w:t>objašnjenje</w:t>
      </w:r>
      <w:proofErr w:type="spellEnd"/>
      <w:r>
        <w:t xml:space="preserve">: on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sažimati</w:t>
      </w:r>
      <w:proofErr w:type="spellEnd"/>
      <w:r>
        <w:t xml:space="preserve"> </w:t>
      </w:r>
      <w:proofErr w:type="spellStart"/>
      <w:r>
        <w:t>mnoštvo</w:t>
      </w:r>
      <w:proofErr w:type="spellEnd"/>
      <w:r>
        <w:t xml:space="preserve"> </w:t>
      </w:r>
      <w:proofErr w:type="spellStart"/>
      <w:r>
        <w:t>skrivenih</w:t>
      </w:r>
      <w:proofErr w:type="spellEnd"/>
      <w:r>
        <w:t xml:space="preserve"> </w:t>
      </w:r>
      <w:proofErr w:type="spellStart"/>
      <w:r>
        <w:t>karakteristika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dataset ne </w:t>
      </w:r>
      <w:proofErr w:type="spellStart"/>
      <w:r>
        <w:t>mjeri</w:t>
      </w:r>
      <w:proofErr w:type="spellEnd"/>
      <w:r>
        <w:t xml:space="preserve"> </w:t>
      </w:r>
      <w:proofErr w:type="spellStart"/>
      <w:r>
        <w:t>eksplicitno</w:t>
      </w:r>
      <w:proofErr w:type="spellEnd"/>
      <w:r>
        <w:t>.</w:t>
      </w:r>
    </w:p>
    <w:p w14:paraId="1284A4AF" w14:textId="77777777" w:rsidR="00914687" w:rsidRDefault="00000000">
      <w:pPr>
        <w:pStyle w:val="Heading1"/>
        <w:pageBreakBefore/>
      </w:pPr>
      <w:r>
        <w:rPr>
          <w:rFonts w:ascii="Times New Roman" w:eastAsia="Times New Roman" w:hAnsi="Times New Roman" w:cs="Times New Roman"/>
        </w:rPr>
        <w:lastRenderedPageBreak/>
        <w:t>5. MODEL I EKSPERIMENTALNI DIZAJN</w:t>
      </w:r>
    </w:p>
    <w:p w14:paraId="05AE7630" w14:textId="77777777" w:rsidR="00914687" w:rsidRDefault="00000000">
      <w:pPr>
        <w:pStyle w:val="Heading2"/>
      </w:pPr>
      <w:r>
        <w:rPr>
          <w:rFonts w:ascii="Times New Roman" w:eastAsia="Times New Roman" w:hAnsi="Times New Roman" w:cs="Times New Roman"/>
        </w:rPr>
        <w:t xml:space="preserve">5.1. </w:t>
      </w:r>
      <w:proofErr w:type="spellStart"/>
      <w:r>
        <w:rPr>
          <w:rFonts w:ascii="Times New Roman" w:eastAsia="Times New Roman" w:hAnsi="Times New Roman" w:cs="Times New Roman"/>
        </w:rPr>
        <w:t>CatBoost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regresija</w:t>
      </w:r>
      <w:proofErr w:type="spellEnd"/>
    </w:p>
    <w:p w14:paraId="10F8D426" w14:textId="77777777" w:rsidR="00914687" w:rsidRDefault="00000000">
      <w:pPr>
        <w:ind w:firstLine="425"/>
      </w:pPr>
      <w:proofErr w:type="spellStart"/>
      <w:r>
        <w:t>CatBoost</w:t>
      </w:r>
      <w:proofErr w:type="spellEnd"/>
      <w:r>
        <w:t xml:space="preserve"> je </w:t>
      </w:r>
      <w:proofErr w:type="spellStart"/>
      <w:r>
        <w:t>gradijentno</w:t>
      </w:r>
      <w:proofErr w:type="spellEnd"/>
      <w:r>
        <w:t xml:space="preserve"> </w:t>
      </w:r>
      <w:proofErr w:type="spellStart"/>
      <w:r>
        <w:t>pojačavanje</w:t>
      </w:r>
      <w:proofErr w:type="spellEnd"/>
      <w:r>
        <w:t xml:space="preserve"> </w:t>
      </w:r>
      <w:proofErr w:type="spellStart"/>
      <w:r>
        <w:t>stabala</w:t>
      </w:r>
      <w:proofErr w:type="spellEnd"/>
      <w:r>
        <w:t xml:space="preserve"> </w:t>
      </w:r>
      <w:proofErr w:type="spellStart"/>
      <w:r>
        <w:t>dizajnirano</w:t>
      </w:r>
      <w:proofErr w:type="spellEnd"/>
      <w:r>
        <w:t xml:space="preserve"> da </w:t>
      </w:r>
      <w:proofErr w:type="spellStart"/>
      <w:r>
        <w:t>efikasno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kategorijskim</w:t>
      </w:r>
      <w:proofErr w:type="spellEnd"/>
      <w:r>
        <w:t xml:space="preserve"> </w:t>
      </w:r>
      <w:proofErr w:type="spellStart"/>
      <w:r>
        <w:t>varijablama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smanji</w:t>
      </w:r>
      <w:proofErr w:type="spellEnd"/>
      <w:r>
        <w:t xml:space="preserve"> </w:t>
      </w:r>
      <w:proofErr w:type="spellStart"/>
      <w:r>
        <w:t>pristrasnost</w:t>
      </w:r>
      <w:proofErr w:type="spellEnd"/>
      <w:r>
        <w:t xml:space="preserve"> </w:t>
      </w:r>
      <w:proofErr w:type="spellStart"/>
      <w:r>
        <w:t>ciljnih</w:t>
      </w:r>
      <w:proofErr w:type="spellEnd"/>
      <w:r>
        <w:t xml:space="preserve"> </w:t>
      </w:r>
      <w:proofErr w:type="spellStart"/>
      <w:r>
        <w:t>statistika</w:t>
      </w:r>
      <w:proofErr w:type="spellEnd"/>
      <w:r>
        <w:t xml:space="preserve">. 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model </w:t>
      </w:r>
      <w:proofErr w:type="spellStart"/>
      <w:r>
        <w:t>predviđa</w:t>
      </w:r>
      <w:proofErr w:type="spellEnd"/>
      <w:r>
        <w:t xml:space="preserve"> </w:t>
      </w:r>
      <w:proofErr w:type="spellStart"/>
      <w:r>
        <w:t>normalizovanu</w:t>
      </w:r>
      <w:proofErr w:type="spellEnd"/>
      <w:r>
        <w:t xml:space="preserve"> </w:t>
      </w:r>
      <w:proofErr w:type="spellStart"/>
      <w:r>
        <w:t>završnu</w:t>
      </w:r>
      <w:proofErr w:type="spellEnd"/>
      <w:r>
        <w:t xml:space="preserve"> </w:t>
      </w:r>
      <w:proofErr w:type="spellStart"/>
      <w:r>
        <w:t>poziciju</w:t>
      </w:r>
      <w:proofErr w:type="spellEnd"/>
      <w:r>
        <w:t xml:space="preserve">. </w:t>
      </w:r>
      <w:proofErr w:type="spellStart"/>
      <w:r>
        <w:t>Niži</w:t>
      </w:r>
      <w:proofErr w:type="spellEnd"/>
      <w:r>
        <w:t xml:space="preserve"> </w:t>
      </w:r>
      <w:proofErr w:type="spellStart"/>
      <w:r>
        <w:t>izlaz</w:t>
      </w:r>
      <w:proofErr w:type="spellEnd"/>
      <w:r>
        <w:t xml:space="preserve"> je </w:t>
      </w:r>
      <w:proofErr w:type="spellStart"/>
      <w:r>
        <w:t>bolji</w:t>
      </w:r>
      <w:proofErr w:type="spellEnd"/>
      <w:r>
        <w:t xml:space="preserve">. </w:t>
      </w:r>
      <w:proofErr w:type="spellStart"/>
      <w:r>
        <w:t>Budući</w:t>
      </w:r>
      <w:proofErr w:type="spellEnd"/>
      <w:r>
        <w:t xml:space="preserve"> </w:t>
      </w:r>
      <w:proofErr w:type="spellStart"/>
      <w:r>
        <w:t>poredak</w:t>
      </w:r>
      <w:proofErr w:type="spellEnd"/>
      <w:r>
        <w:t xml:space="preserve"> </w:t>
      </w:r>
      <w:proofErr w:type="spellStart"/>
      <w:r>
        <w:t>utrke</w:t>
      </w:r>
      <w:proofErr w:type="spellEnd"/>
      <w:r>
        <w:t xml:space="preserve"> </w:t>
      </w:r>
      <w:proofErr w:type="spellStart"/>
      <w:r>
        <w:t>dobija</w:t>
      </w:r>
      <w:proofErr w:type="spellEnd"/>
      <w:r>
        <w:t xml:space="preserve"> se </w:t>
      </w:r>
      <w:proofErr w:type="spellStart"/>
      <w:r>
        <w:t>sortiranjem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vozača</w:t>
      </w:r>
      <w:proofErr w:type="spellEnd"/>
      <w:r>
        <w:t xml:space="preserve"> u </w:t>
      </w:r>
      <w:proofErr w:type="spellStart"/>
      <w:r>
        <w:t>toj</w:t>
      </w:r>
      <w:proofErr w:type="spellEnd"/>
      <w:r>
        <w:t xml:space="preserve"> </w:t>
      </w:r>
      <w:proofErr w:type="spellStart"/>
      <w:r>
        <w:t>utrci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predviđenom</w:t>
      </w:r>
      <w:proofErr w:type="spellEnd"/>
      <w:r>
        <w:t xml:space="preserve"> </w:t>
      </w:r>
      <w:proofErr w:type="spellStart"/>
      <w:r>
        <w:t>skoru</w:t>
      </w:r>
      <w:proofErr w:type="spellEnd"/>
      <w:r>
        <w:t>.</w:t>
      </w:r>
    </w:p>
    <w:p w14:paraId="34EF7EF0" w14:textId="77777777" w:rsidR="00914687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160" w:line="276" w:lineRule="auto"/>
        <w:jc w:val="center"/>
        <w:rPr>
          <w:i/>
          <w:iCs/>
          <w:color w:val="000000"/>
          <w:sz w:val="20"/>
          <w:szCs w:val="20"/>
        </w:rPr>
      </w:pPr>
      <w:proofErr w:type="spellStart"/>
      <w:r>
        <w:rPr>
          <w:i/>
          <w:iCs/>
          <w:color w:val="000000"/>
          <w:sz w:val="20"/>
          <w:szCs w:val="20"/>
        </w:rPr>
        <w:t>Tabela</w:t>
      </w:r>
      <w:proofErr w:type="spellEnd"/>
      <w:r>
        <w:rPr>
          <w:i/>
          <w:iCs/>
          <w:color w:val="000000"/>
          <w:sz w:val="20"/>
          <w:szCs w:val="20"/>
        </w:rPr>
        <w:t xml:space="preserve"> 8. </w:t>
      </w:r>
      <w:proofErr w:type="spellStart"/>
      <w:r>
        <w:rPr>
          <w:i/>
          <w:iCs/>
          <w:color w:val="000000"/>
          <w:sz w:val="20"/>
          <w:szCs w:val="20"/>
        </w:rPr>
        <w:t>Hiperparametri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konačnog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modela</w:t>
      </w:r>
      <w:proofErr w:type="spellEnd"/>
      <w:r>
        <w:rPr>
          <w:i/>
          <w:iCs/>
          <w:color w:val="000000"/>
          <w:sz w:val="20"/>
          <w:szCs w:val="20"/>
        </w:rPr>
        <w:t>.</w:t>
      </w:r>
    </w:p>
    <w:tbl>
      <w:tblPr>
        <w:tblStyle w:val="a6"/>
        <w:tblW w:w="827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1871"/>
        <w:gridCol w:w="4025"/>
      </w:tblGrid>
      <w:tr w:rsidR="00914687" w14:paraId="33B85C1F" w14:textId="77777777">
        <w:trPr>
          <w:cantSplit/>
          <w:tblHeader/>
          <w:jc w:val="center"/>
        </w:trPr>
        <w:tc>
          <w:tcPr>
            <w:tcW w:w="238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E57B73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Parametar</w:t>
            </w:r>
            <w:proofErr w:type="spellEnd"/>
          </w:p>
        </w:tc>
        <w:tc>
          <w:tcPr>
            <w:tcW w:w="187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BDE8CF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Vrijednost</w:t>
            </w:r>
            <w:proofErr w:type="spellEnd"/>
          </w:p>
        </w:tc>
        <w:tc>
          <w:tcPr>
            <w:tcW w:w="4025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99149B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Uloga</w:t>
            </w:r>
            <w:proofErr w:type="spellEnd"/>
          </w:p>
        </w:tc>
      </w:tr>
      <w:tr w:rsidR="00914687" w14:paraId="0C582648" w14:textId="77777777">
        <w:trPr>
          <w:cantSplit/>
          <w:jc w:val="center"/>
        </w:trPr>
        <w:tc>
          <w:tcPr>
            <w:tcW w:w="238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B2D49F" w14:textId="77777777" w:rsidR="00914687" w:rsidRDefault="00000000">
            <w:pPr>
              <w:jc w:val="left"/>
            </w:pPr>
            <w:proofErr w:type="spellStart"/>
            <w:r>
              <w:rPr>
                <w:sz w:val="17"/>
                <w:szCs w:val="17"/>
              </w:rPr>
              <w:t>loss_function</w:t>
            </w:r>
            <w:proofErr w:type="spellEnd"/>
          </w:p>
        </w:tc>
        <w:tc>
          <w:tcPr>
            <w:tcW w:w="187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93BCEA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RMSE</w:t>
            </w:r>
          </w:p>
        </w:tc>
        <w:tc>
          <w:tcPr>
            <w:tcW w:w="4025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C33F16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optimizacija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kontinuiranog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cilja</w:t>
            </w:r>
            <w:proofErr w:type="spellEnd"/>
          </w:p>
        </w:tc>
      </w:tr>
      <w:tr w:rsidR="00914687" w14:paraId="49CBD79B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C1523A" w14:textId="77777777" w:rsidR="00914687" w:rsidRDefault="00000000">
            <w:pPr>
              <w:jc w:val="left"/>
            </w:pPr>
            <w:r>
              <w:rPr>
                <w:sz w:val="17"/>
                <w:szCs w:val="17"/>
              </w:rPr>
              <w:t>iterations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7C4C25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440</w:t>
            </w:r>
          </w:p>
        </w:tc>
        <w:tc>
          <w:tcPr>
            <w:tcW w:w="402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81EF73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broj</w:t>
            </w:r>
            <w:proofErr w:type="spellEnd"/>
            <w:r>
              <w:rPr>
                <w:sz w:val="17"/>
                <w:szCs w:val="17"/>
              </w:rPr>
              <w:t xml:space="preserve"> boosting </w:t>
            </w:r>
            <w:proofErr w:type="spellStart"/>
            <w:r>
              <w:rPr>
                <w:sz w:val="17"/>
                <w:szCs w:val="17"/>
              </w:rPr>
              <w:t>iteracija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konačnog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modela</w:t>
            </w:r>
            <w:proofErr w:type="spellEnd"/>
          </w:p>
        </w:tc>
      </w:tr>
      <w:tr w:rsidR="00914687" w14:paraId="3C85D0EE" w14:textId="77777777">
        <w:trPr>
          <w:cantSplit/>
          <w:jc w:val="center"/>
        </w:trPr>
        <w:tc>
          <w:tcPr>
            <w:tcW w:w="238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1B446E" w14:textId="77777777" w:rsidR="00914687" w:rsidRDefault="00000000">
            <w:pPr>
              <w:jc w:val="left"/>
            </w:pPr>
            <w:r>
              <w:rPr>
                <w:sz w:val="17"/>
                <w:szCs w:val="17"/>
              </w:rPr>
              <w:t>depth</w:t>
            </w:r>
          </w:p>
        </w:tc>
        <w:tc>
          <w:tcPr>
            <w:tcW w:w="187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1CF1C0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4025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7318A8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maksimalna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dubina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stabala</w:t>
            </w:r>
            <w:proofErr w:type="spellEnd"/>
          </w:p>
        </w:tc>
      </w:tr>
      <w:tr w:rsidR="00914687" w14:paraId="4A1B9BAF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AD0383" w14:textId="77777777" w:rsidR="00914687" w:rsidRDefault="00000000">
            <w:pPr>
              <w:jc w:val="left"/>
            </w:pPr>
            <w:proofErr w:type="spellStart"/>
            <w:r>
              <w:rPr>
                <w:sz w:val="17"/>
                <w:szCs w:val="17"/>
              </w:rPr>
              <w:t>learning_rate</w:t>
            </w:r>
            <w:proofErr w:type="spellEnd"/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6CBC9D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0,045</w:t>
            </w:r>
          </w:p>
        </w:tc>
        <w:tc>
          <w:tcPr>
            <w:tcW w:w="402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8CAED2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korak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učenja</w:t>
            </w:r>
            <w:proofErr w:type="spellEnd"/>
          </w:p>
        </w:tc>
      </w:tr>
      <w:tr w:rsidR="00914687" w14:paraId="232F4C06" w14:textId="77777777">
        <w:trPr>
          <w:cantSplit/>
          <w:jc w:val="center"/>
        </w:trPr>
        <w:tc>
          <w:tcPr>
            <w:tcW w:w="238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3069E9" w14:textId="77777777" w:rsidR="00914687" w:rsidRDefault="00000000">
            <w:pPr>
              <w:jc w:val="left"/>
            </w:pPr>
            <w:r>
              <w:rPr>
                <w:sz w:val="17"/>
                <w:szCs w:val="17"/>
              </w:rPr>
              <w:t>l2_leaf_reg</w:t>
            </w:r>
          </w:p>
        </w:tc>
        <w:tc>
          <w:tcPr>
            <w:tcW w:w="187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5BC13E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7,0</w:t>
            </w:r>
          </w:p>
        </w:tc>
        <w:tc>
          <w:tcPr>
            <w:tcW w:w="4025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11712A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 xml:space="preserve">L2 </w:t>
            </w:r>
            <w:proofErr w:type="spellStart"/>
            <w:r>
              <w:rPr>
                <w:sz w:val="17"/>
                <w:szCs w:val="17"/>
              </w:rPr>
              <w:t>regularizacija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listova</w:t>
            </w:r>
            <w:proofErr w:type="spellEnd"/>
          </w:p>
        </w:tc>
      </w:tr>
      <w:tr w:rsidR="00914687" w14:paraId="740759C7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844E01" w14:textId="77777777" w:rsidR="00914687" w:rsidRDefault="00000000">
            <w:pPr>
              <w:jc w:val="left"/>
            </w:pPr>
            <w:proofErr w:type="spellStart"/>
            <w:r>
              <w:rPr>
                <w:sz w:val="17"/>
                <w:szCs w:val="17"/>
              </w:rPr>
              <w:t>random_strength</w:t>
            </w:r>
            <w:proofErr w:type="spellEnd"/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B175AC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0,45</w:t>
            </w:r>
          </w:p>
        </w:tc>
        <w:tc>
          <w:tcPr>
            <w:tcW w:w="402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FC243F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stohastička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regularizacija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splitova</w:t>
            </w:r>
            <w:proofErr w:type="spellEnd"/>
          </w:p>
        </w:tc>
      </w:tr>
      <w:tr w:rsidR="00914687" w14:paraId="403DF432" w14:textId="77777777">
        <w:trPr>
          <w:cantSplit/>
          <w:jc w:val="center"/>
        </w:trPr>
        <w:tc>
          <w:tcPr>
            <w:tcW w:w="238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0C1FC7" w14:textId="77777777" w:rsidR="00914687" w:rsidRDefault="00000000">
            <w:pPr>
              <w:jc w:val="left"/>
            </w:pPr>
            <w:proofErr w:type="spellStart"/>
            <w:r>
              <w:rPr>
                <w:sz w:val="17"/>
                <w:szCs w:val="17"/>
              </w:rPr>
              <w:t>bagging_temperature</w:t>
            </w:r>
            <w:proofErr w:type="spellEnd"/>
          </w:p>
        </w:tc>
        <w:tc>
          <w:tcPr>
            <w:tcW w:w="187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2BF221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0,4</w:t>
            </w:r>
          </w:p>
        </w:tc>
        <w:tc>
          <w:tcPr>
            <w:tcW w:w="4025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F4B7DA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intenzitet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Bayesovog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bagginga</w:t>
            </w:r>
            <w:proofErr w:type="spellEnd"/>
          </w:p>
        </w:tc>
      </w:tr>
      <w:tr w:rsidR="00914687" w14:paraId="4B5108BE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CDFF60" w14:textId="77777777" w:rsidR="00914687" w:rsidRDefault="00000000">
            <w:pPr>
              <w:jc w:val="left"/>
            </w:pPr>
            <w:proofErr w:type="spellStart"/>
            <w:r>
              <w:rPr>
                <w:sz w:val="17"/>
                <w:szCs w:val="17"/>
              </w:rPr>
              <w:t>border_count</w:t>
            </w:r>
            <w:proofErr w:type="spellEnd"/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CADE37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96</w:t>
            </w:r>
          </w:p>
        </w:tc>
        <w:tc>
          <w:tcPr>
            <w:tcW w:w="402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BBC3BC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diskretizacija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numeričkih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varijabli</w:t>
            </w:r>
            <w:proofErr w:type="spellEnd"/>
          </w:p>
        </w:tc>
      </w:tr>
      <w:tr w:rsidR="00914687" w14:paraId="3927DE3B" w14:textId="77777777">
        <w:trPr>
          <w:cantSplit/>
          <w:jc w:val="center"/>
        </w:trPr>
        <w:tc>
          <w:tcPr>
            <w:tcW w:w="238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C94E31" w14:textId="77777777" w:rsidR="00914687" w:rsidRDefault="00000000">
            <w:pPr>
              <w:jc w:val="left"/>
            </w:pPr>
            <w:proofErr w:type="spellStart"/>
            <w:r>
              <w:rPr>
                <w:sz w:val="17"/>
                <w:szCs w:val="17"/>
              </w:rPr>
              <w:t>random_seed</w:t>
            </w:r>
            <w:proofErr w:type="spellEnd"/>
          </w:p>
        </w:tc>
        <w:tc>
          <w:tcPr>
            <w:tcW w:w="187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C9A098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42</w:t>
            </w:r>
          </w:p>
        </w:tc>
        <w:tc>
          <w:tcPr>
            <w:tcW w:w="4025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22A52F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osnovna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reproduktivnost</w:t>
            </w:r>
            <w:proofErr w:type="spellEnd"/>
          </w:p>
        </w:tc>
      </w:tr>
      <w:tr w:rsidR="00914687" w14:paraId="52E87AB2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855553" w14:textId="77777777" w:rsidR="00914687" w:rsidRDefault="00000000">
            <w:pPr>
              <w:jc w:val="left"/>
            </w:pPr>
            <w:proofErr w:type="spellStart"/>
            <w:r>
              <w:rPr>
                <w:sz w:val="17"/>
                <w:szCs w:val="17"/>
              </w:rPr>
              <w:t>težina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uzorka</w:t>
            </w:r>
            <w:proofErr w:type="spellEnd"/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272D77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poluživot</w:t>
            </w:r>
            <w:proofErr w:type="spellEnd"/>
            <w:r>
              <w:rPr>
                <w:sz w:val="17"/>
                <w:szCs w:val="17"/>
              </w:rPr>
              <w:t xml:space="preserve"> 5 </w:t>
            </w:r>
            <w:proofErr w:type="spellStart"/>
            <w:r>
              <w:rPr>
                <w:sz w:val="17"/>
                <w:szCs w:val="17"/>
              </w:rPr>
              <w:t>godina</w:t>
            </w:r>
            <w:proofErr w:type="spellEnd"/>
          </w:p>
        </w:tc>
        <w:tc>
          <w:tcPr>
            <w:tcW w:w="402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07FFAD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novije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sezone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imaju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veći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utjecaj</w:t>
            </w:r>
            <w:proofErr w:type="spellEnd"/>
          </w:p>
        </w:tc>
      </w:tr>
    </w:tbl>
    <w:p w14:paraId="3BB7D941" w14:textId="77777777" w:rsidR="00914687" w:rsidRDefault="00914687">
      <w:pPr>
        <w:spacing w:after="0"/>
      </w:pPr>
    </w:p>
    <w:p w14:paraId="17165D3F" w14:textId="77777777" w:rsidR="00914687" w:rsidRDefault="00000000">
      <w:pPr>
        <w:ind w:firstLine="425"/>
      </w:pPr>
      <w:proofErr w:type="spellStart"/>
      <w:r>
        <w:t>Težina</w:t>
      </w:r>
      <w:proofErr w:type="spellEnd"/>
      <w:r>
        <w:t xml:space="preserve"> </w:t>
      </w:r>
      <w:proofErr w:type="spellStart"/>
      <w:r>
        <w:t>jednog</w:t>
      </w:r>
      <w:proofErr w:type="spellEnd"/>
      <w:r>
        <w:t xml:space="preserve"> </w:t>
      </w:r>
      <w:proofErr w:type="spellStart"/>
      <w:r>
        <w:t>trening</w:t>
      </w:r>
      <w:proofErr w:type="spellEnd"/>
      <w:r>
        <w:t xml:space="preserve"> </w:t>
      </w:r>
      <w:proofErr w:type="spellStart"/>
      <w:r>
        <w:t>reda</w:t>
      </w:r>
      <w:proofErr w:type="spellEnd"/>
      <w:r>
        <w:t xml:space="preserve"> </w:t>
      </w:r>
      <w:proofErr w:type="spellStart"/>
      <w:r>
        <w:t>opada</w:t>
      </w:r>
      <w:proofErr w:type="spellEnd"/>
      <w:r>
        <w:t xml:space="preserve"> </w:t>
      </w:r>
      <w:proofErr w:type="spellStart"/>
      <w:r>
        <w:t>eksponencijalno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starošću</w:t>
      </w:r>
      <w:proofErr w:type="spellEnd"/>
      <w:r>
        <w:t>: w = exp(-</w:t>
      </w:r>
      <w:proofErr w:type="gramStart"/>
      <w:r>
        <w:t>ln(</w:t>
      </w:r>
      <w:proofErr w:type="gramEnd"/>
      <w:r>
        <w:t xml:space="preserve">2) * age / 5). </w:t>
      </w:r>
      <w:proofErr w:type="spellStart"/>
      <w:r>
        <w:t>Rezultat</w:t>
      </w:r>
      <w:proofErr w:type="spellEnd"/>
      <w:r>
        <w:t xml:space="preserve"> star pet </w:t>
      </w:r>
      <w:proofErr w:type="spellStart"/>
      <w:r>
        <w:t>godina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približno</w:t>
      </w:r>
      <w:proofErr w:type="spellEnd"/>
      <w:r>
        <w:t xml:space="preserve"> </w:t>
      </w:r>
      <w:proofErr w:type="spellStart"/>
      <w:r>
        <w:t>polovinu</w:t>
      </w:r>
      <w:proofErr w:type="spellEnd"/>
      <w:r>
        <w:t xml:space="preserve"> </w:t>
      </w:r>
      <w:proofErr w:type="spellStart"/>
      <w:r>
        <w:t>težine</w:t>
      </w:r>
      <w:proofErr w:type="spellEnd"/>
      <w:r>
        <w:t xml:space="preserve"> </w:t>
      </w:r>
      <w:proofErr w:type="spellStart"/>
      <w:r>
        <w:t>najnovijeg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 xml:space="preserve">. Time se </w:t>
      </w:r>
      <w:proofErr w:type="spellStart"/>
      <w:r>
        <w:t>historija</w:t>
      </w:r>
      <w:proofErr w:type="spellEnd"/>
      <w:r>
        <w:t xml:space="preserve"> ne </w:t>
      </w:r>
      <w:proofErr w:type="spellStart"/>
      <w:r>
        <w:t>odbacuje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model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prati</w:t>
      </w:r>
      <w:proofErr w:type="spellEnd"/>
      <w:r>
        <w:t xml:space="preserve"> </w:t>
      </w:r>
      <w:proofErr w:type="spellStart"/>
      <w:r>
        <w:t>recentnu</w:t>
      </w:r>
      <w:proofErr w:type="spellEnd"/>
      <w:r>
        <w:t xml:space="preserve"> </w:t>
      </w:r>
      <w:proofErr w:type="spellStart"/>
      <w:r>
        <w:t>regulatornu</w:t>
      </w:r>
      <w:proofErr w:type="spellEnd"/>
      <w:r>
        <w:t xml:space="preserve"> </w:t>
      </w:r>
      <w:proofErr w:type="spellStart"/>
      <w:r>
        <w:t>eru</w:t>
      </w:r>
      <w:proofErr w:type="spellEnd"/>
      <w:r>
        <w:t>.</w:t>
      </w:r>
    </w:p>
    <w:p w14:paraId="5003EA11" w14:textId="77777777" w:rsidR="00914687" w:rsidRDefault="00000000">
      <w:pPr>
        <w:pStyle w:val="Heading2"/>
      </w:pPr>
      <w:r>
        <w:rPr>
          <w:rFonts w:ascii="Times New Roman" w:eastAsia="Times New Roman" w:hAnsi="Times New Roman" w:cs="Times New Roman"/>
        </w:rPr>
        <w:t xml:space="preserve">5.2. </w:t>
      </w:r>
      <w:proofErr w:type="spellStart"/>
      <w:r>
        <w:rPr>
          <w:rFonts w:ascii="Times New Roman" w:eastAsia="Times New Roman" w:hAnsi="Times New Roman" w:cs="Times New Roman"/>
        </w:rPr>
        <w:t>Transparentna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bazna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linija</w:t>
      </w:r>
      <w:proofErr w:type="spellEnd"/>
    </w:p>
    <w:p w14:paraId="41376026" w14:textId="77777777" w:rsidR="00914687" w:rsidRDefault="00000000">
      <w:pPr>
        <w:ind w:firstLine="425"/>
      </w:pPr>
      <w:proofErr w:type="spellStart"/>
      <w:r>
        <w:t>Složen</w:t>
      </w:r>
      <w:proofErr w:type="spellEnd"/>
      <w:r>
        <w:t xml:space="preserve"> model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preučiti</w:t>
      </w:r>
      <w:proofErr w:type="spellEnd"/>
      <w:r>
        <w:t xml:space="preserve"> </w:t>
      </w:r>
      <w:proofErr w:type="spellStart"/>
      <w:r>
        <w:t>identitete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prolazne</w:t>
      </w:r>
      <w:proofErr w:type="spellEnd"/>
      <w:r>
        <w:t xml:space="preserve"> </w:t>
      </w:r>
      <w:proofErr w:type="spellStart"/>
      <w:r>
        <w:t>obrasce</w:t>
      </w:r>
      <w:proofErr w:type="spellEnd"/>
      <w:r>
        <w:t xml:space="preserve">. </w:t>
      </w:r>
      <w:proofErr w:type="spellStart"/>
      <w:r>
        <w:t>Zato</w:t>
      </w:r>
      <w:proofErr w:type="spellEnd"/>
      <w:r>
        <w:t xml:space="preserve"> je </w:t>
      </w:r>
      <w:proofErr w:type="spellStart"/>
      <w:r>
        <w:t>definisana</w:t>
      </w:r>
      <w:proofErr w:type="spellEnd"/>
      <w:r>
        <w:t xml:space="preserve"> </w:t>
      </w:r>
      <w:proofErr w:type="spellStart"/>
      <w:r>
        <w:t>transparentna</w:t>
      </w:r>
      <w:proofErr w:type="spellEnd"/>
      <w:r>
        <w:t xml:space="preserve"> </w:t>
      </w:r>
      <w:proofErr w:type="spellStart"/>
      <w:r>
        <w:t>bazna</w:t>
      </w:r>
      <w:proofErr w:type="spellEnd"/>
      <w:r>
        <w:t xml:space="preserve"> </w:t>
      </w:r>
      <w:proofErr w:type="spellStart"/>
      <w:r>
        <w:t>ocjena</w:t>
      </w:r>
      <w:proofErr w:type="spellEnd"/>
      <w:r>
        <w:t xml:space="preserve"> </w:t>
      </w:r>
      <w:proofErr w:type="spellStart"/>
      <w:r>
        <w:t>zasnovana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recentnoj</w:t>
      </w:r>
      <w:proofErr w:type="spellEnd"/>
      <w:r>
        <w:t xml:space="preserve"> </w:t>
      </w:r>
      <w:proofErr w:type="spellStart"/>
      <w:r>
        <w:t>formi</w:t>
      </w:r>
      <w:proofErr w:type="spellEnd"/>
      <w:r>
        <w:t xml:space="preserve">. </w:t>
      </w:r>
      <w:proofErr w:type="spellStart"/>
      <w:r>
        <w:t>Niža</w:t>
      </w:r>
      <w:proofErr w:type="spellEnd"/>
      <w:r>
        <w:t xml:space="preserve"> </w:t>
      </w:r>
      <w:proofErr w:type="spellStart"/>
      <w:r>
        <w:t>vrijednost</w:t>
      </w:r>
      <w:proofErr w:type="spellEnd"/>
      <w:r>
        <w:t xml:space="preserve"> </w:t>
      </w:r>
      <w:proofErr w:type="spellStart"/>
      <w:r>
        <w:t>ponovno</w:t>
      </w:r>
      <w:proofErr w:type="spellEnd"/>
      <w:r>
        <w:t xml:space="preserve"> </w:t>
      </w:r>
      <w:proofErr w:type="spellStart"/>
      <w:r>
        <w:t>označava</w:t>
      </w:r>
      <w:proofErr w:type="spellEnd"/>
      <w:r>
        <w:t xml:space="preserve"> </w:t>
      </w:r>
      <w:proofErr w:type="spellStart"/>
      <w:r>
        <w:t>bolju</w:t>
      </w:r>
      <w:proofErr w:type="spellEnd"/>
      <w:r>
        <w:t xml:space="preserve"> </w:t>
      </w:r>
      <w:proofErr w:type="spellStart"/>
      <w:r>
        <w:t>prognozu</w:t>
      </w:r>
      <w:proofErr w:type="spellEnd"/>
      <w:r>
        <w:t>:</w:t>
      </w:r>
    </w:p>
    <w:p w14:paraId="047060B5" w14:textId="77777777" w:rsidR="00914687" w:rsidRDefault="00000000">
      <w:pPr>
        <w:keepLines/>
        <w:pBdr>
          <w:top w:val="nil"/>
          <w:left w:val="nil"/>
          <w:bottom w:val="nil"/>
          <w:right w:val="nil"/>
          <w:between w:val="nil"/>
        </w:pBdr>
        <w:shd w:val="clear" w:color="auto" w:fill="F2F2F2"/>
        <w:spacing w:before="80" w:after="80" w:line="240" w:lineRule="auto"/>
        <w:ind w:left="227" w:right="227"/>
        <w:jc w:val="left"/>
        <w:rPr>
          <w:rFonts w:ascii="Courier New" w:eastAsia="Courier New" w:hAnsi="Courier New" w:cs="Courier New"/>
          <w:color w:val="000000"/>
          <w:sz w:val="17"/>
          <w:szCs w:val="17"/>
        </w:rPr>
      </w:pPr>
      <w:r>
        <w:rPr>
          <w:rFonts w:ascii="Courier New" w:eastAsia="Courier New" w:hAnsi="Courier New" w:cs="Courier New"/>
          <w:color w:val="000000"/>
          <w:sz w:val="17"/>
          <w:szCs w:val="17"/>
        </w:rPr>
        <w:t>baseline = 0.35 * team_finish_10 + 0.24 * driver_finish_10</w:t>
      </w:r>
      <w:r>
        <w:rPr>
          <w:rFonts w:ascii="Courier New" w:eastAsia="Courier New" w:hAnsi="Courier New" w:cs="Courier New"/>
          <w:color w:val="000000"/>
          <w:sz w:val="17"/>
          <w:szCs w:val="17"/>
        </w:rPr>
        <w:br/>
        <w:t xml:space="preserve">         + 0.12 * </w:t>
      </w:r>
      <w:proofErr w:type="spellStart"/>
      <w:r>
        <w:rPr>
          <w:rFonts w:ascii="Courier New" w:eastAsia="Courier New" w:hAnsi="Courier New" w:cs="Courier New"/>
          <w:color w:val="000000"/>
          <w:sz w:val="17"/>
          <w:szCs w:val="17"/>
        </w:rPr>
        <w:t>prev_team_rank</w:t>
      </w:r>
      <w:proofErr w:type="spellEnd"/>
      <w:r>
        <w:rPr>
          <w:rFonts w:ascii="Courier New" w:eastAsia="Courier New" w:hAnsi="Courier New" w:cs="Courier New"/>
          <w:color w:val="000000"/>
          <w:sz w:val="17"/>
          <w:szCs w:val="17"/>
        </w:rPr>
        <w:t xml:space="preserve"> + 0.08 * </w:t>
      </w:r>
      <w:proofErr w:type="spellStart"/>
      <w:r>
        <w:rPr>
          <w:rFonts w:ascii="Courier New" w:eastAsia="Courier New" w:hAnsi="Courier New" w:cs="Courier New"/>
          <w:color w:val="000000"/>
          <w:sz w:val="17"/>
          <w:szCs w:val="17"/>
        </w:rPr>
        <w:t>prev_driver_rank</w:t>
      </w:r>
      <w:proofErr w:type="spellEnd"/>
      <w:r>
        <w:rPr>
          <w:rFonts w:ascii="Courier New" w:eastAsia="Courier New" w:hAnsi="Courier New" w:cs="Courier New"/>
          <w:color w:val="000000"/>
          <w:sz w:val="17"/>
          <w:szCs w:val="17"/>
        </w:rPr>
        <w:br/>
        <w:t xml:space="preserve">         + 0.11 * (1 - team_points_10) + 0.06 * (1 - driver_points_10)</w:t>
      </w:r>
      <w:r>
        <w:rPr>
          <w:rFonts w:ascii="Courier New" w:eastAsia="Courier New" w:hAnsi="Courier New" w:cs="Courier New"/>
          <w:color w:val="000000"/>
          <w:sz w:val="17"/>
          <w:szCs w:val="17"/>
        </w:rPr>
        <w:br/>
        <w:t xml:space="preserve">         + 0.04 * driver_dnf_10</w:t>
      </w:r>
    </w:p>
    <w:p w14:paraId="663ABD7E" w14:textId="77777777" w:rsidR="00914687" w:rsidRDefault="00000000">
      <w:pPr>
        <w:ind w:firstLine="425"/>
      </w:pPr>
      <w:r>
        <w:t xml:space="preserve">Formula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najveću</w:t>
      </w:r>
      <w:proofErr w:type="spellEnd"/>
      <w:r>
        <w:t xml:space="preserve"> </w:t>
      </w:r>
      <w:proofErr w:type="spellStart"/>
      <w:r>
        <w:t>težinu</w:t>
      </w:r>
      <w:proofErr w:type="spellEnd"/>
      <w:r>
        <w:t xml:space="preserve"> </w:t>
      </w:r>
      <w:proofErr w:type="spellStart"/>
      <w:r>
        <w:t>timu</w:t>
      </w:r>
      <w:proofErr w:type="spellEnd"/>
      <w:r>
        <w:t xml:space="preserve">, </w:t>
      </w:r>
      <w:proofErr w:type="spellStart"/>
      <w:r>
        <w:t>zatim</w:t>
      </w:r>
      <w:proofErr w:type="spellEnd"/>
      <w:r>
        <w:t xml:space="preserve"> </w:t>
      </w:r>
      <w:proofErr w:type="spellStart"/>
      <w:r>
        <w:t>individualnoj</w:t>
      </w:r>
      <w:proofErr w:type="spellEnd"/>
      <w:r>
        <w:t xml:space="preserve"> </w:t>
      </w:r>
      <w:proofErr w:type="spellStart"/>
      <w:r>
        <w:t>formi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odražava</w:t>
      </w:r>
      <w:proofErr w:type="spellEnd"/>
      <w:r>
        <w:t xml:space="preserve"> </w:t>
      </w:r>
      <w:proofErr w:type="spellStart"/>
      <w:r>
        <w:t>prirodu</w:t>
      </w:r>
      <w:proofErr w:type="spellEnd"/>
      <w:r>
        <w:t xml:space="preserve"> </w:t>
      </w:r>
      <w:proofErr w:type="spellStart"/>
      <w:r>
        <w:t>Formule</w:t>
      </w:r>
      <w:proofErr w:type="spellEnd"/>
      <w:r>
        <w:t xml:space="preserve"> 1.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podešena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 2025/2026, </w:t>
      </w:r>
      <w:proofErr w:type="spellStart"/>
      <w:r>
        <w:t>nego</w:t>
      </w:r>
      <w:proofErr w:type="spellEnd"/>
      <w:r>
        <w:t xml:space="preserve"> </w:t>
      </w:r>
      <w:proofErr w:type="spellStart"/>
      <w:r>
        <w:t>služi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stabilan</w:t>
      </w:r>
      <w:proofErr w:type="spellEnd"/>
      <w:r>
        <w:t xml:space="preserve"> </w:t>
      </w:r>
      <w:proofErr w:type="spellStart"/>
      <w:r>
        <w:t>orijentir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zaštita</w:t>
      </w:r>
      <w:proofErr w:type="spellEnd"/>
      <w:r>
        <w:t xml:space="preserve"> od </w:t>
      </w:r>
      <w:proofErr w:type="spellStart"/>
      <w:r>
        <w:t>ekstremnih</w:t>
      </w:r>
      <w:proofErr w:type="spellEnd"/>
      <w:r>
        <w:t xml:space="preserve"> </w:t>
      </w:r>
      <w:proofErr w:type="spellStart"/>
      <w:r>
        <w:t>procjena</w:t>
      </w:r>
      <w:proofErr w:type="spellEnd"/>
      <w:r>
        <w:t>.</w:t>
      </w:r>
    </w:p>
    <w:p w14:paraId="76847E63" w14:textId="77777777" w:rsidR="00914687" w:rsidRDefault="00000000">
      <w:pPr>
        <w:pStyle w:val="Heading2"/>
      </w:pPr>
      <w:r>
        <w:rPr>
          <w:rFonts w:ascii="Times New Roman" w:eastAsia="Times New Roman" w:hAnsi="Times New Roman" w:cs="Times New Roman"/>
        </w:rPr>
        <w:lastRenderedPageBreak/>
        <w:t xml:space="preserve">5.3. </w:t>
      </w:r>
      <w:proofErr w:type="spellStart"/>
      <w:r>
        <w:rPr>
          <w:rFonts w:ascii="Times New Roman" w:eastAsia="Times New Roman" w:hAnsi="Times New Roman" w:cs="Times New Roman"/>
        </w:rPr>
        <w:t>Ansambl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izbor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težine</w:t>
      </w:r>
      <w:proofErr w:type="spellEnd"/>
    </w:p>
    <w:p w14:paraId="53F18038" w14:textId="77777777" w:rsidR="00914687" w:rsidRDefault="00000000">
      <w:pPr>
        <w:ind w:firstLine="425"/>
      </w:pPr>
      <w:proofErr w:type="spellStart"/>
      <w:r>
        <w:t>Konačni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je </w:t>
      </w:r>
      <w:proofErr w:type="spellStart"/>
      <w:r>
        <w:t>linearni</w:t>
      </w:r>
      <w:proofErr w:type="spellEnd"/>
      <w:r>
        <w:t xml:space="preserve"> </w:t>
      </w:r>
      <w:proofErr w:type="spellStart"/>
      <w:r>
        <w:t>ansambl</w:t>
      </w:r>
      <w:proofErr w:type="spellEnd"/>
      <w:r>
        <w:t xml:space="preserve">: score = alpha * </w:t>
      </w:r>
      <w:proofErr w:type="spellStart"/>
      <w:r>
        <w:t>CatBoost</w:t>
      </w:r>
      <w:proofErr w:type="spellEnd"/>
      <w:r>
        <w:t xml:space="preserve"> + (1 - alpha) * baseline. </w:t>
      </w:r>
      <w:proofErr w:type="spellStart"/>
      <w:r>
        <w:t>Kandidati</w:t>
      </w:r>
      <w:proofErr w:type="spellEnd"/>
      <w:r>
        <w:t xml:space="preserve"> alpha </w:t>
      </w:r>
      <w:proofErr w:type="gramStart"/>
      <w:r>
        <w:t>od</w:t>
      </w:r>
      <w:proofErr w:type="gramEnd"/>
      <w:r>
        <w:t xml:space="preserve"> 0 do 1 u </w:t>
      </w:r>
      <w:proofErr w:type="spellStart"/>
      <w:r>
        <w:t>koraku</w:t>
      </w:r>
      <w:proofErr w:type="spellEnd"/>
      <w:r>
        <w:t xml:space="preserve"> 0,05 </w:t>
      </w:r>
      <w:proofErr w:type="spellStart"/>
      <w:r>
        <w:t>ocijenjeni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sezonama</w:t>
      </w:r>
      <w:proofErr w:type="spellEnd"/>
      <w:r>
        <w:t xml:space="preserve"> 2019-2022. </w:t>
      </w:r>
      <w:proofErr w:type="spellStart"/>
      <w:r>
        <w:t>Kriterij</w:t>
      </w:r>
      <w:proofErr w:type="spellEnd"/>
      <w:r>
        <w:t xml:space="preserve"> </w:t>
      </w:r>
      <w:proofErr w:type="spellStart"/>
      <w:r>
        <w:t>kombinuje</w:t>
      </w:r>
      <w:proofErr w:type="spellEnd"/>
      <w:r>
        <w:t xml:space="preserve"> MAE </w:t>
      </w:r>
      <w:proofErr w:type="spellStart"/>
      <w:r>
        <w:t>ranga</w:t>
      </w:r>
      <w:proofErr w:type="spellEnd"/>
      <w:r>
        <w:t xml:space="preserve">, </w:t>
      </w:r>
      <w:proofErr w:type="spellStart"/>
      <w:r>
        <w:t>tačnost</w:t>
      </w:r>
      <w:proofErr w:type="spellEnd"/>
      <w:r>
        <w:t xml:space="preserve"> </w:t>
      </w:r>
      <w:proofErr w:type="spellStart"/>
      <w:r>
        <w:t>pobjednika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Spearmanovu</w:t>
      </w:r>
      <w:proofErr w:type="spellEnd"/>
      <w:r>
        <w:t xml:space="preserve"> </w:t>
      </w:r>
      <w:proofErr w:type="spellStart"/>
      <w:r>
        <w:t>korelaciju</w:t>
      </w:r>
      <w:proofErr w:type="spellEnd"/>
      <w:r>
        <w:t xml:space="preserve">. </w:t>
      </w:r>
      <w:proofErr w:type="spellStart"/>
      <w:r>
        <w:t>Najbolja</w:t>
      </w:r>
      <w:proofErr w:type="spellEnd"/>
      <w:r>
        <w:t xml:space="preserve"> </w:t>
      </w:r>
      <w:proofErr w:type="spellStart"/>
      <w:r>
        <w:t>vrijednost</w:t>
      </w:r>
      <w:proofErr w:type="spellEnd"/>
      <w:r>
        <w:t xml:space="preserve"> je alpha = 0,40, pa </w:t>
      </w:r>
      <w:proofErr w:type="spellStart"/>
      <w:r>
        <w:t>bazna</w:t>
      </w:r>
      <w:proofErr w:type="spellEnd"/>
      <w:r>
        <w:t xml:space="preserve"> </w:t>
      </w:r>
      <w:proofErr w:type="spellStart"/>
      <w:r>
        <w:t>linija</w:t>
      </w:r>
      <w:proofErr w:type="spellEnd"/>
      <w:r>
        <w:t xml:space="preserve"> </w:t>
      </w:r>
      <w:proofErr w:type="spellStart"/>
      <w:r>
        <w:t>nosi</w:t>
      </w:r>
      <w:proofErr w:type="spellEnd"/>
      <w:r>
        <w:t xml:space="preserve"> 60 % </w:t>
      </w:r>
      <w:proofErr w:type="spellStart"/>
      <w:r>
        <w:t>konačnog</w:t>
      </w:r>
      <w:proofErr w:type="spellEnd"/>
      <w:r>
        <w:t xml:space="preserve"> </w:t>
      </w:r>
      <w:proofErr w:type="spellStart"/>
      <w:r>
        <w:t>skora</w:t>
      </w:r>
      <w:proofErr w:type="spellEnd"/>
      <w:r>
        <w:t xml:space="preserve">. </w:t>
      </w:r>
      <w:proofErr w:type="spellStart"/>
      <w:r>
        <w:t>Sezone</w:t>
      </w:r>
      <w:proofErr w:type="spellEnd"/>
      <w:r>
        <w:t xml:space="preserve"> 2023-2024 </w:t>
      </w:r>
      <w:proofErr w:type="spellStart"/>
      <w:r>
        <w:t>ostaju</w:t>
      </w:r>
      <w:proofErr w:type="spellEnd"/>
      <w:r>
        <w:t xml:space="preserve"> </w:t>
      </w:r>
      <w:proofErr w:type="spellStart"/>
      <w:r>
        <w:t>kasnije</w:t>
      </w:r>
      <w:proofErr w:type="spellEnd"/>
      <w:r>
        <w:t xml:space="preserve"> </w:t>
      </w:r>
      <w:proofErr w:type="spellStart"/>
      <w:r>
        <w:t>hronološke</w:t>
      </w:r>
      <w:proofErr w:type="spellEnd"/>
      <w:r>
        <w:t xml:space="preserve"> </w:t>
      </w:r>
      <w:proofErr w:type="spellStart"/>
      <w:r>
        <w:t>provjere</w:t>
      </w:r>
      <w:proofErr w:type="spellEnd"/>
      <w:r>
        <w:t xml:space="preserve">, a 2025/2026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korištene</w:t>
      </w:r>
      <w:proofErr w:type="spellEnd"/>
      <w:r>
        <w:t xml:space="preserve"> za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težine</w:t>
      </w:r>
      <w:proofErr w:type="spellEnd"/>
      <w:r>
        <w:t>.</w:t>
      </w:r>
    </w:p>
    <w:tbl>
      <w:tblPr>
        <w:tblStyle w:val="a7"/>
        <w:tblW w:w="816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1984"/>
        <w:gridCol w:w="1871"/>
        <w:gridCol w:w="2154"/>
      </w:tblGrid>
      <w:tr w:rsidR="00914687" w14:paraId="15F3A0B7" w14:textId="77777777">
        <w:trPr>
          <w:cantSplit/>
          <w:tblHeader/>
          <w:jc w:val="center"/>
        </w:trPr>
        <w:tc>
          <w:tcPr>
            <w:tcW w:w="215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D0BF87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Težina</w:t>
            </w:r>
            <w:proofErr w:type="spellEnd"/>
            <w:r>
              <w:rPr>
                <w:b/>
                <w:bCs/>
                <w:color w:val="1F4E79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CatBoosta</w:t>
            </w:r>
            <w:proofErr w:type="spellEnd"/>
          </w:p>
        </w:tc>
        <w:tc>
          <w:tcPr>
            <w:tcW w:w="198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50A06B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Ciljna</w:t>
            </w:r>
            <w:proofErr w:type="spellEnd"/>
            <w:r>
              <w:rPr>
                <w:b/>
                <w:bCs/>
                <w:color w:val="1F4E79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funkcija</w:t>
            </w:r>
            <w:proofErr w:type="spellEnd"/>
          </w:p>
        </w:tc>
        <w:tc>
          <w:tcPr>
            <w:tcW w:w="187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2704CF" w14:textId="77777777" w:rsidR="00914687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MAE </w:t>
            </w: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ranga</w:t>
            </w:r>
            <w:proofErr w:type="spellEnd"/>
          </w:p>
        </w:tc>
        <w:tc>
          <w:tcPr>
            <w:tcW w:w="215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F04E2B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Pogodak</w:t>
            </w:r>
            <w:proofErr w:type="spellEnd"/>
            <w:r>
              <w:rPr>
                <w:b/>
                <w:bCs/>
                <w:color w:val="1F4E79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pobjednika</w:t>
            </w:r>
            <w:proofErr w:type="spellEnd"/>
          </w:p>
        </w:tc>
      </w:tr>
      <w:tr w:rsidR="00914687" w14:paraId="7AB07A2E" w14:textId="77777777">
        <w:trPr>
          <w:cantSplit/>
          <w:jc w:val="center"/>
        </w:trPr>
        <w:tc>
          <w:tcPr>
            <w:tcW w:w="215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693ED5" w14:textId="77777777" w:rsidR="00914687" w:rsidRDefault="00000000">
            <w:pPr>
              <w:jc w:val="left"/>
            </w:pPr>
            <w:r>
              <w:rPr>
                <w:sz w:val="17"/>
                <w:szCs w:val="17"/>
              </w:rPr>
              <w:t>0,40</w:t>
            </w:r>
          </w:p>
        </w:tc>
        <w:tc>
          <w:tcPr>
            <w:tcW w:w="198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9C4D9D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3,5576</w:t>
            </w:r>
          </w:p>
        </w:tc>
        <w:tc>
          <w:tcPr>
            <w:tcW w:w="187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5A70E1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3,690</w:t>
            </w:r>
          </w:p>
        </w:tc>
        <w:tc>
          <w:tcPr>
            <w:tcW w:w="215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A93058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51,2 %</w:t>
            </w:r>
          </w:p>
        </w:tc>
      </w:tr>
      <w:tr w:rsidR="00914687" w14:paraId="532E5C60" w14:textId="77777777">
        <w:trPr>
          <w:cantSplit/>
          <w:jc w:val="center"/>
        </w:trPr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4C2B39" w14:textId="77777777" w:rsidR="00914687" w:rsidRDefault="00000000">
            <w:pPr>
              <w:jc w:val="left"/>
            </w:pPr>
            <w:r>
              <w:rPr>
                <w:sz w:val="17"/>
                <w:szCs w:val="17"/>
              </w:rPr>
              <w:t>0,10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2314EF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3,5625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E6C587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3,690</w:t>
            </w:r>
          </w:p>
        </w:tc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34A86D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48,8 %</w:t>
            </w:r>
          </w:p>
        </w:tc>
      </w:tr>
      <w:tr w:rsidR="00914687" w14:paraId="5AEA6091" w14:textId="77777777">
        <w:trPr>
          <w:cantSplit/>
          <w:jc w:val="center"/>
        </w:trPr>
        <w:tc>
          <w:tcPr>
            <w:tcW w:w="215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9AB59A" w14:textId="77777777" w:rsidR="00914687" w:rsidRDefault="00000000">
            <w:pPr>
              <w:jc w:val="left"/>
            </w:pPr>
            <w:r>
              <w:rPr>
                <w:sz w:val="17"/>
                <w:szCs w:val="17"/>
              </w:rPr>
              <w:t>0,20</w:t>
            </w:r>
          </w:p>
        </w:tc>
        <w:tc>
          <w:tcPr>
            <w:tcW w:w="198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35AFE9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3,5625</w:t>
            </w:r>
          </w:p>
        </w:tc>
        <w:tc>
          <w:tcPr>
            <w:tcW w:w="187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AA44C0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3,693</w:t>
            </w:r>
          </w:p>
        </w:tc>
        <w:tc>
          <w:tcPr>
            <w:tcW w:w="215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1C620E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50,0 %</w:t>
            </w:r>
          </w:p>
        </w:tc>
      </w:tr>
      <w:tr w:rsidR="00914687" w14:paraId="3FE029B1" w14:textId="77777777">
        <w:trPr>
          <w:cantSplit/>
          <w:jc w:val="center"/>
        </w:trPr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877E54" w14:textId="77777777" w:rsidR="00914687" w:rsidRDefault="00000000">
            <w:pPr>
              <w:jc w:val="left"/>
            </w:pPr>
            <w:r>
              <w:rPr>
                <w:sz w:val="17"/>
                <w:szCs w:val="17"/>
              </w:rPr>
              <w:t>0,45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064CAF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3,5637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B8AC43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3,691</w:t>
            </w:r>
          </w:p>
        </w:tc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B58C9D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48,8 %</w:t>
            </w:r>
          </w:p>
        </w:tc>
      </w:tr>
      <w:tr w:rsidR="00914687" w14:paraId="06A5E856" w14:textId="77777777">
        <w:trPr>
          <w:cantSplit/>
          <w:jc w:val="center"/>
        </w:trPr>
        <w:tc>
          <w:tcPr>
            <w:tcW w:w="215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AC5028" w14:textId="77777777" w:rsidR="00914687" w:rsidRDefault="00000000">
            <w:pPr>
              <w:jc w:val="left"/>
            </w:pPr>
            <w:r>
              <w:rPr>
                <w:sz w:val="17"/>
                <w:szCs w:val="17"/>
              </w:rPr>
              <w:t>0,15</w:t>
            </w:r>
          </w:p>
        </w:tc>
        <w:tc>
          <w:tcPr>
            <w:tcW w:w="198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8BD4BE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3,5650</w:t>
            </w:r>
          </w:p>
        </w:tc>
        <w:tc>
          <w:tcPr>
            <w:tcW w:w="187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6D3812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3,695</w:t>
            </w:r>
          </w:p>
        </w:tc>
        <w:tc>
          <w:tcPr>
            <w:tcW w:w="215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0CC31C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50,0 %</w:t>
            </w:r>
          </w:p>
        </w:tc>
      </w:tr>
      <w:tr w:rsidR="00914687" w14:paraId="7B0BE123" w14:textId="77777777">
        <w:trPr>
          <w:cantSplit/>
          <w:jc w:val="center"/>
        </w:trPr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CED295" w14:textId="77777777" w:rsidR="00914687" w:rsidRDefault="00000000">
            <w:pPr>
              <w:jc w:val="left"/>
            </w:pPr>
            <w:r>
              <w:rPr>
                <w:sz w:val="17"/>
                <w:szCs w:val="17"/>
              </w:rPr>
              <w:t>0,35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715F78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3,5686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68410E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3,699</w:t>
            </w:r>
          </w:p>
        </w:tc>
        <w:tc>
          <w:tcPr>
            <w:tcW w:w="215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949458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50,0 %</w:t>
            </w:r>
          </w:p>
        </w:tc>
      </w:tr>
    </w:tbl>
    <w:p w14:paraId="11C8EE82" w14:textId="77777777" w:rsidR="00914687" w:rsidRDefault="00914687">
      <w:pPr>
        <w:spacing w:after="0"/>
      </w:pPr>
    </w:p>
    <w:p w14:paraId="6472AF31" w14:textId="77777777" w:rsidR="00914687" w:rsidRDefault="00000000">
      <w:pPr>
        <w:pStyle w:val="Heading2"/>
      </w:pPr>
      <w:r>
        <w:t xml:space="preserve">5.4. </w:t>
      </w:r>
      <w:proofErr w:type="spellStart"/>
      <w:r>
        <w:t>Odabir</w:t>
      </w:r>
      <w:proofErr w:type="spellEnd"/>
      <w:r>
        <w:t xml:space="preserve"> </w:t>
      </w:r>
      <w:proofErr w:type="spellStart"/>
      <w:r>
        <w:t>strategije</w:t>
      </w:r>
      <w:proofErr w:type="spellEnd"/>
      <w:r>
        <w:t xml:space="preserve"> </w:t>
      </w:r>
      <w:proofErr w:type="spellStart"/>
      <w:r>
        <w:t>podjele</w:t>
      </w:r>
      <w:proofErr w:type="spellEnd"/>
      <w:r>
        <w:t xml:space="preserve"> </w:t>
      </w:r>
      <w:proofErr w:type="spellStart"/>
      <w:r>
        <w:t>trening</w:t>
      </w:r>
      <w:proofErr w:type="spellEnd"/>
      <w:r>
        <w:t xml:space="preserve">/test </w:t>
      </w:r>
      <w:proofErr w:type="spellStart"/>
      <w:r>
        <w:t>podataka</w:t>
      </w:r>
      <w:proofErr w:type="spellEnd"/>
    </w:p>
    <w:p w14:paraId="1EB7CCF6" w14:textId="77777777" w:rsidR="00914687" w:rsidRDefault="00000000">
      <w:proofErr w:type="spellStart"/>
      <w:r>
        <w:t>Prije</w:t>
      </w:r>
      <w:proofErr w:type="spellEnd"/>
      <w:r>
        <w:t xml:space="preserve"> </w:t>
      </w:r>
      <w:proofErr w:type="spellStart"/>
      <w:r>
        <w:t>konačnog</w:t>
      </w:r>
      <w:proofErr w:type="spellEnd"/>
      <w:r>
        <w:t xml:space="preserve"> </w:t>
      </w:r>
      <w:proofErr w:type="spellStart"/>
      <w:r>
        <w:t>hronološkog</w:t>
      </w:r>
      <w:proofErr w:type="spellEnd"/>
      <w:r>
        <w:t xml:space="preserve"> </w:t>
      </w:r>
      <w:proofErr w:type="spellStart"/>
      <w:r>
        <w:t>backtesta</w:t>
      </w:r>
      <w:proofErr w:type="spellEnd"/>
      <w:r>
        <w:t xml:space="preserve"> </w:t>
      </w:r>
      <w:proofErr w:type="spellStart"/>
      <w:r>
        <w:t>isprobane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jednostavnije</w:t>
      </w:r>
      <w:proofErr w:type="spellEnd"/>
      <w:r>
        <w:t xml:space="preserve"> </w:t>
      </w:r>
      <w:proofErr w:type="spellStart"/>
      <w:r>
        <w:t>fiksne</w:t>
      </w:r>
      <w:proofErr w:type="spellEnd"/>
      <w:r>
        <w:t xml:space="preserve"> </w:t>
      </w:r>
      <w:proofErr w:type="spellStart"/>
      <w:r>
        <w:t>podjele</w:t>
      </w:r>
      <w:proofErr w:type="spellEnd"/>
      <w:r>
        <w:t xml:space="preserve"> </w:t>
      </w:r>
      <w:proofErr w:type="spellStart"/>
      <w:r>
        <w:t>skupa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trening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test </w:t>
      </w:r>
      <w:proofErr w:type="spellStart"/>
      <w:r>
        <w:t>dio</w:t>
      </w:r>
      <w:proofErr w:type="spellEnd"/>
      <w:r>
        <w:t xml:space="preserve">.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ovih</w:t>
      </w:r>
      <w:proofErr w:type="spellEnd"/>
      <w:r>
        <w:t xml:space="preserve"> </w:t>
      </w:r>
      <w:proofErr w:type="spellStart"/>
      <w:r>
        <w:t>početnih</w:t>
      </w:r>
      <w:proofErr w:type="spellEnd"/>
      <w:r>
        <w:t xml:space="preserve"> </w:t>
      </w:r>
      <w:proofErr w:type="spellStart"/>
      <w:r>
        <w:t>eksperimenata</w:t>
      </w:r>
      <w:proofErr w:type="spellEnd"/>
      <w:r>
        <w:t xml:space="preserve"> bio je </w:t>
      </w:r>
      <w:proofErr w:type="spellStart"/>
      <w:r>
        <w:t>provjeriti</w:t>
      </w:r>
      <w:proofErr w:type="spellEnd"/>
      <w:r>
        <w:t xml:space="preserve"> da li </w:t>
      </w:r>
      <w:proofErr w:type="spellStart"/>
      <w:r>
        <w:t>standardni</w:t>
      </w:r>
      <w:proofErr w:type="spellEnd"/>
      <w:r>
        <w:t xml:space="preserve"> train/test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dati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stabilnu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metodološki</w:t>
      </w:r>
      <w:proofErr w:type="spellEnd"/>
      <w:r>
        <w:t xml:space="preserve"> </w:t>
      </w:r>
      <w:proofErr w:type="spellStart"/>
      <w:r>
        <w:t>prihvatljivu</w:t>
      </w:r>
      <w:proofErr w:type="spellEnd"/>
      <w:r>
        <w:t xml:space="preserve"> </w:t>
      </w:r>
      <w:proofErr w:type="spellStart"/>
      <w:r>
        <w:t>procjenu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vremenski</w:t>
      </w:r>
      <w:proofErr w:type="spellEnd"/>
      <w:r>
        <w:t xml:space="preserve"> </w:t>
      </w:r>
      <w:proofErr w:type="spellStart"/>
      <w:r>
        <w:t>uređenim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 </w:t>
      </w:r>
      <w:proofErr w:type="spellStart"/>
      <w:r>
        <w:t>Formule</w:t>
      </w:r>
      <w:proofErr w:type="spellEnd"/>
      <w:r>
        <w:t xml:space="preserve"> 1.</w:t>
      </w:r>
    </w:p>
    <w:p w14:paraId="0C3EAAE6" w14:textId="77777777" w:rsidR="00914687" w:rsidRDefault="00000000">
      <w:proofErr w:type="spellStart"/>
      <w:r>
        <w:t>Prvo</w:t>
      </w:r>
      <w:proofErr w:type="spellEnd"/>
      <w:r>
        <w:t xml:space="preserve"> je </w:t>
      </w:r>
      <w:proofErr w:type="spellStart"/>
      <w:r>
        <w:t>korišten</w:t>
      </w:r>
      <w:proofErr w:type="spellEnd"/>
      <w:r>
        <w:t xml:space="preserve"> </w:t>
      </w:r>
      <w:proofErr w:type="spellStart"/>
      <w:r>
        <w:t>odnos</w:t>
      </w:r>
      <w:proofErr w:type="spellEnd"/>
      <w:r>
        <w:t xml:space="preserve"> 70/30, </w:t>
      </w:r>
      <w:proofErr w:type="spellStart"/>
      <w:r>
        <w:t>odnosno</w:t>
      </w:r>
      <w:proofErr w:type="spellEnd"/>
      <w:r>
        <w:t xml:space="preserve"> </w:t>
      </w:r>
      <w:proofErr w:type="spellStart"/>
      <w:r>
        <w:t>približno</w:t>
      </w:r>
      <w:proofErr w:type="spellEnd"/>
      <w:r>
        <w:t xml:space="preserve"> 70 % </w:t>
      </w:r>
      <w:proofErr w:type="spellStart"/>
      <w:r>
        <w:t>podataka</w:t>
      </w:r>
      <w:proofErr w:type="spellEnd"/>
      <w:r>
        <w:t xml:space="preserve"> za </w:t>
      </w:r>
      <w:proofErr w:type="spellStart"/>
      <w:r>
        <w:t>trening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30 % za </w:t>
      </w:r>
      <w:proofErr w:type="spellStart"/>
      <w:r>
        <w:t>testiranje</w:t>
      </w:r>
      <w:proofErr w:type="spellEnd"/>
      <w:r>
        <w:t xml:space="preserve">. </w:t>
      </w:r>
      <w:proofErr w:type="spellStart"/>
      <w:r>
        <w:t>Dobijeni</w:t>
      </w:r>
      <w:proofErr w:type="spellEnd"/>
      <w:r>
        <w:t xml:space="preserve"> </w:t>
      </w:r>
      <w:proofErr w:type="spellStart"/>
      <w:r>
        <w:t>rezultati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bili</w:t>
      </w:r>
      <w:proofErr w:type="spellEnd"/>
      <w:r>
        <w:t xml:space="preserve"> </w:t>
      </w:r>
      <w:proofErr w:type="spellStart"/>
      <w:r>
        <w:t>zadovoljavajući</w:t>
      </w:r>
      <w:proofErr w:type="spellEnd"/>
      <w:r>
        <w:t xml:space="preserve">. </w:t>
      </w:r>
      <w:proofErr w:type="spellStart"/>
      <w:r>
        <w:t>Kod</w:t>
      </w:r>
      <w:proofErr w:type="spellEnd"/>
      <w:r>
        <w:t xml:space="preserve"> </w:t>
      </w:r>
      <w:proofErr w:type="spellStart"/>
      <w:r>
        <w:t>ovakve</w:t>
      </w:r>
      <w:proofErr w:type="spellEnd"/>
      <w:r>
        <w:t xml:space="preserve"> </w:t>
      </w:r>
      <w:proofErr w:type="spellStart"/>
      <w:r>
        <w:t>podjele</w:t>
      </w:r>
      <w:proofErr w:type="spellEnd"/>
      <w:r>
        <w:t xml:space="preserve"> </w:t>
      </w:r>
      <w:proofErr w:type="spellStart"/>
      <w:r>
        <w:t>veliki</w:t>
      </w:r>
      <w:proofErr w:type="spellEnd"/>
      <w:r>
        <w:t xml:space="preserve"> </w:t>
      </w:r>
      <w:proofErr w:type="spellStart"/>
      <w:r>
        <w:t>dio</w:t>
      </w:r>
      <w:proofErr w:type="spellEnd"/>
      <w:r>
        <w:t xml:space="preserve"> </w:t>
      </w:r>
      <w:proofErr w:type="spellStart"/>
      <w:r>
        <w:t>novijih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izvan</w:t>
      </w:r>
      <w:proofErr w:type="spellEnd"/>
      <w:r>
        <w:t xml:space="preserve"> </w:t>
      </w:r>
      <w:proofErr w:type="spellStart"/>
      <w:r>
        <w:t>treninga</w:t>
      </w:r>
      <w:proofErr w:type="spellEnd"/>
      <w:r>
        <w:t xml:space="preserve">, a </w:t>
      </w:r>
      <w:proofErr w:type="spellStart"/>
      <w:r>
        <w:t>jedna</w:t>
      </w:r>
      <w:proofErr w:type="spellEnd"/>
      <w:r>
        <w:t xml:space="preserve"> </w:t>
      </w:r>
      <w:proofErr w:type="spellStart"/>
      <w:r>
        <w:t>jedina</w:t>
      </w:r>
      <w:proofErr w:type="spellEnd"/>
      <w:r>
        <w:t xml:space="preserve"> </w:t>
      </w:r>
      <w:proofErr w:type="spellStart"/>
      <w:r>
        <w:t>testna</w:t>
      </w:r>
      <w:proofErr w:type="spellEnd"/>
      <w:r>
        <w:t xml:space="preserve"> </w:t>
      </w:r>
      <w:proofErr w:type="spellStart"/>
      <w:r>
        <w:t>cjelina</w:t>
      </w:r>
      <w:proofErr w:type="spellEnd"/>
      <w:r>
        <w:t xml:space="preserve">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procjenu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previše</w:t>
      </w:r>
      <w:proofErr w:type="spellEnd"/>
      <w:r>
        <w:t xml:space="preserve"> </w:t>
      </w:r>
      <w:proofErr w:type="spellStart"/>
      <w:r>
        <w:t>zavisi</w:t>
      </w:r>
      <w:proofErr w:type="spellEnd"/>
      <w:r>
        <w:t xml:space="preserve"> od toga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sezone</w:t>
      </w:r>
      <w:proofErr w:type="spellEnd"/>
      <w:r>
        <w:t xml:space="preserve"> </w:t>
      </w:r>
      <w:proofErr w:type="spellStart"/>
      <w:r>
        <w:t>završile</w:t>
      </w:r>
      <w:proofErr w:type="spellEnd"/>
      <w:r>
        <w:t xml:space="preserve"> u </w:t>
      </w:r>
      <w:proofErr w:type="spellStart"/>
      <w:r>
        <w:t>testnom</w:t>
      </w:r>
      <w:proofErr w:type="spellEnd"/>
      <w:r>
        <w:t xml:space="preserve"> </w:t>
      </w:r>
      <w:proofErr w:type="spellStart"/>
      <w:r>
        <w:t>dijelu</w:t>
      </w:r>
      <w:proofErr w:type="spellEnd"/>
      <w:r>
        <w:t xml:space="preserve">.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promjena</w:t>
      </w:r>
      <w:proofErr w:type="spellEnd"/>
      <w:r>
        <w:t xml:space="preserve"> </w:t>
      </w:r>
      <w:proofErr w:type="spellStart"/>
      <w:r>
        <w:t>odnosa</w:t>
      </w:r>
      <w:proofErr w:type="spellEnd"/>
      <w:r>
        <w:t xml:space="preserve"> </w:t>
      </w:r>
      <w:proofErr w:type="spellStart"/>
      <w:r>
        <w:t>snaga</w:t>
      </w:r>
      <w:proofErr w:type="spellEnd"/>
      <w:r>
        <w:t xml:space="preserve">, </w:t>
      </w:r>
      <w:proofErr w:type="spellStart"/>
      <w:r>
        <w:t>tehničkih</w:t>
      </w:r>
      <w:proofErr w:type="spellEnd"/>
      <w:r>
        <w:t xml:space="preserve"> </w:t>
      </w:r>
      <w:proofErr w:type="spellStart"/>
      <w:r>
        <w:t>pravila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sastava</w:t>
      </w:r>
      <w:proofErr w:type="spellEnd"/>
      <w:r>
        <w:t xml:space="preserve"> </w:t>
      </w:r>
      <w:proofErr w:type="spellStart"/>
      <w:r>
        <w:t>timova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vrijeme</w:t>
      </w:r>
      <w:proofErr w:type="spellEnd"/>
      <w:r>
        <w:t xml:space="preserve">, </w:t>
      </w:r>
      <w:proofErr w:type="spellStart"/>
      <w:r>
        <w:t>takva</w:t>
      </w:r>
      <w:proofErr w:type="spellEnd"/>
      <w:r>
        <w:t xml:space="preserve"> </w:t>
      </w:r>
      <w:proofErr w:type="spellStart"/>
      <w:r>
        <w:t>procjena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reprezentativna</w:t>
      </w:r>
      <w:proofErr w:type="spellEnd"/>
      <w:r>
        <w:t xml:space="preserve"> za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sezona</w:t>
      </w:r>
      <w:proofErr w:type="spellEnd"/>
      <w:r>
        <w:t>.</w:t>
      </w:r>
    </w:p>
    <w:p w14:paraId="5B2EEF80" w14:textId="77777777" w:rsidR="00914687" w:rsidRDefault="00000000">
      <w:proofErr w:type="spellStart"/>
      <w:r>
        <w:t>Nakon</w:t>
      </w:r>
      <w:proofErr w:type="spellEnd"/>
      <w:r>
        <w:t xml:space="preserve"> toga </w:t>
      </w:r>
      <w:proofErr w:type="spellStart"/>
      <w:r>
        <w:t>isproban</w:t>
      </w:r>
      <w:proofErr w:type="spellEnd"/>
      <w:r>
        <w:t xml:space="preserve"> je </w:t>
      </w:r>
      <w:proofErr w:type="spellStart"/>
      <w:r>
        <w:t>odnos</w:t>
      </w:r>
      <w:proofErr w:type="spellEnd"/>
      <w:r>
        <w:t xml:space="preserve"> 80/20. </w:t>
      </w:r>
      <w:proofErr w:type="spellStart"/>
      <w:r>
        <w:t>Veći</w:t>
      </w:r>
      <w:proofErr w:type="spellEnd"/>
      <w:r>
        <w:t xml:space="preserve"> </w:t>
      </w:r>
      <w:proofErr w:type="spellStart"/>
      <w:r>
        <w:t>trening</w:t>
      </w:r>
      <w:proofErr w:type="spellEnd"/>
      <w:r>
        <w:t xml:space="preserve">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omogućio</w:t>
      </w:r>
      <w:proofErr w:type="spellEnd"/>
      <w:r>
        <w:t xml:space="preserve"> je </w:t>
      </w:r>
      <w:proofErr w:type="spellStart"/>
      <w:r>
        <w:t>modelu</w:t>
      </w:r>
      <w:proofErr w:type="spellEnd"/>
      <w:r>
        <w:t xml:space="preserve"> </w:t>
      </w:r>
      <w:proofErr w:type="spellStart"/>
      <w:r>
        <w:t>korištenje</w:t>
      </w:r>
      <w:proofErr w:type="spellEnd"/>
      <w:r>
        <w:t xml:space="preserve"> </w:t>
      </w:r>
      <w:proofErr w:type="spellStart"/>
      <w:r>
        <w:t>većeg</w:t>
      </w:r>
      <w:proofErr w:type="spellEnd"/>
      <w:r>
        <w:t xml:space="preserve"> </w:t>
      </w:r>
      <w:proofErr w:type="spellStart"/>
      <w:r>
        <w:t>dijela</w:t>
      </w:r>
      <w:proofErr w:type="spellEnd"/>
      <w:r>
        <w:t xml:space="preserve"> </w:t>
      </w:r>
      <w:proofErr w:type="spellStart"/>
      <w:r>
        <w:t>historije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dao </w:t>
      </w:r>
      <w:proofErr w:type="spellStart"/>
      <w:r>
        <w:t>zadovoljavajuću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za </w:t>
      </w:r>
      <w:proofErr w:type="spellStart"/>
      <w:r>
        <w:t>konačnu</w:t>
      </w:r>
      <w:proofErr w:type="spellEnd"/>
      <w:r>
        <w:t xml:space="preserve"> </w:t>
      </w:r>
      <w:proofErr w:type="spellStart"/>
      <w:r>
        <w:t>evaluaciju</w:t>
      </w:r>
      <w:proofErr w:type="spellEnd"/>
      <w:r>
        <w:t xml:space="preserve">. Problem </w:t>
      </w:r>
      <w:proofErr w:type="spellStart"/>
      <w:r>
        <w:t>nije</w:t>
      </w:r>
      <w:proofErr w:type="spellEnd"/>
      <w:r>
        <w:t xml:space="preserve"> bio </w:t>
      </w:r>
      <w:proofErr w:type="spellStart"/>
      <w:r>
        <w:t>samo</w:t>
      </w:r>
      <w:proofErr w:type="spellEnd"/>
      <w:r>
        <w:t xml:space="preserve"> u </w:t>
      </w:r>
      <w:proofErr w:type="spellStart"/>
      <w:r>
        <w:t>procentu</w:t>
      </w:r>
      <w:proofErr w:type="spellEnd"/>
      <w:r>
        <w:t xml:space="preserve"> </w:t>
      </w:r>
      <w:proofErr w:type="spellStart"/>
      <w:r>
        <w:t>podjele</w:t>
      </w:r>
      <w:proofErr w:type="spellEnd"/>
      <w:r>
        <w:t xml:space="preserve">, </w:t>
      </w:r>
      <w:proofErr w:type="spellStart"/>
      <w:r>
        <w:t>nego</w:t>
      </w:r>
      <w:proofErr w:type="spellEnd"/>
      <w:r>
        <w:t xml:space="preserve"> u </w:t>
      </w:r>
      <w:proofErr w:type="spellStart"/>
      <w:r>
        <w:t>činjenici</w:t>
      </w:r>
      <w:proofErr w:type="spellEnd"/>
      <w:r>
        <w:t xml:space="preserve"> da se model </w:t>
      </w:r>
      <w:proofErr w:type="spellStart"/>
      <w:r>
        <w:t>i</w:t>
      </w:r>
      <w:proofErr w:type="spellEnd"/>
      <w:r>
        <w:t xml:space="preserve"> </w:t>
      </w:r>
      <w:proofErr w:type="spellStart"/>
      <w:r>
        <w:t>dalje</w:t>
      </w:r>
      <w:proofErr w:type="spellEnd"/>
      <w:r>
        <w:t xml:space="preserve"> </w:t>
      </w:r>
      <w:proofErr w:type="spellStart"/>
      <w:r>
        <w:t>ocjenjuje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fiksnom</w:t>
      </w:r>
      <w:proofErr w:type="spellEnd"/>
      <w:r>
        <w:t xml:space="preserve"> </w:t>
      </w:r>
      <w:proofErr w:type="spellStart"/>
      <w:r>
        <w:t>vremenskom</w:t>
      </w:r>
      <w:proofErr w:type="spellEnd"/>
      <w:r>
        <w:t xml:space="preserve"> </w:t>
      </w:r>
      <w:proofErr w:type="spellStart"/>
      <w:r>
        <w:t>odsječku</w:t>
      </w:r>
      <w:proofErr w:type="spellEnd"/>
      <w:r>
        <w:t xml:space="preserve">. Time se ne </w:t>
      </w:r>
      <w:proofErr w:type="spellStart"/>
      <w:r>
        <w:t>vidi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ponašao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se </w:t>
      </w:r>
      <w:proofErr w:type="spellStart"/>
      <w:r>
        <w:t>svake</w:t>
      </w:r>
      <w:proofErr w:type="spellEnd"/>
      <w:r>
        <w:t xml:space="preserve"> </w:t>
      </w:r>
      <w:proofErr w:type="spellStart"/>
      <w:r>
        <w:t>naredne</w:t>
      </w:r>
      <w:proofErr w:type="spellEnd"/>
      <w:r>
        <w:t xml:space="preserve"> </w:t>
      </w:r>
      <w:proofErr w:type="spellStart"/>
      <w:r>
        <w:t>godine</w:t>
      </w:r>
      <w:proofErr w:type="spellEnd"/>
      <w:r>
        <w:t xml:space="preserve"> </w:t>
      </w:r>
      <w:proofErr w:type="spellStart"/>
      <w:r>
        <w:t>ponovo</w:t>
      </w:r>
      <w:proofErr w:type="spellEnd"/>
      <w:r>
        <w:t xml:space="preserve"> </w:t>
      </w:r>
      <w:proofErr w:type="spellStart"/>
      <w:r>
        <w:t>trenira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informacijama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do </w:t>
      </w:r>
      <w:proofErr w:type="spellStart"/>
      <w:r>
        <w:t>tada</w:t>
      </w:r>
      <w:proofErr w:type="spellEnd"/>
      <w:r>
        <w:t xml:space="preserve"> bile </w:t>
      </w:r>
      <w:proofErr w:type="spellStart"/>
      <w:r>
        <w:t>dostupne</w:t>
      </w:r>
      <w:proofErr w:type="spellEnd"/>
      <w:r>
        <w:t>.</w:t>
      </w:r>
    </w:p>
    <w:p w14:paraId="32A6F950" w14:textId="77777777" w:rsidR="00914687" w:rsidRDefault="00000000">
      <w:proofErr w:type="spellStart"/>
      <w:r>
        <w:t>Zbog</w:t>
      </w:r>
      <w:proofErr w:type="spellEnd"/>
      <w:r>
        <w:t xml:space="preserve"> toga je </w:t>
      </w:r>
      <w:proofErr w:type="spellStart"/>
      <w:r>
        <w:t>odbačena</w:t>
      </w:r>
      <w:proofErr w:type="spellEnd"/>
      <w:r>
        <w:t xml:space="preserve"> </w:t>
      </w:r>
      <w:proofErr w:type="spellStart"/>
      <w:r>
        <w:t>ideja</w:t>
      </w:r>
      <w:proofErr w:type="spellEnd"/>
      <w:r>
        <w:t xml:space="preserve"> </w:t>
      </w:r>
      <w:proofErr w:type="spellStart"/>
      <w:r>
        <w:t>jedne</w:t>
      </w:r>
      <w:proofErr w:type="spellEnd"/>
      <w:r>
        <w:t xml:space="preserve"> </w:t>
      </w:r>
      <w:proofErr w:type="spellStart"/>
      <w:r>
        <w:t>fiksne</w:t>
      </w:r>
      <w:proofErr w:type="spellEnd"/>
      <w:r>
        <w:t xml:space="preserve"> </w:t>
      </w:r>
      <w:proofErr w:type="spellStart"/>
      <w:r>
        <w:t>podjele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odabran</w:t>
      </w:r>
      <w:proofErr w:type="spellEnd"/>
      <w:r>
        <w:t xml:space="preserve"> expanding-window </w:t>
      </w:r>
      <w:proofErr w:type="spellStart"/>
      <w:r>
        <w:t>pristup</w:t>
      </w:r>
      <w:proofErr w:type="spellEnd"/>
      <w:r>
        <w:t xml:space="preserve">. </w:t>
      </w:r>
      <w:proofErr w:type="spellStart"/>
      <w:r>
        <w:t>Kod</w:t>
      </w:r>
      <w:proofErr w:type="spellEnd"/>
      <w:r>
        <w:t xml:space="preserve"> </w:t>
      </w:r>
      <w:proofErr w:type="spellStart"/>
      <w:r>
        <w:t>njega</w:t>
      </w:r>
      <w:proofErr w:type="spellEnd"/>
      <w:r>
        <w:t xml:space="preserve"> se </w:t>
      </w:r>
      <w:proofErr w:type="spellStart"/>
      <w:r>
        <w:t>trening</w:t>
      </w:r>
      <w:proofErr w:type="spellEnd"/>
      <w:r>
        <w:t xml:space="preserve">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postepeno</w:t>
      </w:r>
      <w:proofErr w:type="spellEnd"/>
      <w:r>
        <w:t xml:space="preserve"> </w:t>
      </w:r>
      <w:proofErr w:type="spellStart"/>
      <w:r>
        <w:t>širi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naredna</w:t>
      </w:r>
      <w:proofErr w:type="spellEnd"/>
      <w:r>
        <w:t xml:space="preserve"> </w:t>
      </w:r>
      <w:proofErr w:type="spellStart"/>
      <w:r>
        <w:t>sezona</w:t>
      </w:r>
      <w:proofErr w:type="spellEnd"/>
      <w:r>
        <w:t xml:space="preserve"> </w:t>
      </w:r>
      <w:proofErr w:type="spellStart"/>
      <w:r>
        <w:t>zasebno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potpuno</w:t>
      </w:r>
      <w:proofErr w:type="spellEnd"/>
      <w:r>
        <w:t xml:space="preserve"> </w:t>
      </w:r>
      <w:proofErr w:type="spellStart"/>
      <w:r>
        <w:lastRenderedPageBreak/>
        <w:t>budući</w:t>
      </w:r>
      <w:proofErr w:type="spellEnd"/>
      <w:r>
        <w:t xml:space="preserve"> </w:t>
      </w:r>
      <w:proofErr w:type="spellStart"/>
      <w:r>
        <w:t>testni</w:t>
      </w:r>
      <w:proofErr w:type="spellEnd"/>
      <w:r>
        <w:t xml:space="preserve"> period. Na </w:t>
      </w:r>
      <w:proofErr w:type="spellStart"/>
      <w:r>
        <w:t>primjer</w:t>
      </w:r>
      <w:proofErr w:type="spellEnd"/>
      <w:r>
        <w:t xml:space="preserve">, za </w:t>
      </w:r>
      <w:proofErr w:type="spellStart"/>
      <w:r>
        <w:t>evaluaciju</w:t>
      </w:r>
      <w:proofErr w:type="spellEnd"/>
      <w:r>
        <w:t xml:space="preserve"> 2019. </w:t>
      </w:r>
      <w:proofErr w:type="spellStart"/>
      <w:r>
        <w:t>koriste</w:t>
      </w:r>
      <w:proofErr w:type="spellEnd"/>
      <w:r>
        <w:t xml:space="preserve"> se </w:t>
      </w:r>
      <w:proofErr w:type="spellStart"/>
      <w:r>
        <w:t>podaci</w:t>
      </w:r>
      <w:proofErr w:type="spellEnd"/>
      <w:r>
        <w:t xml:space="preserve"> 2005-2018, </w:t>
      </w:r>
      <w:proofErr w:type="spellStart"/>
      <w:r>
        <w:t>zatim</w:t>
      </w:r>
      <w:proofErr w:type="spellEnd"/>
      <w:r>
        <w:t xml:space="preserve"> se za 2020. </w:t>
      </w:r>
      <w:proofErr w:type="spellStart"/>
      <w:r>
        <w:t>trening</w:t>
      </w:r>
      <w:proofErr w:type="spellEnd"/>
      <w:r>
        <w:t xml:space="preserve"> </w:t>
      </w:r>
      <w:proofErr w:type="spellStart"/>
      <w:r>
        <w:t>proširuje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2019, </w:t>
      </w:r>
      <w:proofErr w:type="spellStart"/>
      <w:r>
        <w:t>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se </w:t>
      </w:r>
      <w:proofErr w:type="spellStart"/>
      <w:r>
        <w:t>nastavlja</w:t>
      </w:r>
      <w:proofErr w:type="spellEnd"/>
      <w:r>
        <w:t xml:space="preserve"> do 2024. </w:t>
      </w:r>
      <w:proofErr w:type="spellStart"/>
      <w:r>
        <w:t>Ovakav</w:t>
      </w:r>
      <w:proofErr w:type="spellEnd"/>
      <w:r>
        <w:t xml:space="preserve"> </w:t>
      </w:r>
      <w:proofErr w:type="spellStart"/>
      <w:r>
        <w:t>dizajn</w:t>
      </w:r>
      <w:proofErr w:type="spellEnd"/>
      <w:r>
        <w:t xml:space="preserve"> </w:t>
      </w:r>
      <w:proofErr w:type="spellStart"/>
      <w:r>
        <w:t>bolje</w:t>
      </w:r>
      <w:proofErr w:type="spellEnd"/>
      <w:r>
        <w:t xml:space="preserve"> </w:t>
      </w:r>
      <w:proofErr w:type="spellStart"/>
      <w:r>
        <w:t>odgovara</w:t>
      </w:r>
      <w:proofErr w:type="spellEnd"/>
      <w:r>
        <w:t xml:space="preserve"> </w:t>
      </w:r>
      <w:proofErr w:type="spellStart"/>
      <w:r>
        <w:t>stvarnom</w:t>
      </w:r>
      <w:proofErr w:type="spellEnd"/>
      <w:r>
        <w:t xml:space="preserve"> </w:t>
      </w:r>
      <w:proofErr w:type="spellStart"/>
      <w:r>
        <w:t>scenariju</w:t>
      </w:r>
      <w:proofErr w:type="spellEnd"/>
      <w:r>
        <w:t xml:space="preserve"> </w:t>
      </w:r>
      <w:proofErr w:type="spellStart"/>
      <w:r>
        <w:t>prognoziranja</w:t>
      </w:r>
      <w:proofErr w:type="spellEnd"/>
      <w:r>
        <w:t xml:space="preserve">: u </w:t>
      </w:r>
      <w:proofErr w:type="spellStart"/>
      <w:r>
        <w:t>svakom</w:t>
      </w:r>
      <w:proofErr w:type="spellEnd"/>
      <w:r>
        <w:t xml:space="preserve"> </w:t>
      </w:r>
      <w:proofErr w:type="spellStart"/>
      <w:r>
        <w:t>trenutku</w:t>
      </w:r>
      <w:proofErr w:type="spellEnd"/>
      <w:r>
        <w:t xml:space="preserve"> model </w:t>
      </w:r>
      <w:proofErr w:type="spellStart"/>
      <w:r>
        <w:t>smije</w:t>
      </w:r>
      <w:proofErr w:type="spellEnd"/>
      <w:r>
        <w:t xml:space="preserve"> </w:t>
      </w:r>
      <w:proofErr w:type="spellStart"/>
      <w:r>
        <w:t>koristiti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prošlost</w:t>
      </w:r>
      <w:proofErr w:type="spellEnd"/>
      <w:r>
        <w:t xml:space="preserve">, a </w:t>
      </w:r>
      <w:proofErr w:type="spellStart"/>
      <w:r>
        <w:t>zatim</w:t>
      </w:r>
      <w:proofErr w:type="spellEnd"/>
      <w:r>
        <w:t xml:space="preserve"> se </w:t>
      </w:r>
      <w:proofErr w:type="spellStart"/>
      <w:r>
        <w:t>provjerava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narednom</w:t>
      </w:r>
      <w:proofErr w:type="spellEnd"/>
      <w:r>
        <w:t xml:space="preserve"> </w:t>
      </w:r>
      <w:proofErr w:type="spellStart"/>
      <w:r>
        <w:t>periodu</w:t>
      </w:r>
      <w:proofErr w:type="spellEnd"/>
      <w:r>
        <w:t>.</w:t>
      </w:r>
    </w:p>
    <w:p w14:paraId="4AB7368C" w14:textId="77777777" w:rsidR="00914687" w:rsidRDefault="00000000">
      <w:proofErr w:type="spellStart"/>
      <w:r>
        <w:t>Prelazak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70/30 </w:t>
      </w:r>
      <w:proofErr w:type="spellStart"/>
      <w:r>
        <w:t>i</w:t>
      </w:r>
      <w:proofErr w:type="spellEnd"/>
      <w:r>
        <w:t xml:space="preserve"> 80/20 </w:t>
      </w:r>
      <w:proofErr w:type="spellStart"/>
      <w:r>
        <w:t>podjele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expanding windows </w:t>
      </w:r>
      <w:proofErr w:type="spellStart"/>
      <w:r>
        <w:t>zato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urađen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naknadnog</w:t>
      </w:r>
      <w:proofErr w:type="spellEnd"/>
      <w:r>
        <w:t xml:space="preserve"> </w:t>
      </w:r>
      <w:proofErr w:type="spellStart"/>
      <w:r>
        <w:t>biranja</w:t>
      </w:r>
      <w:proofErr w:type="spellEnd"/>
      <w:r>
        <w:t xml:space="preserve"> </w:t>
      </w:r>
      <w:proofErr w:type="spellStart"/>
      <w:r>
        <w:t>povoljnijeg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 xml:space="preserve">, </w:t>
      </w:r>
      <w:proofErr w:type="spellStart"/>
      <w:r>
        <w:t>nego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vremenski</w:t>
      </w:r>
      <w:proofErr w:type="spellEnd"/>
      <w:r>
        <w:t xml:space="preserve"> </w:t>
      </w:r>
      <w:proofErr w:type="spellStart"/>
      <w:r>
        <w:t>korektnije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stabilnije</w:t>
      </w:r>
      <w:proofErr w:type="spellEnd"/>
      <w:r>
        <w:t xml:space="preserve"> </w:t>
      </w:r>
      <w:proofErr w:type="spellStart"/>
      <w:r>
        <w:t>evaluacije</w:t>
      </w:r>
      <w:proofErr w:type="spellEnd"/>
      <w:r>
        <w:t xml:space="preserve">. </w:t>
      </w:r>
      <w:proofErr w:type="spellStart"/>
      <w:r>
        <w:t>Sportski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nezavisno</w:t>
      </w:r>
      <w:proofErr w:type="spellEnd"/>
      <w:r>
        <w:t xml:space="preserve"> </w:t>
      </w:r>
      <w:proofErr w:type="spellStart"/>
      <w:r>
        <w:t>izmiješani</w:t>
      </w:r>
      <w:proofErr w:type="spellEnd"/>
      <w:r>
        <w:t xml:space="preserve"> </w:t>
      </w:r>
      <w:proofErr w:type="spellStart"/>
      <w:r>
        <w:t>uzorci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hronološki</w:t>
      </w:r>
      <w:proofErr w:type="spellEnd"/>
      <w:r>
        <w:t xml:space="preserve"> </w:t>
      </w:r>
      <w:proofErr w:type="spellStart"/>
      <w:r>
        <w:t>niz</w:t>
      </w:r>
      <w:proofErr w:type="spellEnd"/>
      <w:r>
        <w:t xml:space="preserve"> u </w:t>
      </w:r>
      <w:proofErr w:type="spellStart"/>
      <w:r>
        <w:t>kojem</w:t>
      </w:r>
      <w:proofErr w:type="spellEnd"/>
      <w:r>
        <w:t xml:space="preserve"> se </w:t>
      </w:r>
      <w:proofErr w:type="spellStart"/>
      <w:r>
        <w:t>dostupne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 </w:t>
      </w:r>
      <w:proofErr w:type="spellStart"/>
      <w:r>
        <w:t>povećavaju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sezone</w:t>
      </w:r>
      <w:proofErr w:type="spellEnd"/>
      <w:r>
        <w:t xml:space="preserve"> u </w:t>
      </w:r>
      <w:proofErr w:type="spellStart"/>
      <w:r>
        <w:t>sezonu</w:t>
      </w:r>
      <w:proofErr w:type="spellEnd"/>
      <w:r>
        <w:t xml:space="preserve">. Expanding-window </w:t>
      </w:r>
      <w:proofErr w:type="spellStart"/>
      <w:r>
        <w:t>backtest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da se </w:t>
      </w:r>
      <w:proofErr w:type="spellStart"/>
      <w:r>
        <w:t>performanse</w:t>
      </w:r>
      <w:proofErr w:type="spellEnd"/>
      <w:r>
        <w:t xml:space="preserve"> </w:t>
      </w:r>
      <w:proofErr w:type="spellStart"/>
      <w:r>
        <w:t>posmatraju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uzastopnih</w:t>
      </w:r>
      <w:proofErr w:type="spellEnd"/>
      <w:r>
        <w:t xml:space="preserve"> </w:t>
      </w:r>
      <w:proofErr w:type="spellStart"/>
      <w:r>
        <w:t>testnih</w:t>
      </w:r>
      <w:proofErr w:type="spellEnd"/>
      <w:r>
        <w:t xml:space="preserve"> </w:t>
      </w:r>
      <w:proofErr w:type="spellStart"/>
      <w:r>
        <w:t>sezona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istovremeno</w:t>
      </w:r>
      <w:proofErr w:type="spellEnd"/>
      <w:r>
        <w:t xml:space="preserve"> </w:t>
      </w:r>
      <w:proofErr w:type="spellStart"/>
      <w:r>
        <w:t>sprečava</w:t>
      </w:r>
      <w:proofErr w:type="spellEnd"/>
      <w:r>
        <w:t xml:space="preserve"> da </w:t>
      </w:r>
      <w:proofErr w:type="spellStart"/>
      <w:r>
        <w:t>budući</w:t>
      </w:r>
      <w:proofErr w:type="spellEnd"/>
      <w:r>
        <w:t xml:space="preserve"> </w:t>
      </w:r>
      <w:proofErr w:type="spellStart"/>
      <w:r>
        <w:t>rezultati</w:t>
      </w:r>
      <w:proofErr w:type="spellEnd"/>
      <w:r>
        <w:t xml:space="preserve"> </w:t>
      </w:r>
      <w:proofErr w:type="spellStart"/>
      <w:r>
        <w:t>dospiju</w:t>
      </w:r>
      <w:proofErr w:type="spellEnd"/>
      <w:r>
        <w:t xml:space="preserve"> u </w:t>
      </w:r>
      <w:proofErr w:type="spellStart"/>
      <w:r>
        <w:t>trening</w:t>
      </w:r>
      <w:proofErr w:type="spellEnd"/>
      <w:r>
        <w:t xml:space="preserve"> </w:t>
      </w:r>
      <w:proofErr w:type="spellStart"/>
      <w:r>
        <w:t>ranijeg</w:t>
      </w:r>
      <w:proofErr w:type="spellEnd"/>
      <w:r>
        <w:t xml:space="preserve"> </w:t>
      </w:r>
      <w:proofErr w:type="spellStart"/>
      <w:r>
        <w:t>modela</w:t>
      </w:r>
      <w:proofErr w:type="spellEnd"/>
      <w:r>
        <w:t>.</w:t>
      </w:r>
    </w:p>
    <w:p w14:paraId="71B47372" w14:textId="77777777" w:rsidR="00914687" w:rsidRDefault="00000000">
      <w:pPr>
        <w:pStyle w:val="Heading2"/>
      </w:pPr>
      <w:r>
        <w:t xml:space="preserve">5.5. </w:t>
      </w:r>
      <w:proofErr w:type="spellStart"/>
      <w:r>
        <w:t>Hronološki</w:t>
      </w:r>
      <w:proofErr w:type="spellEnd"/>
      <w:r>
        <w:t xml:space="preserve"> </w:t>
      </w:r>
      <w:proofErr w:type="spellStart"/>
      <w:r>
        <w:t>backtest</w:t>
      </w:r>
      <w:proofErr w:type="spellEnd"/>
    </w:p>
    <w:p w14:paraId="32BDCD68" w14:textId="77777777" w:rsidR="00914687" w:rsidRDefault="00000000">
      <w:pPr>
        <w:ind w:firstLine="425"/>
      </w:pPr>
      <w:proofErr w:type="spellStart"/>
      <w:r>
        <w:t>Nasumični</w:t>
      </w:r>
      <w:proofErr w:type="spellEnd"/>
      <w:r>
        <w:t xml:space="preserve"> train-test split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prikladan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bi </w:t>
      </w:r>
      <w:proofErr w:type="spellStart"/>
      <w:r>
        <w:t>buduće</w:t>
      </w:r>
      <w:proofErr w:type="spellEnd"/>
      <w:r>
        <w:t xml:space="preserve"> </w:t>
      </w:r>
      <w:proofErr w:type="spellStart"/>
      <w:r>
        <w:t>sezone</w:t>
      </w:r>
      <w:proofErr w:type="spellEnd"/>
      <w:r>
        <w:t xml:space="preserve"> </w:t>
      </w:r>
      <w:proofErr w:type="spellStart"/>
      <w:r>
        <w:t>mogle</w:t>
      </w:r>
      <w:proofErr w:type="spellEnd"/>
      <w:r>
        <w:t xml:space="preserve"> </w:t>
      </w:r>
      <w:proofErr w:type="spellStart"/>
      <w:r>
        <w:t>ući</w:t>
      </w:r>
      <w:proofErr w:type="spellEnd"/>
      <w:r>
        <w:t xml:space="preserve"> u </w:t>
      </w:r>
      <w:proofErr w:type="spellStart"/>
      <w:r>
        <w:t>trening</w:t>
      </w:r>
      <w:proofErr w:type="spellEnd"/>
      <w:r>
        <w:t xml:space="preserve"> </w:t>
      </w:r>
      <w:proofErr w:type="spellStart"/>
      <w:r>
        <w:t>ranijih</w:t>
      </w:r>
      <w:proofErr w:type="spellEnd"/>
      <w:r>
        <w:t xml:space="preserve"> </w:t>
      </w:r>
      <w:proofErr w:type="spellStart"/>
      <w:r>
        <w:t>sezona</w:t>
      </w:r>
      <w:proofErr w:type="spellEnd"/>
      <w:r>
        <w:t xml:space="preserve">. </w:t>
      </w:r>
      <w:proofErr w:type="spellStart"/>
      <w:r>
        <w:t>Primijenjen</w:t>
      </w:r>
      <w:proofErr w:type="spellEnd"/>
      <w:r>
        <w:t xml:space="preserve"> je expanding-window </w:t>
      </w:r>
      <w:proofErr w:type="spellStart"/>
      <w:r>
        <w:t>postupak</w:t>
      </w:r>
      <w:proofErr w:type="spellEnd"/>
      <w:r>
        <w:t xml:space="preserve">: za test 2019. </w:t>
      </w:r>
      <w:proofErr w:type="spellStart"/>
      <w:r>
        <w:t>trenira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2005-2018; za test 2020. </w:t>
      </w:r>
      <w:proofErr w:type="spellStart"/>
      <w:r>
        <w:t>na</w:t>
      </w:r>
      <w:proofErr w:type="spellEnd"/>
      <w:r>
        <w:t xml:space="preserve"> 2005-2019; </w:t>
      </w:r>
      <w:proofErr w:type="spellStart"/>
      <w:r>
        <w:t>i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do </w:t>
      </w:r>
      <w:proofErr w:type="spellStart"/>
      <w:r>
        <w:t>testa</w:t>
      </w:r>
      <w:proofErr w:type="spellEnd"/>
      <w:r>
        <w:t xml:space="preserve"> 2024, koji </w:t>
      </w:r>
      <w:proofErr w:type="spellStart"/>
      <w:r>
        <w:t>koristi</w:t>
      </w:r>
      <w:proofErr w:type="spellEnd"/>
      <w:r>
        <w:t xml:space="preserve"> 2005-2023.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testna</w:t>
      </w:r>
      <w:proofErr w:type="spellEnd"/>
      <w:r>
        <w:t xml:space="preserve"> </w:t>
      </w:r>
      <w:proofErr w:type="spellStart"/>
      <w:r>
        <w:t>sezona</w:t>
      </w:r>
      <w:proofErr w:type="spellEnd"/>
      <w:r>
        <w:t xml:space="preserve"> je u </w:t>
      </w:r>
      <w:proofErr w:type="spellStart"/>
      <w:r>
        <w:t>trenutku</w:t>
      </w:r>
      <w:proofErr w:type="spellEnd"/>
      <w:r>
        <w:t xml:space="preserve"> </w:t>
      </w:r>
      <w:proofErr w:type="spellStart"/>
      <w:r>
        <w:t>predikcije</w:t>
      </w:r>
      <w:proofErr w:type="spellEnd"/>
      <w:r>
        <w:t xml:space="preserve"> </w:t>
      </w:r>
      <w:proofErr w:type="spellStart"/>
      <w:r>
        <w:t>potpuno</w:t>
      </w:r>
      <w:proofErr w:type="spellEnd"/>
      <w:r>
        <w:t xml:space="preserve"> </w:t>
      </w:r>
      <w:proofErr w:type="spellStart"/>
      <w:r>
        <w:t>buduća</w:t>
      </w:r>
      <w:proofErr w:type="spellEnd"/>
      <w:r>
        <w:t>.</w:t>
      </w:r>
    </w:p>
    <w:p w14:paraId="367DE553" w14:textId="77777777" w:rsidR="00914687" w:rsidRDefault="00000000">
      <w:pPr>
        <w:keepLines/>
        <w:pBdr>
          <w:top w:val="nil"/>
          <w:left w:val="nil"/>
          <w:bottom w:val="nil"/>
          <w:right w:val="nil"/>
          <w:between w:val="nil"/>
        </w:pBdr>
        <w:shd w:val="clear" w:color="auto" w:fill="F2F2F2"/>
        <w:spacing w:before="80" w:after="80" w:line="240" w:lineRule="auto"/>
        <w:ind w:left="227" w:right="227"/>
        <w:jc w:val="left"/>
        <w:rPr>
          <w:rFonts w:ascii="Courier New" w:eastAsia="Courier New" w:hAnsi="Courier New" w:cs="Courier New"/>
          <w:color w:val="000000"/>
          <w:sz w:val="17"/>
          <w:szCs w:val="17"/>
        </w:rPr>
      </w:pPr>
      <w:r>
        <w:rPr>
          <w:rFonts w:ascii="Courier New" w:eastAsia="Courier New" w:hAnsi="Courier New" w:cs="Courier New"/>
          <w:color w:val="000000"/>
          <w:sz w:val="17"/>
          <w:szCs w:val="17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000000"/>
          <w:sz w:val="17"/>
          <w:szCs w:val="17"/>
        </w:rPr>
        <w:t>test_year</w:t>
      </w:r>
      <w:proofErr w:type="spellEnd"/>
      <w:r>
        <w:rPr>
          <w:rFonts w:ascii="Courier New" w:eastAsia="Courier New" w:hAnsi="Courier New" w:cs="Courier New"/>
          <w:color w:val="000000"/>
          <w:sz w:val="17"/>
          <w:szCs w:val="17"/>
        </w:rPr>
        <w:t xml:space="preserve"> in (2019, 2020, 2021, 2022, 2023, 2024):</w:t>
      </w:r>
      <w:r>
        <w:rPr>
          <w:rFonts w:ascii="Courier New" w:eastAsia="Courier New" w:hAnsi="Courier New" w:cs="Courier New"/>
          <w:color w:val="000000"/>
          <w:sz w:val="17"/>
          <w:szCs w:val="17"/>
        </w:rPr>
        <w:br/>
        <w:t xml:space="preserve">    train = </w:t>
      </w:r>
      <w:proofErr w:type="spellStart"/>
      <w:r>
        <w:rPr>
          <w:rFonts w:ascii="Courier New" w:eastAsia="Courier New" w:hAnsi="Courier New" w:cs="Courier New"/>
          <w:color w:val="000000"/>
          <w:sz w:val="17"/>
          <w:szCs w:val="17"/>
        </w:rPr>
        <w:t>model_</w:t>
      </w:r>
      <w:proofErr w:type="gramStart"/>
      <w:r>
        <w:rPr>
          <w:rFonts w:ascii="Courier New" w:eastAsia="Courier New" w:hAnsi="Courier New" w:cs="Courier New"/>
          <w:color w:val="000000"/>
          <w:sz w:val="17"/>
          <w:szCs w:val="17"/>
        </w:rPr>
        <w:t>table</w:t>
      </w:r>
      <w:proofErr w:type="spellEnd"/>
      <w:r>
        <w:rPr>
          <w:rFonts w:ascii="Courier New" w:eastAsia="Courier New" w:hAnsi="Courier New" w:cs="Courier New"/>
          <w:color w:val="000000"/>
          <w:sz w:val="17"/>
          <w:szCs w:val="17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7"/>
          <w:szCs w:val="17"/>
        </w:rPr>
        <w:t>model_</w:t>
      </w:r>
      <w:proofErr w:type="gramStart"/>
      <w:r>
        <w:rPr>
          <w:rFonts w:ascii="Courier New" w:eastAsia="Courier New" w:hAnsi="Courier New" w:cs="Courier New"/>
          <w:color w:val="000000"/>
          <w:sz w:val="17"/>
          <w:szCs w:val="17"/>
        </w:rPr>
        <w:t>table.year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7"/>
          <w:szCs w:val="17"/>
        </w:rPr>
        <w:t xml:space="preserve"> &lt; </w:t>
      </w:r>
      <w:proofErr w:type="spellStart"/>
      <w:r>
        <w:rPr>
          <w:rFonts w:ascii="Courier New" w:eastAsia="Courier New" w:hAnsi="Courier New" w:cs="Courier New"/>
          <w:color w:val="000000"/>
          <w:sz w:val="17"/>
          <w:szCs w:val="17"/>
        </w:rPr>
        <w:t>test_year</w:t>
      </w:r>
      <w:proofErr w:type="spellEnd"/>
      <w:r>
        <w:rPr>
          <w:rFonts w:ascii="Courier New" w:eastAsia="Courier New" w:hAnsi="Courier New" w:cs="Courier New"/>
          <w:color w:val="000000"/>
          <w:sz w:val="17"/>
          <w:szCs w:val="17"/>
        </w:rPr>
        <w:t>]</w:t>
      </w:r>
      <w:r>
        <w:rPr>
          <w:rFonts w:ascii="Courier New" w:eastAsia="Courier New" w:hAnsi="Courier New" w:cs="Courier New"/>
          <w:color w:val="000000"/>
          <w:sz w:val="17"/>
          <w:szCs w:val="17"/>
        </w:rPr>
        <w:br/>
        <w:t xml:space="preserve">    </w:t>
      </w:r>
      <w:proofErr w:type="gramStart"/>
      <w:r>
        <w:rPr>
          <w:rFonts w:ascii="Courier New" w:eastAsia="Courier New" w:hAnsi="Courier New" w:cs="Courier New"/>
          <w:color w:val="000000"/>
          <w:sz w:val="17"/>
          <w:szCs w:val="17"/>
        </w:rPr>
        <w:t>test  =</w:t>
      </w:r>
      <w:proofErr w:type="gramEnd"/>
      <w:r>
        <w:rPr>
          <w:rFonts w:ascii="Courier New" w:eastAsia="Courier New" w:hAnsi="Courier New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7"/>
          <w:szCs w:val="17"/>
        </w:rPr>
        <w:t>model_</w:t>
      </w:r>
      <w:proofErr w:type="gramStart"/>
      <w:r>
        <w:rPr>
          <w:rFonts w:ascii="Courier New" w:eastAsia="Courier New" w:hAnsi="Courier New" w:cs="Courier New"/>
          <w:color w:val="000000"/>
          <w:sz w:val="17"/>
          <w:szCs w:val="17"/>
        </w:rPr>
        <w:t>table</w:t>
      </w:r>
      <w:proofErr w:type="spellEnd"/>
      <w:r>
        <w:rPr>
          <w:rFonts w:ascii="Courier New" w:eastAsia="Courier New" w:hAnsi="Courier New" w:cs="Courier New"/>
          <w:color w:val="000000"/>
          <w:sz w:val="17"/>
          <w:szCs w:val="17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17"/>
          <w:szCs w:val="17"/>
        </w:rPr>
        <w:t>model_</w:t>
      </w:r>
      <w:proofErr w:type="gramStart"/>
      <w:r>
        <w:rPr>
          <w:rFonts w:ascii="Courier New" w:eastAsia="Courier New" w:hAnsi="Courier New" w:cs="Courier New"/>
          <w:color w:val="000000"/>
          <w:sz w:val="17"/>
          <w:szCs w:val="17"/>
        </w:rPr>
        <w:t>table.year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7"/>
          <w:szCs w:val="17"/>
        </w:rPr>
        <w:t xml:space="preserve"> == </w:t>
      </w:r>
      <w:proofErr w:type="spellStart"/>
      <w:r>
        <w:rPr>
          <w:rFonts w:ascii="Courier New" w:eastAsia="Courier New" w:hAnsi="Courier New" w:cs="Courier New"/>
          <w:color w:val="000000"/>
          <w:sz w:val="17"/>
          <w:szCs w:val="17"/>
        </w:rPr>
        <w:t>test_year</w:t>
      </w:r>
      <w:proofErr w:type="spellEnd"/>
      <w:r>
        <w:rPr>
          <w:rFonts w:ascii="Courier New" w:eastAsia="Courier New" w:hAnsi="Courier New" w:cs="Courier New"/>
          <w:color w:val="000000"/>
          <w:sz w:val="17"/>
          <w:szCs w:val="17"/>
        </w:rPr>
        <w:t>]</w:t>
      </w:r>
      <w:r>
        <w:rPr>
          <w:rFonts w:ascii="Courier New" w:eastAsia="Courier New" w:hAnsi="Courier New" w:cs="Courier New"/>
          <w:color w:val="000000"/>
          <w:sz w:val="17"/>
          <w:szCs w:val="17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000000"/>
          <w:sz w:val="17"/>
          <w:szCs w:val="17"/>
        </w:rPr>
        <w:t>model.fit</w:t>
      </w:r>
      <w:proofErr w:type="spellEnd"/>
      <w:r>
        <w:rPr>
          <w:rFonts w:ascii="Courier New" w:eastAsia="Courier New" w:hAnsi="Courier New" w:cs="Courier New"/>
          <w:color w:val="000000"/>
          <w:sz w:val="17"/>
          <w:szCs w:val="17"/>
        </w:rPr>
        <w:t>(train)</w:t>
      </w:r>
      <w:r>
        <w:rPr>
          <w:rFonts w:ascii="Courier New" w:eastAsia="Courier New" w:hAnsi="Courier New" w:cs="Courier New"/>
          <w:color w:val="000000"/>
          <w:sz w:val="17"/>
          <w:szCs w:val="17"/>
        </w:rPr>
        <w:br/>
        <w:t xml:space="preserve">    prediction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7"/>
          <w:szCs w:val="17"/>
        </w:rPr>
        <w:t>model.predict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7"/>
          <w:szCs w:val="17"/>
        </w:rPr>
        <w:t>(test)</w:t>
      </w:r>
    </w:p>
    <w:p w14:paraId="16D37320" w14:textId="77777777" w:rsidR="00914687" w:rsidRDefault="00000000">
      <w:pPr>
        <w:pStyle w:val="Heading2"/>
      </w:pPr>
      <w:r>
        <w:t xml:space="preserve">5.6. </w:t>
      </w:r>
      <w:proofErr w:type="spellStart"/>
      <w:r>
        <w:t>Metrike</w:t>
      </w:r>
      <w:proofErr w:type="spellEnd"/>
    </w:p>
    <w:p w14:paraId="48F46186" w14:textId="77777777" w:rsidR="00914687" w:rsidRDefault="00000000">
      <w:pPr>
        <w:ind w:firstLine="425"/>
      </w:pPr>
      <w:r>
        <w:t xml:space="preserve">MAE </w:t>
      </w:r>
      <w:proofErr w:type="spellStart"/>
      <w:r>
        <w:t>poretka</w:t>
      </w:r>
      <w:proofErr w:type="spellEnd"/>
      <w:r>
        <w:t xml:space="preserve"> je </w:t>
      </w:r>
      <w:proofErr w:type="spellStart"/>
      <w:r>
        <w:t>prosjek</w:t>
      </w:r>
      <w:proofErr w:type="spellEnd"/>
      <w:r>
        <w:t xml:space="preserve"> </w:t>
      </w:r>
      <w:proofErr w:type="spellStart"/>
      <w:r>
        <w:t>apsolutne</w:t>
      </w:r>
      <w:proofErr w:type="spellEnd"/>
      <w:r>
        <w:t xml:space="preserve"> </w:t>
      </w:r>
      <w:proofErr w:type="spellStart"/>
      <w:r>
        <w:t>razlike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predviđene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stvarne</w:t>
      </w:r>
      <w:proofErr w:type="spellEnd"/>
      <w:r>
        <w:t xml:space="preserve"> </w:t>
      </w:r>
      <w:proofErr w:type="spellStart"/>
      <w:r>
        <w:t>pozicije</w:t>
      </w:r>
      <w:proofErr w:type="spellEnd"/>
      <w:r>
        <w:t xml:space="preserve">. </w:t>
      </w:r>
      <w:proofErr w:type="spellStart"/>
      <w:r>
        <w:t>Mjera</w:t>
      </w:r>
      <w:proofErr w:type="spellEnd"/>
      <w:r>
        <w:t xml:space="preserve"> je </w:t>
      </w:r>
      <w:proofErr w:type="spellStart"/>
      <w:r>
        <w:t>izražena</w:t>
      </w:r>
      <w:proofErr w:type="spellEnd"/>
      <w:r>
        <w:t xml:space="preserve"> u </w:t>
      </w:r>
      <w:proofErr w:type="spellStart"/>
      <w:r>
        <w:t>mjestima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jednostavna</w:t>
      </w:r>
      <w:proofErr w:type="spellEnd"/>
      <w:r>
        <w:t xml:space="preserve"> je za </w:t>
      </w:r>
      <w:proofErr w:type="spellStart"/>
      <w:r>
        <w:t>tumačenje</w:t>
      </w:r>
      <w:proofErr w:type="spellEnd"/>
      <w:r>
        <w:t xml:space="preserve">. </w:t>
      </w:r>
      <w:proofErr w:type="spellStart"/>
      <w:r>
        <w:t>winner_accuracy</w:t>
      </w:r>
      <w:proofErr w:type="spellEnd"/>
      <w:r>
        <w:t xml:space="preserve"> je </w:t>
      </w:r>
      <w:proofErr w:type="spellStart"/>
      <w:r>
        <w:t>udio</w:t>
      </w:r>
      <w:proofErr w:type="spellEnd"/>
      <w:r>
        <w:t xml:space="preserve"> </w:t>
      </w:r>
      <w:proofErr w:type="spellStart"/>
      <w:r>
        <w:t>utrka</w:t>
      </w:r>
      <w:proofErr w:type="spellEnd"/>
      <w:r>
        <w:t xml:space="preserve"> u </w:t>
      </w:r>
      <w:proofErr w:type="spellStart"/>
      <w:r>
        <w:t>kojima</w:t>
      </w:r>
      <w:proofErr w:type="spellEnd"/>
      <w:r>
        <w:t xml:space="preserve"> je </w:t>
      </w:r>
      <w:proofErr w:type="spellStart"/>
      <w:r>
        <w:t>prvoplasirani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stvarni</w:t>
      </w:r>
      <w:proofErr w:type="spellEnd"/>
      <w:r>
        <w:t xml:space="preserve"> </w:t>
      </w:r>
      <w:proofErr w:type="spellStart"/>
      <w:r>
        <w:t>pobjednik</w:t>
      </w:r>
      <w:proofErr w:type="spellEnd"/>
      <w:r>
        <w:t xml:space="preserve">. winner_top3_coverage </w:t>
      </w:r>
      <w:proofErr w:type="spellStart"/>
      <w:r>
        <w:t>provjerava</w:t>
      </w:r>
      <w:proofErr w:type="spellEnd"/>
      <w:r>
        <w:t xml:space="preserve"> da li se </w:t>
      </w:r>
      <w:proofErr w:type="spellStart"/>
      <w:r>
        <w:t>pobjednik</w:t>
      </w:r>
      <w:proofErr w:type="spellEnd"/>
      <w:r>
        <w:t xml:space="preserve"> </w:t>
      </w:r>
      <w:proofErr w:type="spellStart"/>
      <w:r>
        <w:t>nalazi</w:t>
      </w:r>
      <w:proofErr w:type="spellEnd"/>
      <w:r>
        <w:t xml:space="preserve"> </w:t>
      </w:r>
      <w:proofErr w:type="spellStart"/>
      <w:r>
        <w:t>među</w:t>
      </w:r>
      <w:proofErr w:type="spellEnd"/>
      <w:r>
        <w:t xml:space="preserve"> </w:t>
      </w:r>
      <w:proofErr w:type="spellStart"/>
      <w:r>
        <w:t>prva</w:t>
      </w:r>
      <w:proofErr w:type="spellEnd"/>
      <w:r>
        <w:t xml:space="preserve"> tri </w:t>
      </w:r>
      <w:proofErr w:type="spellStart"/>
      <w:r>
        <w:t>kandidata</w:t>
      </w:r>
      <w:proofErr w:type="spellEnd"/>
      <w:r>
        <w:t xml:space="preserve">. </w:t>
      </w:r>
      <w:proofErr w:type="spellStart"/>
      <w:r>
        <w:t>podium_overlap</w:t>
      </w:r>
      <w:proofErr w:type="spellEnd"/>
      <w:r>
        <w:t xml:space="preserve"> je </w:t>
      </w:r>
      <w:proofErr w:type="spellStart"/>
      <w:r>
        <w:t>prosječan</w:t>
      </w:r>
      <w:proofErr w:type="spellEnd"/>
      <w:r>
        <w:t xml:space="preserve"> </w:t>
      </w:r>
      <w:proofErr w:type="spellStart"/>
      <w:r>
        <w:t>udio</w:t>
      </w:r>
      <w:proofErr w:type="spellEnd"/>
      <w:r>
        <w:t xml:space="preserve"> </w:t>
      </w:r>
      <w:proofErr w:type="spellStart"/>
      <w:r>
        <w:t>zajedničkih</w:t>
      </w:r>
      <w:proofErr w:type="spellEnd"/>
      <w:r>
        <w:t xml:space="preserve"> </w:t>
      </w:r>
      <w:proofErr w:type="spellStart"/>
      <w:r>
        <w:t>vozača</w:t>
      </w:r>
      <w:proofErr w:type="spellEnd"/>
      <w:r>
        <w:t xml:space="preserve"> u </w:t>
      </w:r>
      <w:proofErr w:type="spellStart"/>
      <w:r>
        <w:t>predviđenom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stvarnom</w:t>
      </w:r>
      <w:proofErr w:type="spellEnd"/>
      <w:r>
        <w:t xml:space="preserve"> </w:t>
      </w:r>
      <w:proofErr w:type="spellStart"/>
      <w:r>
        <w:t>podiju</w:t>
      </w:r>
      <w:proofErr w:type="spellEnd"/>
      <w:r>
        <w:t xml:space="preserve">. </w:t>
      </w:r>
      <w:proofErr w:type="spellStart"/>
      <w:r>
        <w:t>Spearmanova</w:t>
      </w:r>
      <w:proofErr w:type="spellEnd"/>
      <w:r>
        <w:t xml:space="preserve"> </w:t>
      </w:r>
      <w:proofErr w:type="spellStart"/>
      <w:r>
        <w:t>korelacija</w:t>
      </w:r>
      <w:proofErr w:type="spellEnd"/>
      <w:r>
        <w:t xml:space="preserve"> </w:t>
      </w:r>
      <w:proofErr w:type="spellStart"/>
      <w:r>
        <w:t>mjeri</w:t>
      </w:r>
      <w:proofErr w:type="spellEnd"/>
      <w:r>
        <w:t xml:space="preserve"> </w:t>
      </w:r>
      <w:proofErr w:type="spellStart"/>
      <w:r>
        <w:t>monotono</w:t>
      </w:r>
      <w:proofErr w:type="spellEnd"/>
      <w:r>
        <w:t xml:space="preserve"> </w:t>
      </w:r>
      <w:proofErr w:type="spellStart"/>
      <w:r>
        <w:t>slaganje</w:t>
      </w:r>
      <w:proofErr w:type="spellEnd"/>
      <w:r>
        <w:t xml:space="preserve"> </w:t>
      </w:r>
      <w:proofErr w:type="spellStart"/>
      <w:r>
        <w:t>cijelog</w:t>
      </w:r>
      <w:proofErr w:type="spellEnd"/>
      <w:r>
        <w:t xml:space="preserve"> </w:t>
      </w:r>
      <w:proofErr w:type="spellStart"/>
      <w:r>
        <w:t>poretka</w:t>
      </w:r>
      <w:proofErr w:type="spellEnd"/>
      <w:r>
        <w:t>.</w:t>
      </w:r>
    </w:p>
    <w:p w14:paraId="624E35C8" w14:textId="77777777" w:rsidR="00914687" w:rsidRDefault="00000000">
      <w:pPr>
        <w:pStyle w:val="Heading2"/>
      </w:pPr>
      <w:r>
        <w:t xml:space="preserve">5.7. Monte Carlo </w:t>
      </w:r>
      <w:proofErr w:type="spellStart"/>
      <w:r>
        <w:t>simulacija</w:t>
      </w:r>
      <w:proofErr w:type="spellEnd"/>
    </w:p>
    <w:p w14:paraId="6D722D45" w14:textId="77777777" w:rsidR="00914687" w:rsidRDefault="00000000">
      <w:pPr>
        <w:ind w:firstLine="425"/>
      </w:pPr>
      <w:proofErr w:type="spellStart"/>
      <w:r>
        <w:t>Deterministički</w:t>
      </w:r>
      <w:proofErr w:type="spellEnd"/>
      <w:r>
        <w:t xml:space="preserve"> rang ne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slučajnost</w:t>
      </w:r>
      <w:proofErr w:type="spellEnd"/>
      <w:r>
        <w:t xml:space="preserve"> </w:t>
      </w:r>
      <w:proofErr w:type="spellStart"/>
      <w:r>
        <w:t>utrke</w:t>
      </w:r>
      <w:proofErr w:type="spellEnd"/>
      <w:r>
        <w:t xml:space="preserve">. </w:t>
      </w:r>
      <w:proofErr w:type="spellStart"/>
      <w:r>
        <w:t>Zato</w:t>
      </w:r>
      <w:proofErr w:type="spellEnd"/>
      <w:r>
        <w:t xml:space="preserve"> se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sezona</w:t>
      </w:r>
      <w:proofErr w:type="spellEnd"/>
      <w:r>
        <w:t xml:space="preserve"> </w:t>
      </w:r>
      <w:proofErr w:type="spellStart"/>
      <w:r>
        <w:t>simulira</w:t>
      </w:r>
      <w:proofErr w:type="spellEnd"/>
      <w:r>
        <w:t xml:space="preserve"> 3.000 puta. Za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vozač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utrku</w:t>
      </w:r>
      <w:proofErr w:type="spellEnd"/>
      <w:r>
        <w:t xml:space="preserve"> </w:t>
      </w:r>
      <w:proofErr w:type="spellStart"/>
      <w:r>
        <w:t>osnovnom</w:t>
      </w:r>
      <w:proofErr w:type="spellEnd"/>
      <w:r>
        <w:t xml:space="preserve"> </w:t>
      </w:r>
      <w:proofErr w:type="spellStart"/>
      <w:r>
        <w:t>skoru</w:t>
      </w:r>
      <w:proofErr w:type="spellEnd"/>
      <w:r>
        <w:t xml:space="preserve"> </w:t>
      </w:r>
      <w:proofErr w:type="spellStart"/>
      <w:r>
        <w:t>dodaju</w:t>
      </w:r>
      <w:proofErr w:type="spellEnd"/>
      <w:r>
        <w:t xml:space="preserve"> se </w:t>
      </w:r>
      <w:proofErr w:type="spellStart"/>
      <w:r>
        <w:t>rezidualni</w:t>
      </w:r>
      <w:proofErr w:type="spellEnd"/>
      <w:r>
        <w:t xml:space="preserve"> </w:t>
      </w:r>
      <w:proofErr w:type="spellStart"/>
      <w:r>
        <w:t>šum</w:t>
      </w:r>
      <w:proofErr w:type="spellEnd"/>
      <w:r>
        <w:t xml:space="preserve">, </w:t>
      </w:r>
      <w:proofErr w:type="spellStart"/>
      <w:r>
        <w:t>trajni</w:t>
      </w:r>
      <w:proofErr w:type="spellEnd"/>
      <w:r>
        <w:t xml:space="preserve"> </w:t>
      </w:r>
      <w:proofErr w:type="spellStart"/>
      <w:r>
        <w:t>sezonski</w:t>
      </w:r>
      <w:proofErr w:type="spellEnd"/>
      <w:r>
        <w:t xml:space="preserve"> </w:t>
      </w:r>
      <w:proofErr w:type="spellStart"/>
      <w:r>
        <w:t>efekat</w:t>
      </w:r>
      <w:proofErr w:type="spellEnd"/>
      <w:r>
        <w:t xml:space="preserve"> </w:t>
      </w:r>
      <w:proofErr w:type="spellStart"/>
      <w:r>
        <w:t>vozača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trajni</w:t>
      </w:r>
      <w:proofErr w:type="spellEnd"/>
      <w:r>
        <w:t xml:space="preserve"> </w:t>
      </w:r>
      <w:proofErr w:type="spellStart"/>
      <w:r>
        <w:t>sezonski</w:t>
      </w:r>
      <w:proofErr w:type="spellEnd"/>
      <w:r>
        <w:t xml:space="preserve"> </w:t>
      </w:r>
      <w:proofErr w:type="spellStart"/>
      <w:r>
        <w:t>efekat</w:t>
      </w:r>
      <w:proofErr w:type="spellEnd"/>
      <w:r>
        <w:t xml:space="preserve"> </w:t>
      </w:r>
      <w:proofErr w:type="spellStart"/>
      <w:r>
        <w:t>konstruktora</w:t>
      </w:r>
      <w:proofErr w:type="spellEnd"/>
      <w:r>
        <w:t xml:space="preserve">. </w:t>
      </w:r>
      <w:proofErr w:type="spellStart"/>
      <w:r>
        <w:t>Standardna</w:t>
      </w:r>
      <w:proofErr w:type="spellEnd"/>
      <w:r>
        <w:t xml:space="preserve"> </w:t>
      </w:r>
      <w:proofErr w:type="spellStart"/>
      <w:r>
        <w:t>devijacija</w:t>
      </w:r>
      <w:proofErr w:type="spellEnd"/>
      <w:r>
        <w:t xml:space="preserve"> </w:t>
      </w:r>
      <w:proofErr w:type="spellStart"/>
      <w:r>
        <w:t>reziduala</w:t>
      </w:r>
      <w:proofErr w:type="spellEnd"/>
      <w:r>
        <w:t xml:space="preserve"> </w:t>
      </w:r>
      <w:proofErr w:type="spellStart"/>
      <w:r>
        <w:t>procijenjena</w:t>
      </w:r>
      <w:proofErr w:type="spellEnd"/>
      <w:r>
        <w:t xml:space="preserve"> je </w:t>
      </w:r>
      <w:proofErr w:type="spellStart"/>
      <w:r>
        <w:t>iz</w:t>
      </w:r>
      <w:proofErr w:type="spellEnd"/>
      <w:r>
        <w:t xml:space="preserve"> out-of-sample </w:t>
      </w:r>
      <w:proofErr w:type="spellStart"/>
      <w:r>
        <w:t>backtest</w:t>
      </w:r>
      <w:proofErr w:type="spellEnd"/>
      <w:r>
        <w:t xml:space="preserve"> </w:t>
      </w:r>
      <w:proofErr w:type="spellStart"/>
      <w:r>
        <w:t>grešaka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ograničena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0,21 u </w:t>
      </w:r>
      <w:proofErr w:type="spellStart"/>
      <w:r>
        <w:t>finalnim</w:t>
      </w:r>
      <w:proofErr w:type="spellEnd"/>
      <w:r>
        <w:t xml:space="preserve"> </w:t>
      </w:r>
      <w:proofErr w:type="spellStart"/>
      <w:r>
        <w:t>simulacijama</w:t>
      </w:r>
      <w:proofErr w:type="spellEnd"/>
      <w:r>
        <w:t xml:space="preserve">. </w:t>
      </w:r>
      <w:proofErr w:type="spellStart"/>
      <w:r>
        <w:t>Trajni</w:t>
      </w:r>
      <w:proofErr w:type="spellEnd"/>
      <w:r>
        <w:t xml:space="preserve"> </w:t>
      </w:r>
      <w:proofErr w:type="spellStart"/>
      <w:r>
        <w:t>efekti</w:t>
      </w:r>
      <w:proofErr w:type="spellEnd"/>
      <w:r>
        <w:t xml:space="preserve"> </w:t>
      </w:r>
      <w:proofErr w:type="spellStart"/>
      <w:r>
        <w:lastRenderedPageBreak/>
        <w:t>omogućavaju</w:t>
      </w:r>
      <w:proofErr w:type="spellEnd"/>
      <w:r>
        <w:t xml:space="preserve"> da se dobra </w:t>
      </w:r>
      <w:proofErr w:type="spellStart"/>
      <w:r>
        <w:t>ili</w:t>
      </w:r>
      <w:proofErr w:type="spellEnd"/>
      <w:r>
        <w:t xml:space="preserve"> </w:t>
      </w:r>
      <w:proofErr w:type="spellStart"/>
      <w:r>
        <w:t>loša</w:t>
      </w:r>
      <w:proofErr w:type="spellEnd"/>
      <w:r>
        <w:t xml:space="preserve"> forma </w:t>
      </w:r>
      <w:proofErr w:type="spellStart"/>
      <w:r>
        <w:t>djelimično</w:t>
      </w:r>
      <w:proofErr w:type="spellEnd"/>
      <w:r>
        <w:t xml:space="preserve"> </w:t>
      </w:r>
      <w:proofErr w:type="spellStart"/>
      <w:r>
        <w:t>prenese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sezonu</w:t>
      </w:r>
      <w:proofErr w:type="spellEnd"/>
      <w:r>
        <w:t xml:space="preserve"> </w:t>
      </w:r>
      <w:proofErr w:type="spellStart"/>
      <w:r>
        <w:t>umjesto</w:t>
      </w:r>
      <w:proofErr w:type="spellEnd"/>
      <w:r>
        <w:t xml:space="preserve"> da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utrka</w:t>
      </w:r>
      <w:proofErr w:type="spellEnd"/>
      <w:r>
        <w:t xml:space="preserve">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potpuno</w:t>
      </w:r>
      <w:proofErr w:type="spellEnd"/>
      <w:r>
        <w:t xml:space="preserve"> </w:t>
      </w:r>
      <w:proofErr w:type="spellStart"/>
      <w:r>
        <w:t>nezavisna</w:t>
      </w:r>
      <w:proofErr w:type="spellEnd"/>
      <w:r>
        <w:t>.</w:t>
      </w:r>
    </w:p>
    <w:p w14:paraId="503F9452" w14:textId="77777777" w:rsidR="00914687" w:rsidRDefault="00000000">
      <w:pPr>
        <w:ind w:firstLine="425"/>
      </w:pPr>
      <w:proofErr w:type="spellStart"/>
      <w:r>
        <w:t>Vjerovatnoća</w:t>
      </w:r>
      <w:proofErr w:type="spellEnd"/>
      <w:r>
        <w:t xml:space="preserve"> DNF-a je 0,58 * </w:t>
      </w:r>
      <w:proofErr w:type="spellStart"/>
      <w:r>
        <w:t>vozačeva</w:t>
      </w:r>
      <w:proofErr w:type="spellEnd"/>
      <w:r>
        <w:t xml:space="preserve"> </w:t>
      </w:r>
      <w:proofErr w:type="spellStart"/>
      <w:r>
        <w:t>recentna</w:t>
      </w:r>
      <w:proofErr w:type="spellEnd"/>
      <w:r>
        <w:t xml:space="preserve"> DNF </w:t>
      </w:r>
      <w:proofErr w:type="spellStart"/>
      <w:r>
        <w:t>stopa</w:t>
      </w:r>
      <w:proofErr w:type="spellEnd"/>
      <w:r>
        <w:t xml:space="preserve"> + 0,42 * </w:t>
      </w:r>
      <w:proofErr w:type="spellStart"/>
      <w:r>
        <w:t>timska</w:t>
      </w:r>
      <w:proofErr w:type="spellEnd"/>
      <w:r>
        <w:t xml:space="preserve"> DNF </w:t>
      </w:r>
      <w:proofErr w:type="spellStart"/>
      <w:r>
        <w:t>stopa</w:t>
      </w:r>
      <w:proofErr w:type="spellEnd"/>
      <w:r>
        <w:t xml:space="preserve">, </w:t>
      </w:r>
      <w:proofErr w:type="spellStart"/>
      <w:r>
        <w:t>ograničena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1,5-30 %. </w:t>
      </w:r>
      <w:proofErr w:type="spellStart"/>
      <w:r>
        <w:t>Simulirani</w:t>
      </w:r>
      <w:proofErr w:type="spellEnd"/>
      <w:r>
        <w:t xml:space="preserve"> DNF </w:t>
      </w:r>
      <w:proofErr w:type="spellStart"/>
      <w:r>
        <w:t>dodaje</w:t>
      </w:r>
      <w:proofErr w:type="spellEnd"/>
      <w:r>
        <w:t xml:space="preserve"> penal </w:t>
      </w:r>
      <w:proofErr w:type="spellStart"/>
      <w:r>
        <w:t>skoru</w:t>
      </w:r>
      <w:proofErr w:type="spellEnd"/>
      <w:r>
        <w:t xml:space="preserve">. </w:t>
      </w:r>
      <w:proofErr w:type="spellStart"/>
      <w:r>
        <w:t>Bodovi</w:t>
      </w:r>
      <w:proofErr w:type="spellEnd"/>
      <w:r>
        <w:t xml:space="preserve"> se </w:t>
      </w:r>
      <w:proofErr w:type="spellStart"/>
      <w:r>
        <w:t>dodjeljuju</w:t>
      </w:r>
      <w:proofErr w:type="spellEnd"/>
      <w:r>
        <w:t xml:space="preserve"> po </w:t>
      </w:r>
      <w:proofErr w:type="spellStart"/>
      <w:r>
        <w:t>sistemu</w:t>
      </w:r>
      <w:proofErr w:type="spellEnd"/>
      <w:r>
        <w:t xml:space="preserve"> 25-18-15-12-10-8-6-4-2-1, a sprint po </w:t>
      </w:r>
      <w:proofErr w:type="spellStart"/>
      <w:r>
        <w:t>sistemu</w:t>
      </w:r>
      <w:proofErr w:type="spellEnd"/>
      <w:r>
        <w:t xml:space="preserve"> 8-7-6-5-4-3-2-1 [6]. Bod za </w:t>
      </w:r>
      <w:proofErr w:type="spellStart"/>
      <w:r>
        <w:t>najbrži</w:t>
      </w:r>
      <w:proofErr w:type="spellEnd"/>
      <w:r>
        <w:t xml:space="preserve"> </w:t>
      </w:r>
      <w:proofErr w:type="spellStart"/>
      <w:r>
        <w:t>krug</w:t>
      </w:r>
      <w:proofErr w:type="spellEnd"/>
      <w:r>
        <w:t xml:space="preserve"> se ne </w:t>
      </w:r>
      <w:proofErr w:type="spellStart"/>
      <w:r>
        <w:t>dodjeljuje</w:t>
      </w:r>
      <w:proofErr w:type="spellEnd"/>
      <w:r>
        <w:t xml:space="preserve">. Sprint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veći</w:t>
      </w:r>
      <w:proofErr w:type="spellEnd"/>
      <w:r>
        <w:t xml:space="preserve"> </w:t>
      </w:r>
      <w:proofErr w:type="spellStart"/>
      <w:r>
        <w:t>šum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manju</w:t>
      </w:r>
      <w:proofErr w:type="spellEnd"/>
      <w:r>
        <w:t xml:space="preserve"> DNF </w:t>
      </w:r>
      <w:proofErr w:type="spellStart"/>
      <w:r>
        <w:t>vjerovatnoću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kraće</w:t>
      </w:r>
      <w:proofErr w:type="spellEnd"/>
      <w:r>
        <w:t xml:space="preserve"> distance.</w:t>
      </w:r>
    </w:p>
    <w:p w14:paraId="3229E8FA" w14:textId="77777777" w:rsidR="00914687" w:rsidRDefault="00000000">
      <w:pPr>
        <w:pStyle w:val="Heading2"/>
      </w:pPr>
      <w:r>
        <w:t xml:space="preserve">5.8. </w:t>
      </w:r>
      <w:proofErr w:type="spellStart"/>
      <w:r>
        <w:t>Definicija</w:t>
      </w:r>
      <w:proofErr w:type="spellEnd"/>
      <w:r>
        <w:t xml:space="preserve"> </w:t>
      </w:r>
      <w:proofErr w:type="spellStart"/>
      <w:r>
        <w:t>scenarija</w:t>
      </w:r>
      <w:proofErr w:type="spellEnd"/>
    </w:p>
    <w:tbl>
      <w:tblPr>
        <w:tblStyle w:val="a8"/>
        <w:tblW w:w="827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2948"/>
        <w:gridCol w:w="3061"/>
      </w:tblGrid>
      <w:tr w:rsidR="00914687" w14:paraId="44AB54C8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DB9AD6" w14:textId="77777777" w:rsidR="00914687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Scenario</w:t>
            </w:r>
          </w:p>
        </w:tc>
        <w:tc>
          <w:tcPr>
            <w:tcW w:w="294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CFB950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Dozvoljeni</w:t>
            </w:r>
            <w:proofErr w:type="spellEnd"/>
            <w:r>
              <w:rPr>
                <w:b/>
                <w:bCs/>
                <w:color w:val="1F4E79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rezultati</w:t>
            </w:r>
            <w:proofErr w:type="spellEnd"/>
          </w:p>
        </w:tc>
        <w:tc>
          <w:tcPr>
            <w:tcW w:w="306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052D65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Namjena</w:t>
            </w:r>
            <w:proofErr w:type="spellEnd"/>
          </w:p>
        </w:tc>
      </w:tr>
      <w:tr w:rsidR="00914687" w14:paraId="125950EA" w14:textId="77777777">
        <w:trPr>
          <w:cantSplit/>
          <w:jc w:val="center"/>
        </w:trPr>
        <w:tc>
          <w:tcPr>
            <w:tcW w:w="2268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E0555E" w14:textId="77777777" w:rsidR="00914687" w:rsidRDefault="00000000">
            <w:pPr>
              <w:jc w:val="left"/>
            </w:pPr>
            <w:proofErr w:type="spellStart"/>
            <w:r>
              <w:rPr>
                <w:sz w:val="17"/>
                <w:szCs w:val="17"/>
              </w:rPr>
              <w:t>Stroga</w:t>
            </w:r>
            <w:proofErr w:type="spellEnd"/>
            <w:r>
              <w:rPr>
                <w:sz w:val="17"/>
                <w:szCs w:val="17"/>
              </w:rPr>
              <w:t xml:space="preserve"> 2025</w:t>
            </w:r>
          </w:p>
        </w:tc>
        <w:tc>
          <w:tcPr>
            <w:tcW w:w="2948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37F9BF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samo</w:t>
            </w:r>
            <w:proofErr w:type="spellEnd"/>
            <w:r>
              <w:rPr>
                <w:sz w:val="17"/>
                <w:szCs w:val="17"/>
              </w:rPr>
              <w:t xml:space="preserve"> do </w:t>
            </w:r>
            <w:proofErr w:type="spellStart"/>
            <w:r>
              <w:rPr>
                <w:sz w:val="17"/>
                <w:szCs w:val="17"/>
              </w:rPr>
              <w:t>kraja</w:t>
            </w:r>
            <w:proofErr w:type="spellEnd"/>
            <w:r>
              <w:rPr>
                <w:sz w:val="17"/>
                <w:szCs w:val="17"/>
              </w:rPr>
              <w:t xml:space="preserve"> 2024.</w:t>
            </w:r>
          </w:p>
        </w:tc>
        <w:tc>
          <w:tcPr>
            <w:tcW w:w="306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75054E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poštena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prognoza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završene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sezone</w:t>
            </w:r>
            <w:proofErr w:type="spellEnd"/>
            <w:r>
              <w:rPr>
                <w:sz w:val="17"/>
                <w:szCs w:val="17"/>
              </w:rPr>
              <w:t xml:space="preserve"> 2025.</w:t>
            </w:r>
          </w:p>
        </w:tc>
      </w:tr>
      <w:tr w:rsidR="00914687" w14:paraId="370397E2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81D0BE" w14:textId="77777777" w:rsidR="00914687" w:rsidRDefault="00000000">
            <w:pPr>
              <w:jc w:val="left"/>
            </w:pPr>
            <w:proofErr w:type="spellStart"/>
            <w:r>
              <w:rPr>
                <w:sz w:val="17"/>
                <w:szCs w:val="17"/>
              </w:rPr>
              <w:t>Stroga</w:t>
            </w:r>
            <w:proofErr w:type="spellEnd"/>
            <w:r>
              <w:rPr>
                <w:sz w:val="17"/>
                <w:szCs w:val="17"/>
              </w:rPr>
              <w:t xml:space="preserve"> 2026 </w:t>
            </w:r>
            <w:proofErr w:type="spellStart"/>
            <w:r>
              <w:rPr>
                <w:sz w:val="17"/>
                <w:szCs w:val="17"/>
              </w:rPr>
              <w:t>iz</w:t>
            </w:r>
            <w:proofErr w:type="spellEnd"/>
            <w:r>
              <w:rPr>
                <w:sz w:val="17"/>
                <w:szCs w:val="17"/>
              </w:rPr>
              <w:t xml:space="preserve"> 2024</w:t>
            </w:r>
          </w:p>
        </w:tc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31B130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samo</w:t>
            </w:r>
            <w:proofErr w:type="spellEnd"/>
            <w:r>
              <w:rPr>
                <w:sz w:val="17"/>
                <w:szCs w:val="17"/>
              </w:rPr>
              <w:t xml:space="preserve"> do </w:t>
            </w:r>
            <w:proofErr w:type="spellStart"/>
            <w:r>
              <w:rPr>
                <w:sz w:val="17"/>
                <w:szCs w:val="17"/>
              </w:rPr>
              <w:t>kraja</w:t>
            </w:r>
            <w:proofErr w:type="spellEnd"/>
            <w:r>
              <w:rPr>
                <w:sz w:val="17"/>
                <w:szCs w:val="17"/>
              </w:rPr>
              <w:t xml:space="preserve"> 2024.; bez 2025/2026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673FB2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 xml:space="preserve">test </w:t>
            </w:r>
            <w:proofErr w:type="spellStart"/>
            <w:r>
              <w:rPr>
                <w:sz w:val="17"/>
                <w:szCs w:val="17"/>
              </w:rPr>
              <w:t>prijenosa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signala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dvije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godine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unaprijed</w:t>
            </w:r>
            <w:proofErr w:type="spellEnd"/>
          </w:p>
        </w:tc>
      </w:tr>
      <w:tr w:rsidR="00914687" w14:paraId="7919197F" w14:textId="77777777">
        <w:trPr>
          <w:cantSplit/>
          <w:jc w:val="center"/>
        </w:trPr>
        <w:tc>
          <w:tcPr>
            <w:tcW w:w="2268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E69B7C" w14:textId="77777777" w:rsidR="00914687" w:rsidRDefault="00000000">
            <w:pPr>
              <w:jc w:val="left"/>
            </w:pPr>
            <w:proofErr w:type="spellStart"/>
            <w:r>
              <w:rPr>
                <w:sz w:val="17"/>
                <w:szCs w:val="17"/>
              </w:rPr>
              <w:t>Predsezonska</w:t>
            </w:r>
            <w:proofErr w:type="spellEnd"/>
            <w:r>
              <w:rPr>
                <w:sz w:val="17"/>
                <w:szCs w:val="17"/>
              </w:rPr>
              <w:t xml:space="preserve"> 2026</w:t>
            </w:r>
          </w:p>
        </w:tc>
        <w:tc>
          <w:tcPr>
            <w:tcW w:w="2948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E7AA7A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historija</w:t>
            </w:r>
            <w:proofErr w:type="spellEnd"/>
            <w:r>
              <w:rPr>
                <w:sz w:val="17"/>
                <w:szCs w:val="17"/>
              </w:rPr>
              <w:t xml:space="preserve"> do 2024. + </w:t>
            </w:r>
            <w:proofErr w:type="spellStart"/>
            <w:r>
              <w:rPr>
                <w:sz w:val="17"/>
                <w:szCs w:val="17"/>
              </w:rPr>
              <w:t>završeni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rezultati</w:t>
            </w:r>
            <w:proofErr w:type="spellEnd"/>
            <w:r>
              <w:rPr>
                <w:sz w:val="17"/>
                <w:szCs w:val="17"/>
              </w:rPr>
              <w:t xml:space="preserve"> 2025.</w:t>
            </w:r>
          </w:p>
        </w:tc>
        <w:tc>
          <w:tcPr>
            <w:tcW w:w="306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8400A3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informacije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legitimno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poznate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prije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prve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utrke</w:t>
            </w:r>
            <w:proofErr w:type="spellEnd"/>
            <w:r>
              <w:rPr>
                <w:sz w:val="17"/>
                <w:szCs w:val="17"/>
              </w:rPr>
              <w:t xml:space="preserve"> 2026.</w:t>
            </w:r>
          </w:p>
        </w:tc>
      </w:tr>
      <w:tr w:rsidR="00914687" w14:paraId="244E72C8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F40463" w14:textId="77777777" w:rsidR="00914687" w:rsidRDefault="00000000">
            <w:pPr>
              <w:jc w:val="left"/>
            </w:pPr>
            <w:r>
              <w:rPr>
                <w:sz w:val="17"/>
                <w:szCs w:val="17"/>
              </w:rPr>
              <w:t xml:space="preserve">Nowcast </w:t>
            </w:r>
            <w:proofErr w:type="spellStart"/>
            <w:r>
              <w:rPr>
                <w:sz w:val="17"/>
                <w:szCs w:val="17"/>
              </w:rPr>
              <w:t>poslije</w:t>
            </w:r>
            <w:proofErr w:type="spellEnd"/>
            <w:r>
              <w:rPr>
                <w:sz w:val="17"/>
                <w:szCs w:val="17"/>
              </w:rPr>
              <w:t xml:space="preserve"> 13. </w:t>
            </w:r>
            <w:proofErr w:type="spellStart"/>
            <w:r>
              <w:rPr>
                <w:sz w:val="17"/>
                <w:szCs w:val="17"/>
              </w:rPr>
              <w:t>utrke</w:t>
            </w:r>
            <w:proofErr w:type="spellEnd"/>
          </w:p>
        </w:tc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592F57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stvarni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bodovi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pobjednici</w:t>
            </w:r>
            <w:proofErr w:type="spellEnd"/>
            <w:r>
              <w:rPr>
                <w:sz w:val="17"/>
                <w:szCs w:val="17"/>
              </w:rPr>
              <w:t xml:space="preserve"> do VN </w:t>
            </w:r>
            <w:proofErr w:type="spellStart"/>
            <w:r>
              <w:rPr>
                <w:sz w:val="17"/>
                <w:szCs w:val="17"/>
              </w:rPr>
              <w:t>Italije</w:t>
            </w:r>
            <w:proofErr w:type="spellEnd"/>
            <w:r>
              <w:rPr>
                <w:sz w:val="17"/>
                <w:szCs w:val="17"/>
              </w:rPr>
              <w:t xml:space="preserve"> 2026.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7A1397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ažurirana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projekcija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preostalih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deset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utrka</w:t>
            </w:r>
            <w:proofErr w:type="spellEnd"/>
          </w:p>
        </w:tc>
      </w:tr>
    </w:tbl>
    <w:p w14:paraId="70961DD9" w14:textId="77777777" w:rsidR="00914687" w:rsidRDefault="00914687">
      <w:pPr>
        <w:spacing w:after="0"/>
      </w:pPr>
    </w:p>
    <w:p w14:paraId="4A03FAB4" w14:textId="77777777" w:rsidR="00914687" w:rsidRDefault="00000000">
      <w:pPr>
        <w:pStyle w:val="Heading1"/>
        <w:pageBreakBefore/>
      </w:pPr>
      <w:r>
        <w:rPr>
          <w:rFonts w:ascii="Times New Roman" w:eastAsia="Times New Roman" w:hAnsi="Times New Roman" w:cs="Times New Roman"/>
        </w:rPr>
        <w:lastRenderedPageBreak/>
        <w:t>6. HISTORIJSKA VALIDACIJA MODELA</w:t>
      </w:r>
    </w:p>
    <w:p w14:paraId="15B5A263" w14:textId="77777777" w:rsidR="00914687" w:rsidRDefault="00000000">
      <w:pPr>
        <w:pStyle w:val="Heading2"/>
      </w:pPr>
      <w:r>
        <w:rPr>
          <w:rFonts w:ascii="Times New Roman" w:eastAsia="Times New Roman" w:hAnsi="Times New Roman" w:cs="Times New Roman"/>
        </w:rPr>
        <w:t xml:space="preserve">6.1. </w:t>
      </w:r>
      <w:proofErr w:type="spellStart"/>
      <w:r>
        <w:rPr>
          <w:rFonts w:ascii="Times New Roman" w:eastAsia="Times New Roman" w:hAnsi="Times New Roman" w:cs="Times New Roman"/>
        </w:rPr>
        <w:t>Ukupni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rezultati</w:t>
      </w:r>
      <w:proofErr w:type="spellEnd"/>
      <w:r>
        <w:rPr>
          <w:rFonts w:ascii="Times New Roman" w:eastAsia="Times New Roman" w:hAnsi="Times New Roman" w:cs="Times New Roman"/>
        </w:rPr>
        <w:t xml:space="preserve"> 2019-2024</w:t>
      </w:r>
    </w:p>
    <w:p w14:paraId="74235F04" w14:textId="77777777" w:rsidR="00914687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160" w:line="276" w:lineRule="auto"/>
        <w:jc w:val="center"/>
        <w:rPr>
          <w:i/>
          <w:iCs/>
          <w:color w:val="000000"/>
          <w:sz w:val="20"/>
          <w:szCs w:val="20"/>
        </w:rPr>
      </w:pPr>
      <w:proofErr w:type="spellStart"/>
      <w:r>
        <w:rPr>
          <w:i/>
          <w:iCs/>
          <w:color w:val="000000"/>
          <w:sz w:val="20"/>
          <w:szCs w:val="20"/>
        </w:rPr>
        <w:t>Tabela</w:t>
      </w:r>
      <w:proofErr w:type="spellEnd"/>
      <w:r>
        <w:rPr>
          <w:i/>
          <w:iCs/>
          <w:color w:val="000000"/>
          <w:sz w:val="20"/>
          <w:szCs w:val="20"/>
        </w:rPr>
        <w:t xml:space="preserve"> 9. </w:t>
      </w:r>
      <w:proofErr w:type="spellStart"/>
      <w:r>
        <w:rPr>
          <w:i/>
          <w:iCs/>
          <w:color w:val="000000"/>
          <w:sz w:val="20"/>
          <w:szCs w:val="20"/>
        </w:rPr>
        <w:t>Ukupne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metrike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hronološkog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backtesta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na</w:t>
      </w:r>
      <w:proofErr w:type="spellEnd"/>
      <w:r>
        <w:rPr>
          <w:i/>
          <w:iCs/>
          <w:color w:val="000000"/>
          <w:sz w:val="20"/>
          <w:szCs w:val="20"/>
        </w:rPr>
        <w:t xml:space="preserve"> 128 </w:t>
      </w:r>
      <w:proofErr w:type="spellStart"/>
      <w:r>
        <w:rPr>
          <w:i/>
          <w:iCs/>
          <w:color w:val="000000"/>
          <w:sz w:val="20"/>
          <w:szCs w:val="20"/>
        </w:rPr>
        <w:t>utrka</w:t>
      </w:r>
      <w:proofErr w:type="spellEnd"/>
      <w:r>
        <w:rPr>
          <w:i/>
          <w:iCs/>
          <w:color w:val="000000"/>
          <w:sz w:val="20"/>
          <w:szCs w:val="20"/>
        </w:rPr>
        <w:t>.</w:t>
      </w:r>
    </w:p>
    <w:tbl>
      <w:tblPr>
        <w:tblStyle w:val="a9"/>
        <w:tblW w:w="827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8"/>
        <w:gridCol w:w="1247"/>
        <w:gridCol w:w="1417"/>
        <w:gridCol w:w="1191"/>
        <w:gridCol w:w="1361"/>
        <w:gridCol w:w="1134"/>
      </w:tblGrid>
      <w:tr w:rsidR="00914687" w14:paraId="19D09D32" w14:textId="77777777">
        <w:trPr>
          <w:cantSplit/>
          <w:tblHeader/>
          <w:jc w:val="center"/>
        </w:trPr>
        <w:tc>
          <w:tcPr>
            <w:tcW w:w="192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011F5B" w14:textId="77777777" w:rsidR="00914687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Model</w:t>
            </w:r>
          </w:p>
        </w:tc>
        <w:tc>
          <w:tcPr>
            <w:tcW w:w="1247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1CA620" w14:textId="77777777" w:rsidR="00914687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MAE </w:t>
            </w: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ranga</w:t>
            </w:r>
            <w:proofErr w:type="spellEnd"/>
          </w:p>
        </w:tc>
        <w:tc>
          <w:tcPr>
            <w:tcW w:w="1417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1DD8B7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Medijan</w:t>
            </w:r>
            <w:proofErr w:type="spellEnd"/>
            <w:r>
              <w:rPr>
                <w:b/>
                <w:bCs/>
                <w:color w:val="1F4E79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greške</w:t>
            </w:r>
            <w:proofErr w:type="spellEnd"/>
          </w:p>
        </w:tc>
        <w:tc>
          <w:tcPr>
            <w:tcW w:w="119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0FBC12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Pobjednik</w:t>
            </w:r>
            <w:proofErr w:type="spellEnd"/>
          </w:p>
        </w:tc>
        <w:tc>
          <w:tcPr>
            <w:tcW w:w="136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AEE556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Pobjednik</w:t>
            </w:r>
            <w:proofErr w:type="spellEnd"/>
            <w:r>
              <w:rPr>
                <w:b/>
                <w:bCs/>
                <w:color w:val="1F4E79"/>
                <w:sz w:val="17"/>
                <w:szCs w:val="17"/>
              </w:rPr>
              <w:t xml:space="preserve"> u top 3</w:t>
            </w:r>
          </w:p>
        </w:tc>
        <w:tc>
          <w:tcPr>
            <w:tcW w:w="113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A11C8A" w14:textId="77777777" w:rsidR="00914687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Spearman</w:t>
            </w:r>
          </w:p>
        </w:tc>
      </w:tr>
      <w:tr w:rsidR="00914687" w14:paraId="211C4694" w14:textId="77777777">
        <w:trPr>
          <w:cantSplit/>
          <w:jc w:val="center"/>
        </w:trPr>
        <w:tc>
          <w:tcPr>
            <w:tcW w:w="1928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2B5071" w14:textId="77777777" w:rsidR="00914687" w:rsidRDefault="00000000">
            <w:pPr>
              <w:jc w:val="left"/>
            </w:pPr>
            <w:proofErr w:type="spellStart"/>
            <w:r>
              <w:rPr>
                <w:sz w:val="17"/>
                <w:szCs w:val="17"/>
              </w:rPr>
              <w:t>CatBoost</w:t>
            </w:r>
            <w:proofErr w:type="spellEnd"/>
          </w:p>
        </w:tc>
        <w:tc>
          <w:tcPr>
            <w:tcW w:w="124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B9F19D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3,753</w:t>
            </w:r>
          </w:p>
        </w:tc>
        <w:tc>
          <w:tcPr>
            <w:tcW w:w="141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7709E5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3,0</w:t>
            </w:r>
          </w:p>
        </w:tc>
        <w:tc>
          <w:tcPr>
            <w:tcW w:w="119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C38BAE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47,7 %</w:t>
            </w:r>
          </w:p>
        </w:tc>
        <w:tc>
          <w:tcPr>
            <w:tcW w:w="136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D264DC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76,6 %</w:t>
            </w:r>
          </w:p>
        </w:tc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740CD0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0,601</w:t>
            </w:r>
          </w:p>
        </w:tc>
      </w:tr>
      <w:tr w:rsidR="00914687" w14:paraId="0DE72176" w14:textId="77777777">
        <w:trPr>
          <w:cantSplit/>
          <w:jc w:val="center"/>
        </w:trPr>
        <w:tc>
          <w:tcPr>
            <w:tcW w:w="19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CC6C63" w14:textId="77777777" w:rsidR="00914687" w:rsidRDefault="00000000">
            <w:pPr>
              <w:jc w:val="left"/>
            </w:pPr>
            <w:proofErr w:type="spellStart"/>
            <w:r>
              <w:rPr>
                <w:sz w:val="17"/>
                <w:szCs w:val="17"/>
              </w:rPr>
              <w:t>Bazna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linija</w:t>
            </w:r>
            <w:proofErr w:type="spellEnd"/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66FCE3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3,700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007206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3,0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2316B0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52,3 %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2A34DA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78,1 %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3A8403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0,607</w:t>
            </w:r>
          </w:p>
        </w:tc>
      </w:tr>
      <w:tr w:rsidR="00914687" w14:paraId="50DB1698" w14:textId="77777777">
        <w:trPr>
          <w:cantSplit/>
          <w:jc w:val="center"/>
        </w:trPr>
        <w:tc>
          <w:tcPr>
            <w:tcW w:w="1928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FB7272" w14:textId="77777777" w:rsidR="00914687" w:rsidRDefault="00000000">
            <w:pPr>
              <w:jc w:val="left"/>
            </w:pPr>
            <w:proofErr w:type="spellStart"/>
            <w:r>
              <w:rPr>
                <w:sz w:val="17"/>
                <w:szCs w:val="17"/>
              </w:rPr>
              <w:t>Ansambl</w:t>
            </w:r>
            <w:proofErr w:type="spellEnd"/>
            <w:r>
              <w:rPr>
                <w:sz w:val="17"/>
                <w:szCs w:val="17"/>
              </w:rPr>
              <w:t xml:space="preserve"> 40/60</w:t>
            </w:r>
          </w:p>
        </w:tc>
        <w:tc>
          <w:tcPr>
            <w:tcW w:w="124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6283AA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3,676</w:t>
            </w:r>
          </w:p>
        </w:tc>
        <w:tc>
          <w:tcPr>
            <w:tcW w:w="141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61DB2A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3,0</w:t>
            </w:r>
          </w:p>
        </w:tc>
        <w:tc>
          <w:tcPr>
            <w:tcW w:w="119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219BE6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54,7 %</w:t>
            </w:r>
          </w:p>
        </w:tc>
        <w:tc>
          <w:tcPr>
            <w:tcW w:w="136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667E87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78,1 %</w:t>
            </w:r>
          </w:p>
        </w:tc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10CED1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0,611</w:t>
            </w:r>
          </w:p>
        </w:tc>
      </w:tr>
    </w:tbl>
    <w:p w14:paraId="7FFEA9EB" w14:textId="77777777" w:rsidR="00914687" w:rsidRDefault="00914687">
      <w:pPr>
        <w:spacing w:after="0"/>
      </w:pPr>
    </w:p>
    <w:p w14:paraId="67C9A15E" w14:textId="77777777" w:rsidR="00914687" w:rsidRDefault="00000000">
      <w:pPr>
        <w:ind w:firstLine="425"/>
      </w:pPr>
      <w:proofErr w:type="spellStart"/>
      <w:r>
        <w:t>Ansambl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najniži</w:t>
      </w:r>
      <w:proofErr w:type="spellEnd"/>
      <w:r>
        <w:t xml:space="preserve"> MAE (3,676) </w:t>
      </w:r>
      <w:proofErr w:type="spellStart"/>
      <w:r>
        <w:t>i</w:t>
      </w:r>
      <w:proofErr w:type="spellEnd"/>
      <w:r>
        <w:t xml:space="preserve"> </w:t>
      </w:r>
      <w:proofErr w:type="spellStart"/>
      <w:r>
        <w:t>najvišu</w:t>
      </w:r>
      <w:proofErr w:type="spellEnd"/>
      <w:r>
        <w:t xml:space="preserve"> </w:t>
      </w:r>
      <w:proofErr w:type="spellStart"/>
      <w:r>
        <w:t>tačnost</w:t>
      </w:r>
      <w:proofErr w:type="spellEnd"/>
      <w:r>
        <w:t xml:space="preserve"> </w:t>
      </w:r>
      <w:proofErr w:type="spellStart"/>
      <w:r>
        <w:t>pobjednika</w:t>
      </w:r>
      <w:proofErr w:type="spellEnd"/>
      <w:r>
        <w:t xml:space="preserve"> (54,7 %). </w:t>
      </w:r>
      <w:proofErr w:type="spellStart"/>
      <w:r>
        <w:t>Poboljšanje</w:t>
      </w:r>
      <w:proofErr w:type="spellEnd"/>
      <w:r>
        <w:t xml:space="preserve"> u </w:t>
      </w:r>
      <w:proofErr w:type="spellStart"/>
      <w:r>
        <w:t>odnosu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baznu</w:t>
      </w:r>
      <w:proofErr w:type="spellEnd"/>
      <w:r>
        <w:t xml:space="preserve"> </w:t>
      </w:r>
      <w:proofErr w:type="spellStart"/>
      <w:r>
        <w:t>liniju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veliko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je </w:t>
      </w:r>
      <w:proofErr w:type="spellStart"/>
      <w:r>
        <w:t>konzistentno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glavne</w:t>
      </w:r>
      <w:proofErr w:type="spellEnd"/>
      <w:r>
        <w:t xml:space="preserve"> </w:t>
      </w:r>
      <w:proofErr w:type="spellStart"/>
      <w:r>
        <w:t>metrike</w:t>
      </w:r>
      <w:proofErr w:type="spellEnd"/>
      <w:r>
        <w:t xml:space="preserve">. </w:t>
      </w:r>
      <w:proofErr w:type="spellStart"/>
      <w:r>
        <w:t>CatBoost</w:t>
      </w:r>
      <w:proofErr w:type="spellEnd"/>
      <w:r>
        <w:t xml:space="preserve"> </w:t>
      </w:r>
      <w:proofErr w:type="spellStart"/>
      <w:r>
        <w:t>samostalno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viši</w:t>
      </w:r>
      <w:proofErr w:type="spellEnd"/>
      <w:r>
        <w:t xml:space="preserve"> </w:t>
      </w:r>
      <w:proofErr w:type="spellStart"/>
      <w:r>
        <w:t>podium_overlap</w:t>
      </w:r>
      <w:proofErr w:type="spellEnd"/>
      <w:r>
        <w:t xml:space="preserve">, pa </w:t>
      </w:r>
      <w:proofErr w:type="spellStart"/>
      <w:r>
        <w:t>rezultat</w:t>
      </w:r>
      <w:proofErr w:type="spellEnd"/>
      <w:r>
        <w:t xml:space="preserve"> ne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prikazati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dominaciju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svakoj</w:t>
      </w:r>
      <w:proofErr w:type="spellEnd"/>
      <w:r>
        <w:t xml:space="preserve"> </w:t>
      </w:r>
      <w:proofErr w:type="spellStart"/>
      <w:r>
        <w:t>mjeri</w:t>
      </w:r>
      <w:proofErr w:type="spellEnd"/>
      <w:r>
        <w:t xml:space="preserve">. H1 je </w:t>
      </w:r>
      <w:proofErr w:type="spellStart"/>
      <w:r>
        <w:t>podržana</w:t>
      </w:r>
      <w:proofErr w:type="spellEnd"/>
      <w:r>
        <w:t xml:space="preserve"> u </w:t>
      </w:r>
      <w:proofErr w:type="spellStart"/>
      <w:r>
        <w:t>smislu</w:t>
      </w:r>
      <w:proofErr w:type="spellEnd"/>
      <w:r>
        <w:t xml:space="preserve"> </w:t>
      </w:r>
      <w:proofErr w:type="spellStart"/>
      <w:r>
        <w:t>ukupne</w:t>
      </w:r>
      <w:proofErr w:type="spellEnd"/>
      <w:r>
        <w:t xml:space="preserve"> </w:t>
      </w:r>
      <w:proofErr w:type="spellStart"/>
      <w:r>
        <w:t>greške</w:t>
      </w:r>
      <w:proofErr w:type="spellEnd"/>
      <w:r>
        <w:t xml:space="preserve"> </w:t>
      </w:r>
      <w:proofErr w:type="spellStart"/>
      <w:r>
        <w:t>ranga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pogotka</w:t>
      </w:r>
      <w:proofErr w:type="spellEnd"/>
      <w:r>
        <w:t xml:space="preserve"> </w:t>
      </w:r>
      <w:proofErr w:type="spellStart"/>
      <w:r>
        <w:t>pobjednika</w:t>
      </w:r>
      <w:proofErr w:type="spellEnd"/>
      <w:r>
        <w:t xml:space="preserve">, </w:t>
      </w:r>
      <w:proofErr w:type="spellStart"/>
      <w:r>
        <w:t>uz</w:t>
      </w:r>
      <w:proofErr w:type="spellEnd"/>
      <w:r>
        <w:t xml:space="preserve"> </w:t>
      </w:r>
      <w:proofErr w:type="spellStart"/>
      <w:r>
        <w:t>napomenu</w:t>
      </w:r>
      <w:proofErr w:type="spellEnd"/>
      <w:r>
        <w:t xml:space="preserve"> da </w:t>
      </w:r>
      <w:proofErr w:type="spellStart"/>
      <w:r>
        <w:t>bazna</w:t>
      </w:r>
      <w:proofErr w:type="spellEnd"/>
      <w:r>
        <w:t xml:space="preserve"> forma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veoma</w:t>
      </w:r>
      <w:proofErr w:type="spellEnd"/>
      <w:r>
        <w:t xml:space="preserve"> </w:t>
      </w:r>
      <w:proofErr w:type="spellStart"/>
      <w:r>
        <w:t>snažan</w:t>
      </w:r>
      <w:proofErr w:type="spellEnd"/>
      <w:r>
        <w:t xml:space="preserve"> </w:t>
      </w:r>
      <w:proofErr w:type="spellStart"/>
      <w:r>
        <w:t>konkurent</w:t>
      </w:r>
      <w:proofErr w:type="spellEnd"/>
      <w:r>
        <w:t>.</w:t>
      </w:r>
    </w:p>
    <w:p w14:paraId="3D407CDF" w14:textId="77777777" w:rsidR="00914687" w:rsidRDefault="00000000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327A4FBF" wp14:editId="19521D78">
            <wp:extent cx="5544000" cy="3099238"/>
            <wp:effectExtent l="0" t="0" r="0" b="0"/>
            <wp:docPr id="15" name="image6.png" descr="Linijski grafikon MAE poretka ansambla od 2019. do 2024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Linijski grafikon MAE poretka ansambla od 2019. do 2024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0992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035C2A" w14:textId="77777777" w:rsidR="00914687" w:rsidRDefault="00000000">
      <w:pPr>
        <w:pBdr>
          <w:top w:val="nil"/>
          <w:left w:val="nil"/>
          <w:bottom w:val="nil"/>
          <w:right w:val="nil"/>
          <w:between w:val="nil"/>
        </w:pBdr>
        <w:spacing w:before="60" w:after="160" w:line="276" w:lineRule="auto"/>
        <w:jc w:val="center"/>
        <w:rPr>
          <w:i/>
          <w:iCs/>
          <w:color w:val="000000"/>
          <w:sz w:val="20"/>
          <w:szCs w:val="20"/>
        </w:rPr>
      </w:pPr>
      <w:proofErr w:type="spellStart"/>
      <w:r>
        <w:rPr>
          <w:i/>
          <w:iCs/>
          <w:color w:val="000000"/>
          <w:sz w:val="20"/>
          <w:szCs w:val="20"/>
        </w:rPr>
        <w:t>Slika</w:t>
      </w:r>
      <w:proofErr w:type="spellEnd"/>
      <w:r>
        <w:rPr>
          <w:i/>
          <w:iCs/>
          <w:color w:val="000000"/>
          <w:sz w:val="20"/>
          <w:szCs w:val="20"/>
        </w:rPr>
        <w:t xml:space="preserve"> 2. </w:t>
      </w:r>
      <w:proofErr w:type="spellStart"/>
      <w:r>
        <w:rPr>
          <w:i/>
          <w:iCs/>
          <w:color w:val="000000"/>
          <w:sz w:val="20"/>
          <w:szCs w:val="20"/>
        </w:rPr>
        <w:t>Greška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poretka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ansambla</w:t>
      </w:r>
      <w:proofErr w:type="spellEnd"/>
      <w:r>
        <w:rPr>
          <w:i/>
          <w:iCs/>
          <w:color w:val="000000"/>
          <w:sz w:val="20"/>
          <w:szCs w:val="20"/>
        </w:rPr>
        <w:t xml:space="preserve"> po </w:t>
      </w:r>
      <w:proofErr w:type="spellStart"/>
      <w:r>
        <w:rPr>
          <w:i/>
          <w:iCs/>
          <w:color w:val="000000"/>
          <w:sz w:val="20"/>
          <w:szCs w:val="20"/>
        </w:rPr>
        <w:t>testnoj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sezoni</w:t>
      </w:r>
      <w:proofErr w:type="spellEnd"/>
      <w:r>
        <w:rPr>
          <w:i/>
          <w:iCs/>
          <w:color w:val="000000"/>
          <w:sz w:val="20"/>
          <w:szCs w:val="20"/>
        </w:rPr>
        <w:t>.</w:t>
      </w:r>
    </w:p>
    <w:p w14:paraId="11F39958" w14:textId="77777777" w:rsidR="00914687" w:rsidRDefault="00000000">
      <w:pPr>
        <w:pStyle w:val="Heading2"/>
      </w:pPr>
      <w:r>
        <w:rPr>
          <w:rFonts w:ascii="Times New Roman" w:eastAsia="Times New Roman" w:hAnsi="Times New Roman" w:cs="Times New Roman"/>
        </w:rPr>
        <w:t xml:space="preserve">6.2. </w:t>
      </w:r>
      <w:proofErr w:type="spellStart"/>
      <w:r>
        <w:rPr>
          <w:rFonts w:ascii="Times New Roman" w:eastAsia="Times New Roman" w:hAnsi="Times New Roman" w:cs="Times New Roman"/>
        </w:rPr>
        <w:t>Stabilnost</w:t>
      </w:r>
      <w:proofErr w:type="spellEnd"/>
      <w:r>
        <w:rPr>
          <w:rFonts w:ascii="Times New Roman" w:eastAsia="Times New Roman" w:hAnsi="Times New Roman" w:cs="Times New Roman"/>
        </w:rPr>
        <w:t xml:space="preserve"> po </w:t>
      </w:r>
      <w:proofErr w:type="spellStart"/>
      <w:r>
        <w:rPr>
          <w:rFonts w:ascii="Times New Roman" w:eastAsia="Times New Roman" w:hAnsi="Times New Roman" w:cs="Times New Roman"/>
        </w:rPr>
        <w:t>sezonama</w:t>
      </w:r>
      <w:proofErr w:type="spellEnd"/>
    </w:p>
    <w:p w14:paraId="494E6F9A" w14:textId="77777777" w:rsidR="00914687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160" w:line="276" w:lineRule="auto"/>
        <w:jc w:val="center"/>
        <w:rPr>
          <w:i/>
          <w:iCs/>
          <w:color w:val="000000"/>
          <w:sz w:val="20"/>
          <w:szCs w:val="20"/>
        </w:rPr>
      </w:pPr>
      <w:proofErr w:type="spellStart"/>
      <w:r>
        <w:rPr>
          <w:i/>
          <w:iCs/>
          <w:color w:val="000000"/>
          <w:sz w:val="20"/>
          <w:szCs w:val="20"/>
        </w:rPr>
        <w:t>Tabela</w:t>
      </w:r>
      <w:proofErr w:type="spellEnd"/>
      <w:r>
        <w:rPr>
          <w:i/>
          <w:iCs/>
          <w:color w:val="000000"/>
          <w:sz w:val="20"/>
          <w:szCs w:val="20"/>
        </w:rPr>
        <w:t xml:space="preserve"> 10. </w:t>
      </w:r>
      <w:proofErr w:type="spellStart"/>
      <w:r>
        <w:rPr>
          <w:i/>
          <w:iCs/>
          <w:color w:val="000000"/>
          <w:sz w:val="20"/>
          <w:szCs w:val="20"/>
        </w:rPr>
        <w:t>Rezultati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ansambla</w:t>
      </w:r>
      <w:proofErr w:type="spellEnd"/>
      <w:r>
        <w:rPr>
          <w:i/>
          <w:iCs/>
          <w:color w:val="000000"/>
          <w:sz w:val="20"/>
          <w:szCs w:val="20"/>
        </w:rPr>
        <w:t xml:space="preserve"> po </w:t>
      </w:r>
      <w:proofErr w:type="spellStart"/>
      <w:r>
        <w:rPr>
          <w:i/>
          <w:iCs/>
          <w:color w:val="000000"/>
          <w:sz w:val="20"/>
          <w:szCs w:val="20"/>
        </w:rPr>
        <w:t>testnoj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sezoni</w:t>
      </w:r>
      <w:proofErr w:type="spellEnd"/>
      <w:r>
        <w:rPr>
          <w:i/>
          <w:iCs/>
          <w:color w:val="000000"/>
          <w:sz w:val="20"/>
          <w:szCs w:val="20"/>
        </w:rPr>
        <w:t>.</w:t>
      </w:r>
    </w:p>
    <w:tbl>
      <w:tblPr>
        <w:tblStyle w:val="aa"/>
        <w:tblW w:w="810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91"/>
        <w:gridCol w:w="1134"/>
        <w:gridCol w:w="1191"/>
        <w:gridCol w:w="1587"/>
        <w:gridCol w:w="1701"/>
        <w:gridCol w:w="1304"/>
      </w:tblGrid>
      <w:tr w:rsidR="00914687" w14:paraId="765187D4" w14:textId="77777777">
        <w:trPr>
          <w:cantSplit/>
          <w:tblHeader/>
          <w:jc w:val="center"/>
        </w:trPr>
        <w:tc>
          <w:tcPr>
            <w:tcW w:w="119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1C4E58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Sezona</w:t>
            </w:r>
            <w:proofErr w:type="spellEnd"/>
          </w:p>
        </w:tc>
        <w:tc>
          <w:tcPr>
            <w:tcW w:w="113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F67949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Utrke</w:t>
            </w:r>
            <w:proofErr w:type="spellEnd"/>
          </w:p>
        </w:tc>
        <w:tc>
          <w:tcPr>
            <w:tcW w:w="119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97ADE7" w14:textId="77777777" w:rsidR="00914687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MAE</w:t>
            </w:r>
          </w:p>
        </w:tc>
        <w:tc>
          <w:tcPr>
            <w:tcW w:w="1587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F73C39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Pobjednik</w:t>
            </w:r>
            <w:proofErr w:type="spellEnd"/>
          </w:p>
        </w:tc>
        <w:tc>
          <w:tcPr>
            <w:tcW w:w="170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CE5795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Pobjednik</w:t>
            </w:r>
            <w:proofErr w:type="spellEnd"/>
            <w:r>
              <w:rPr>
                <w:b/>
                <w:bCs/>
                <w:color w:val="1F4E79"/>
                <w:sz w:val="17"/>
                <w:szCs w:val="17"/>
              </w:rPr>
              <w:t xml:space="preserve"> top 3</w:t>
            </w:r>
          </w:p>
        </w:tc>
        <w:tc>
          <w:tcPr>
            <w:tcW w:w="130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02D927" w14:textId="77777777" w:rsidR="00914687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Spearman</w:t>
            </w:r>
          </w:p>
        </w:tc>
      </w:tr>
      <w:tr w:rsidR="00914687" w14:paraId="0C5C8FA2" w14:textId="77777777">
        <w:trPr>
          <w:cantSplit/>
          <w:jc w:val="center"/>
        </w:trPr>
        <w:tc>
          <w:tcPr>
            <w:tcW w:w="119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D4C7FA" w14:textId="77777777" w:rsidR="00914687" w:rsidRDefault="00000000">
            <w:pPr>
              <w:jc w:val="left"/>
            </w:pPr>
            <w:r>
              <w:rPr>
                <w:sz w:val="17"/>
                <w:szCs w:val="17"/>
              </w:rPr>
              <w:t>2019</w:t>
            </w:r>
          </w:p>
        </w:tc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089450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21</w:t>
            </w:r>
          </w:p>
        </w:tc>
        <w:tc>
          <w:tcPr>
            <w:tcW w:w="119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2EC0BD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3,676</w:t>
            </w:r>
          </w:p>
        </w:tc>
        <w:tc>
          <w:tcPr>
            <w:tcW w:w="158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A50048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52,4 %</w:t>
            </w:r>
          </w:p>
        </w:tc>
        <w:tc>
          <w:tcPr>
            <w:tcW w:w="170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089A08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76,2 %</w:t>
            </w:r>
          </w:p>
        </w:tc>
        <w:tc>
          <w:tcPr>
            <w:tcW w:w="130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09F083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0,621</w:t>
            </w:r>
          </w:p>
        </w:tc>
      </w:tr>
      <w:tr w:rsidR="00914687" w14:paraId="03B994F6" w14:textId="77777777">
        <w:trPr>
          <w:cantSplit/>
          <w:jc w:val="center"/>
        </w:trPr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FEFC9D" w14:textId="77777777" w:rsidR="00914687" w:rsidRDefault="00000000">
            <w:pPr>
              <w:jc w:val="left"/>
            </w:pPr>
            <w:r>
              <w:rPr>
                <w:sz w:val="17"/>
                <w:szCs w:val="17"/>
              </w:rPr>
              <w:t>2020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2DE6CE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17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FC4986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3,912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9D679B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64,7 %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9C7B8D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88,2 %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3CACB0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0,562</w:t>
            </w:r>
          </w:p>
        </w:tc>
      </w:tr>
      <w:tr w:rsidR="00914687" w14:paraId="08EDF6B0" w14:textId="77777777">
        <w:trPr>
          <w:cantSplit/>
          <w:jc w:val="center"/>
        </w:trPr>
        <w:tc>
          <w:tcPr>
            <w:tcW w:w="119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945D9D" w14:textId="77777777" w:rsidR="00914687" w:rsidRDefault="00000000">
            <w:pPr>
              <w:jc w:val="left"/>
            </w:pPr>
            <w:r>
              <w:rPr>
                <w:sz w:val="17"/>
                <w:szCs w:val="17"/>
              </w:rPr>
              <w:t>2021</w:t>
            </w:r>
          </w:p>
        </w:tc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D80503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22</w:t>
            </w:r>
          </w:p>
        </w:tc>
        <w:tc>
          <w:tcPr>
            <w:tcW w:w="119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4507AE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3,486</w:t>
            </w:r>
          </w:p>
        </w:tc>
        <w:tc>
          <w:tcPr>
            <w:tcW w:w="158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44570B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36,4 %</w:t>
            </w:r>
          </w:p>
        </w:tc>
        <w:tc>
          <w:tcPr>
            <w:tcW w:w="170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CC255D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86,4 %</w:t>
            </w:r>
          </w:p>
        </w:tc>
        <w:tc>
          <w:tcPr>
            <w:tcW w:w="130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C23EBE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0,636</w:t>
            </w:r>
          </w:p>
        </w:tc>
      </w:tr>
      <w:tr w:rsidR="00914687" w14:paraId="52AE753F" w14:textId="77777777">
        <w:trPr>
          <w:cantSplit/>
          <w:jc w:val="center"/>
        </w:trPr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1D7490" w14:textId="77777777" w:rsidR="00914687" w:rsidRDefault="00000000">
            <w:pPr>
              <w:jc w:val="left"/>
            </w:pPr>
            <w:r>
              <w:rPr>
                <w:sz w:val="17"/>
                <w:szCs w:val="17"/>
              </w:rPr>
              <w:lastRenderedPageBreak/>
              <w:t>2022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0D7BC1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22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513A81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3,736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3E6B30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54,5 %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A2ED46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72,7 %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75724B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0,591</w:t>
            </w:r>
          </w:p>
        </w:tc>
      </w:tr>
      <w:tr w:rsidR="00914687" w14:paraId="3969D45C" w14:textId="77777777">
        <w:trPr>
          <w:cantSplit/>
          <w:jc w:val="center"/>
        </w:trPr>
        <w:tc>
          <w:tcPr>
            <w:tcW w:w="119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D4CF1A" w14:textId="77777777" w:rsidR="00914687" w:rsidRDefault="00000000">
            <w:pPr>
              <w:jc w:val="left"/>
            </w:pPr>
            <w:r>
              <w:rPr>
                <w:sz w:val="17"/>
                <w:szCs w:val="17"/>
              </w:rPr>
              <w:t>2023</w:t>
            </w:r>
          </w:p>
        </w:tc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19CA6C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22</w:t>
            </w:r>
          </w:p>
        </w:tc>
        <w:tc>
          <w:tcPr>
            <w:tcW w:w="119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7770FF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3,668</w:t>
            </w:r>
          </w:p>
        </w:tc>
        <w:tc>
          <w:tcPr>
            <w:tcW w:w="158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369F5B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86,4 %</w:t>
            </w:r>
          </w:p>
        </w:tc>
        <w:tc>
          <w:tcPr>
            <w:tcW w:w="170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8C5328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95,5 %</w:t>
            </w:r>
          </w:p>
        </w:tc>
        <w:tc>
          <w:tcPr>
            <w:tcW w:w="130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5EEAFE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0,599</w:t>
            </w:r>
          </w:p>
        </w:tc>
      </w:tr>
      <w:tr w:rsidR="00914687" w14:paraId="00945E2A" w14:textId="77777777">
        <w:trPr>
          <w:cantSplit/>
          <w:jc w:val="center"/>
        </w:trPr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04AF34" w14:textId="77777777" w:rsidR="00914687" w:rsidRDefault="00000000">
            <w:pPr>
              <w:jc w:val="left"/>
            </w:pPr>
            <w:r>
              <w:rPr>
                <w:sz w:val="17"/>
                <w:szCs w:val="17"/>
              </w:rPr>
              <w:t>2024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C2394E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24</w:t>
            </w:r>
          </w:p>
        </w:tc>
        <w:tc>
          <w:tcPr>
            <w:tcW w:w="119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1D2FE4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3,637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C30D67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37,5 %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E5FE82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54,2 %</w:t>
            </w:r>
          </w:p>
        </w:tc>
        <w:tc>
          <w:tcPr>
            <w:tcW w:w="13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61B61E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0,644</w:t>
            </w:r>
          </w:p>
        </w:tc>
      </w:tr>
    </w:tbl>
    <w:p w14:paraId="56ED2CC0" w14:textId="77777777" w:rsidR="00914687" w:rsidRDefault="00914687">
      <w:pPr>
        <w:spacing w:after="0"/>
      </w:pPr>
    </w:p>
    <w:p w14:paraId="63DAA421" w14:textId="77777777" w:rsidR="00914687" w:rsidRDefault="00000000">
      <w:pPr>
        <w:ind w:firstLine="425"/>
      </w:pPr>
      <w:r>
        <w:t xml:space="preserve">MAE se </w:t>
      </w:r>
      <w:proofErr w:type="spellStart"/>
      <w:r>
        <w:t>kreće</w:t>
      </w:r>
      <w:proofErr w:type="spellEnd"/>
      <w:r>
        <w:t xml:space="preserve"> od 3,486 u 2021. do 3,912 u 2020. </w:t>
      </w:r>
      <w:proofErr w:type="spellStart"/>
      <w:r>
        <w:t>Veća</w:t>
      </w:r>
      <w:proofErr w:type="spellEnd"/>
      <w:r>
        <w:t xml:space="preserve"> </w:t>
      </w:r>
      <w:proofErr w:type="spellStart"/>
      <w:r>
        <w:t>varijabilnost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 u </w:t>
      </w:r>
      <w:proofErr w:type="spellStart"/>
      <w:r>
        <w:t>pogađanju</w:t>
      </w:r>
      <w:proofErr w:type="spellEnd"/>
      <w:r>
        <w:t xml:space="preserve"> </w:t>
      </w:r>
      <w:proofErr w:type="spellStart"/>
      <w:r>
        <w:t>pobjednika</w:t>
      </w:r>
      <w:proofErr w:type="spellEnd"/>
      <w:r>
        <w:t xml:space="preserve">: 2023. model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pobjednika</w:t>
      </w:r>
      <w:proofErr w:type="spellEnd"/>
      <w:r>
        <w:t xml:space="preserve"> u 86,4 % </w:t>
      </w:r>
      <w:proofErr w:type="spellStart"/>
      <w:r>
        <w:t>utrka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2021. </w:t>
      </w:r>
      <w:proofErr w:type="spellStart"/>
      <w:r>
        <w:t>i</w:t>
      </w:r>
      <w:proofErr w:type="spellEnd"/>
      <w:r>
        <w:t xml:space="preserve"> 2024.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znatno</w:t>
      </w:r>
      <w:proofErr w:type="spellEnd"/>
      <w:r>
        <w:t xml:space="preserve"> </w:t>
      </w:r>
      <w:proofErr w:type="spellStart"/>
      <w:r>
        <w:t>niži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. To je </w:t>
      </w:r>
      <w:proofErr w:type="spellStart"/>
      <w:r>
        <w:t>očekivano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t>dominacija</w:t>
      </w:r>
      <w:proofErr w:type="spellEnd"/>
      <w:r>
        <w:t xml:space="preserve"> </w:t>
      </w:r>
      <w:proofErr w:type="spellStart"/>
      <w:r>
        <w:t>jednog</w:t>
      </w:r>
      <w:proofErr w:type="spellEnd"/>
      <w:r>
        <w:t xml:space="preserve"> </w:t>
      </w:r>
      <w:proofErr w:type="spellStart"/>
      <w:r>
        <w:t>vozača</w:t>
      </w:r>
      <w:proofErr w:type="spellEnd"/>
      <w:r>
        <w:t xml:space="preserve"> </w:t>
      </w:r>
      <w:proofErr w:type="spellStart"/>
      <w:r>
        <w:t>olakšava</w:t>
      </w:r>
      <w:proofErr w:type="spellEnd"/>
      <w:r>
        <w:t xml:space="preserve"> </w:t>
      </w:r>
      <w:proofErr w:type="gramStart"/>
      <w:r>
        <w:t>top-1</w:t>
      </w:r>
      <w:proofErr w:type="gramEnd"/>
      <w:r>
        <w:t xml:space="preserve"> </w:t>
      </w:r>
      <w:proofErr w:type="spellStart"/>
      <w:r>
        <w:t>prognozu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izjednačena</w:t>
      </w:r>
      <w:proofErr w:type="spellEnd"/>
      <w:r>
        <w:t xml:space="preserve"> </w:t>
      </w:r>
      <w:proofErr w:type="spellStart"/>
      <w:r>
        <w:t>sezona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incidenti</w:t>
      </w:r>
      <w:proofErr w:type="spellEnd"/>
      <w:r>
        <w:t xml:space="preserve"> je </w:t>
      </w:r>
      <w:proofErr w:type="spellStart"/>
      <w:r>
        <w:t>otežavaju</w:t>
      </w:r>
      <w:proofErr w:type="spellEnd"/>
      <w:r>
        <w:t xml:space="preserve">. </w:t>
      </w:r>
      <w:proofErr w:type="spellStart"/>
      <w:r>
        <w:t>Stabilniji</w:t>
      </w:r>
      <w:proofErr w:type="spellEnd"/>
      <w:r>
        <w:t xml:space="preserve"> Spearman </w:t>
      </w:r>
      <w:proofErr w:type="gramStart"/>
      <w:r>
        <w:t>od</w:t>
      </w:r>
      <w:proofErr w:type="gramEnd"/>
      <w:r>
        <w:t xml:space="preserve"> </w:t>
      </w:r>
      <w:proofErr w:type="spellStart"/>
      <w:r>
        <w:t>približno</w:t>
      </w:r>
      <w:proofErr w:type="spellEnd"/>
      <w:r>
        <w:t xml:space="preserve"> 0,56-0,64 </w:t>
      </w:r>
      <w:proofErr w:type="spellStart"/>
      <w:r>
        <w:t>pokazuje</w:t>
      </w:r>
      <w:proofErr w:type="spellEnd"/>
      <w:r>
        <w:t xml:space="preserve"> da </w:t>
      </w:r>
      <w:proofErr w:type="spellStart"/>
      <w:r>
        <w:t>cijeli</w:t>
      </w:r>
      <w:proofErr w:type="spellEnd"/>
      <w:r>
        <w:t xml:space="preserve"> </w:t>
      </w:r>
      <w:proofErr w:type="spellStart"/>
      <w:r>
        <w:t>poredak</w:t>
      </w:r>
      <w:proofErr w:type="spellEnd"/>
      <w:r>
        <w:t xml:space="preserve"> </w:t>
      </w:r>
      <w:proofErr w:type="spellStart"/>
      <w:r>
        <w:t>zadržava</w:t>
      </w:r>
      <w:proofErr w:type="spellEnd"/>
      <w:r>
        <w:t xml:space="preserve"> </w:t>
      </w:r>
      <w:proofErr w:type="spellStart"/>
      <w:r>
        <w:t>umjereno</w:t>
      </w:r>
      <w:proofErr w:type="spellEnd"/>
      <w:r>
        <w:t xml:space="preserve"> do dobro </w:t>
      </w:r>
      <w:proofErr w:type="spellStart"/>
      <w:r>
        <w:t>monotono</w:t>
      </w:r>
      <w:proofErr w:type="spellEnd"/>
      <w:r>
        <w:t xml:space="preserve"> </w:t>
      </w:r>
      <w:proofErr w:type="spellStart"/>
      <w:r>
        <w:t>slaganje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pobjednik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pogođen</w:t>
      </w:r>
      <w:proofErr w:type="spellEnd"/>
      <w:r>
        <w:t>.</w:t>
      </w:r>
    </w:p>
    <w:p w14:paraId="55D77E3F" w14:textId="77777777" w:rsidR="00914687" w:rsidRDefault="00000000">
      <w:pPr>
        <w:pStyle w:val="Heading2"/>
      </w:pPr>
      <w:r>
        <w:rPr>
          <w:rFonts w:ascii="Times New Roman" w:eastAsia="Times New Roman" w:hAnsi="Times New Roman" w:cs="Times New Roman"/>
        </w:rPr>
        <w:t xml:space="preserve">6.3. </w:t>
      </w:r>
      <w:proofErr w:type="spellStart"/>
      <w:r>
        <w:rPr>
          <w:rFonts w:ascii="Times New Roman" w:eastAsia="Times New Roman" w:hAnsi="Times New Roman" w:cs="Times New Roman"/>
        </w:rPr>
        <w:t>Važnost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obilježja</w:t>
      </w:r>
      <w:proofErr w:type="spellEnd"/>
    </w:p>
    <w:p w14:paraId="4713252E" w14:textId="77777777" w:rsidR="00914687" w:rsidRDefault="00000000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7E413837" wp14:editId="27169BF4">
            <wp:extent cx="5544000" cy="3836202"/>
            <wp:effectExtent l="0" t="0" r="0" b="0"/>
            <wp:docPr id="14" name="image1.png" descr="Horizontalni grafikon važnosti petnaest obilježja CatBoost modela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orizontalni grafikon važnosti petnaest obilježja CatBoost modela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362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863DF0" w14:textId="77777777" w:rsidR="00914687" w:rsidRDefault="00000000">
      <w:pPr>
        <w:pBdr>
          <w:top w:val="nil"/>
          <w:left w:val="nil"/>
          <w:bottom w:val="nil"/>
          <w:right w:val="nil"/>
          <w:between w:val="nil"/>
        </w:pBdr>
        <w:spacing w:before="60" w:after="160" w:line="276" w:lineRule="auto"/>
        <w:jc w:val="center"/>
        <w:rPr>
          <w:i/>
          <w:iCs/>
          <w:color w:val="000000"/>
          <w:sz w:val="20"/>
          <w:szCs w:val="20"/>
        </w:rPr>
      </w:pPr>
      <w:proofErr w:type="spellStart"/>
      <w:r>
        <w:rPr>
          <w:i/>
          <w:iCs/>
          <w:color w:val="000000"/>
          <w:sz w:val="20"/>
          <w:szCs w:val="20"/>
        </w:rPr>
        <w:t>Slika</w:t>
      </w:r>
      <w:proofErr w:type="spellEnd"/>
      <w:r>
        <w:rPr>
          <w:i/>
          <w:iCs/>
          <w:color w:val="000000"/>
          <w:sz w:val="20"/>
          <w:szCs w:val="20"/>
        </w:rPr>
        <w:t xml:space="preserve"> 3. </w:t>
      </w:r>
      <w:proofErr w:type="spellStart"/>
      <w:r>
        <w:rPr>
          <w:i/>
          <w:iCs/>
          <w:color w:val="000000"/>
          <w:sz w:val="20"/>
          <w:szCs w:val="20"/>
        </w:rPr>
        <w:t>Petnaest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najutjecajnijih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obilježja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konačnog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CatBoost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modela</w:t>
      </w:r>
      <w:proofErr w:type="spellEnd"/>
      <w:r>
        <w:rPr>
          <w:i/>
          <w:iCs/>
          <w:color w:val="000000"/>
          <w:sz w:val="20"/>
          <w:szCs w:val="20"/>
        </w:rPr>
        <w:t>.</w:t>
      </w:r>
    </w:p>
    <w:tbl>
      <w:tblPr>
        <w:tblStyle w:val="ab"/>
        <w:tblW w:w="80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4818"/>
        <w:gridCol w:w="2098"/>
      </w:tblGrid>
      <w:tr w:rsidR="00914687" w14:paraId="77C74287" w14:textId="77777777">
        <w:trPr>
          <w:cantSplit/>
          <w:tblHeader/>
          <w:jc w:val="center"/>
        </w:trPr>
        <w:tc>
          <w:tcPr>
            <w:tcW w:w="113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02ED10" w14:textId="77777777" w:rsidR="00914687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Rang</w:t>
            </w:r>
          </w:p>
        </w:tc>
        <w:tc>
          <w:tcPr>
            <w:tcW w:w="4819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4D6697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Obilježje</w:t>
            </w:r>
            <w:proofErr w:type="spellEnd"/>
          </w:p>
        </w:tc>
        <w:tc>
          <w:tcPr>
            <w:tcW w:w="209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65785C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Važnost</w:t>
            </w:r>
            <w:proofErr w:type="spellEnd"/>
          </w:p>
        </w:tc>
      </w:tr>
      <w:tr w:rsidR="00914687" w14:paraId="55EBAA14" w14:textId="77777777">
        <w:trPr>
          <w:cantSplit/>
          <w:jc w:val="center"/>
        </w:trPr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501E78" w14:textId="77777777" w:rsidR="00914687" w:rsidRDefault="00000000">
            <w:pPr>
              <w:jc w:val="left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819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ADAAF3" w14:textId="77777777" w:rsidR="00914687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driverRef</w:t>
            </w:r>
            <w:proofErr w:type="spellEnd"/>
          </w:p>
        </w:tc>
        <w:tc>
          <w:tcPr>
            <w:tcW w:w="2098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83FF73" w14:textId="77777777" w:rsidR="00914687" w:rsidRDefault="00000000">
            <w:pPr>
              <w:jc w:val="center"/>
            </w:pPr>
            <w:r>
              <w:rPr>
                <w:sz w:val="18"/>
                <w:szCs w:val="18"/>
              </w:rPr>
              <w:t>5,372</w:t>
            </w:r>
          </w:p>
        </w:tc>
      </w:tr>
      <w:tr w:rsidR="00914687" w14:paraId="49EA641B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E8B029" w14:textId="77777777" w:rsidR="00914687" w:rsidRDefault="00000000">
            <w:pPr>
              <w:jc w:val="left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81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BAE825" w14:textId="77777777" w:rsidR="00914687" w:rsidRDefault="00000000">
            <w:pPr>
              <w:jc w:val="center"/>
            </w:pPr>
            <w:r>
              <w:rPr>
                <w:sz w:val="18"/>
                <w:szCs w:val="18"/>
              </w:rPr>
              <w:t>driver_roll_grid_5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687F5A" w14:textId="77777777" w:rsidR="00914687" w:rsidRDefault="00000000">
            <w:pPr>
              <w:jc w:val="center"/>
            </w:pPr>
            <w:r>
              <w:rPr>
                <w:sz w:val="18"/>
                <w:szCs w:val="18"/>
              </w:rPr>
              <w:t>5,069</w:t>
            </w:r>
          </w:p>
        </w:tc>
      </w:tr>
      <w:tr w:rsidR="00914687" w14:paraId="35970B04" w14:textId="77777777">
        <w:trPr>
          <w:cantSplit/>
          <w:jc w:val="center"/>
        </w:trPr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0F336E" w14:textId="77777777" w:rsidR="00914687" w:rsidRDefault="00000000">
            <w:pPr>
              <w:jc w:val="left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819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34D1B6" w14:textId="77777777" w:rsidR="00914687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circuitRef</w:t>
            </w:r>
            <w:proofErr w:type="spellEnd"/>
          </w:p>
        </w:tc>
        <w:tc>
          <w:tcPr>
            <w:tcW w:w="2098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5E0948" w14:textId="77777777" w:rsidR="00914687" w:rsidRDefault="00000000">
            <w:pPr>
              <w:jc w:val="center"/>
            </w:pPr>
            <w:r>
              <w:rPr>
                <w:sz w:val="18"/>
                <w:szCs w:val="18"/>
              </w:rPr>
              <w:t>5,016</w:t>
            </w:r>
          </w:p>
        </w:tc>
      </w:tr>
      <w:tr w:rsidR="00914687" w14:paraId="60E7F146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8E5597" w14:textId="77777777" w:rsidR="00914687" w:rsidRDefault="00000000">
            <w:pPr>
              <w:jc w:val="left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81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768A73" w14:textId="77777777" w:rsidR="00914687" w:rsidRDefault="00000000">
            <w:pPr>
              <w:jc w:val="center"/>
            </w:pPr>
            <w:r>
              <w:rPr>
                <w:sz w:val="18"/>
                <w:szCs w:val="18"/>
              </w:rPr>
              <w:t>driver_roll_grid_10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AA3CB7" w14:textId="77777777" w:rsidR="00914687" w:rsidRDefault="00000000">
            <w:pPr>
              <w:jc w:val="center"/>
            </w:pPr>
            <w:r>
              <w:rPr>
                <w:sz w:val="18"/>
                <w:szCs w:val="18"/>
              </w:rPr>
              <w:t>4,948</w:t>
            </w:r>
          </w:p>
        </w:tc>
      </w:tr>
      <w:tr w:rsidR="00914687" w14:paraId="55573FEA" w14:textId="77777777">
        <w:trPr>
          <w:cantSplit/>
          <w:jc w:val="center"/>
        </w:trPr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1FFE7E" w14:textId="77777777" w:rsidR="00914687" w:rsidRDefault="00000000">
            <w:pPr>
              <w:jc w:val="lef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819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730F7A" w14:textId="77777777" w:rsidR="00914687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constructorLineage</w:t>
            </w:r>
            <w:proofErr w:type="spellEnd"/>
          </w:p>
        </w:tc>
        <w:tc>
          <w:tcPr>
            <w:tcW w:w="2098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257DC8" w14:textId="77777777" w:rsidR="00914687" w:rsidRDefault="00000000">
            <w:pPr>
              <w:jc w:val="center"/>
            </w:pPr>
            <w:r>
              <w:rPr>
                <w:sz w:val="18"/>
                <w:szCs w:val="18"/>
              </w:rPr>
              <w:t>4,911</w:t>
            </w:r>
          </w:p>
        </w:tc>
      </w:tr>
      <w:tr w:rsidR="00914687" w14:paraId="03ED9D28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3BE12E" w14:textId="77777777" w:rsidR="00914687" w:rsidRDefault="00000000">
            <w:pPr>
              <w:jc w:val="left"/>
            </w:pPr>
            <w:r>
              <w:rPr>
                <w:sz w:val="18"/>
                <w:szCs w:val="18"/>
              </w:rPr>
              <w:lastRenderedPageBreak/>
              <w:t>6</w:t>
            </w:r>
          </w:p>
        </w:tc>
        <w:tc>
          <w:tcPr>
            <w:tcW w:w="481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3A6E24" w14:textId="77777777" w:rsidR="00914687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driver_age</w:t>
            </w:r>
            <w:proofErr w:type="spellEnd"/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A0190B" w14:textId="77777777" w:rsidR="00914687" w:rsidRDefault="00000000">
            <w:pPr>
              <w:jc w:val="center"/>
            </w:pPr>
            <w:r>
              <w:rPr>
                <w:sz w:val="18"/>
                <w:szCs w:val="18"/>
              </w:rPr>
              <w:t>4,863</w:t>
            </w:r>
          </w:p>
        </w:tc>
      </w:tr>
      <w:tr w:rsidR="00914687" w14:paraId="61AA4D5E" w14:textId="77777777">
        <w:trPr>
          <w:cantSplit/>
          <w:jc w:val="center"/>
        </w:trPr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B2B90F" w14:textId="77777777" w:rsidR="00914687" w:rsidRDefault="00000000">
            <w:pPr>
              <w:jc w:val="left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819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7250C2" w14:textId="77777777" w:rsidR="00914687" w:rsidRDefault="00000000">
            <w:pPr>
              <w:jc w:val="center"/>
            </w:pPr>
            <w:r>
              <w:rPr>
                <w:sz w:val="18"/>
                <w:szCs w:val="18"/>
              </w:rPr>
              <w:t>team_roll_finish_3</w:t>
            </w:r>
          </w:p>
        </w:tc>
        <w:tc>
          <w:tcPr>
            <w:tcW w:w="2098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911A4A" w14:textId="77777777" w:rsidR="00914687" w:rsidRDefault="00000000">
            <w:pPr>
              <w:jc w:val="center"/>
            </w:pPr>
            <w:r>
              <w:rPr>
                <w:sz w:val="18"/>
                <w:szCs w:val="18"/>
              </w:rPr>
              <w:t>4,780</w:t>
            </w:r>
          </w:p>
        </w:tc>
      </w:tr>
      <w:tr w:rsidR="00914687" w14:paraId="14B79292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66E9BC" w14:textId="77777777" w:rsidR="00914687" w:rsidRDefault="00000000">
            <w:pPr>
              <w:jc w:val="left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81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21C24A" w14:textId="77777777" w:rsidR="00914687" w:rsidRDefault="00000000">
            <w:pPr>
              <w:jc w:val="center"/>
            </w:pPr>
            <w:r>
              <w:rPr>
                <w:sz w:val="18"/>
                <w:szCs w:val="18"/>
              </w:rPr>
              <w:t>team_roll_finish_10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27676D" w14:textId="77777777" w:rsidR="00914687" w:rsidRDefault="00000000">
            <w:pPr>
              <w:jc w:val="center"/>
            </w:pPr>
            <w:r>
              <w:rPr>
                <w:sz w:val="18"/>
                <w:szCs w:val="18"/>
              </w:rPr>
              <w:t>4,293</w:t>
            </w:r>
          </w:p>
        </w:tc>
      </w:tr>
      <w:tr w:rsidR="00914687" w14:paraId="37641E64" w14:textId="77777777">
        <w:trPr>
          <w:cantSplit/>
          <w:jc w:val="center"/>
        </w:trPr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7EB9F0" w14:textId="77777777" w:rsidR="00914687" w:rsidRDefault="00000000">
            <w:pPr>
              <w:jc w:val="left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4819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B0104A" w14:textId="77777777" w:rsidR="00914687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driver_starts_log</w:t>
            </w:r>
            <w:proofErr w:type="spellEnd"/>
          </w:p>
        </w:tc>
        <w:tc>
          <w:tcPr>
            <w:tcW w:w="2098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6DDA7F" w14:textId="77777777" w:rsidR="00914687" w:rsidRDefault="00000000">
            <w:pPr>
              <w:jc w:val="center"/>
            </w:pPr>
            <w:r>
              <w:rPr>
                <w:sz w:val="18"/>
                <w:szCs w:val="18"/>
              </w:rPr>
              <w:t>4,148</w:t>
            </w:r>
          </w:p>
        </w:tc>
      </w:tr>
      <w:tr w:rsidR="00914687" w14:paraId="22A72418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EEBD85" w14:textId="77777777" w:rsidR="00914687" w:rsidRDefault="00000000">
            <w:pPr>
              <w:jc w:val="left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481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E94CF7" w14:textId="77777777" w:rsidR="00914687" w:rsidRDefault="00000000">
            <w:pPr>
              <w:jc w:val="center"/>
            </w:pPr>
            <w:r>
              <w:rPr>
                <w:sz w:val="18"/>
                <w:szCs w:val="18"/>
              </w:rPr>
              <w:t>driver_roll_finish_20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3A7BAC" w14:textId="77777777" w:rsidR="00914687" w:rsidRDefault="00000000">
            <w:pPr>
              <w:jc w:val="center"/>
            </w:pPr>
            <w:r>
              <w:rPr>
                <w:sz w:val="18"/>
                <w:szCs w:val="18"/>
              </w:rPr>
              <w:t>3,858</w:t>
            </w:r>
          </w:p>
        </w:tc>
      </w:tr>
    </w:tbl>
    <w:p w14:paraId="01205F73" w14:textId="77777777" w:rsidR="00914687" w:rsidRDefault="00914687">
      <w:pPr>
        <w:spacing w:after="0"/>
      </w:pPr>
    </w:p>
    <w:p w14:paraId="51FA7121" w14:textId="77777777" w:rsidR="00914687" w:rsidRDefault="00000000">
      <w:pPr>
        <w:ind w:firstLine="425"/>
      </w:pPr>
      <w:proofErr w:type="spellStart"/>
      <w:r>
        <w:t>Među</w:t>
      </w:r>
      <w:proofErr w:type="spellEnd"/>
      <w:r>
        <w:t xml:space="preserve"> </w:t>
      </w:r>
      <w:proofErr w:type="spellStart"/>
      <w:r>
        <w:t>najvažnijim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identitet</w:t>
      </w:r>
      <w:proofErr w:type="spellEnd"/>
      <w:r>
        <w:t xml:space="preserve"> </w:t>
      </w:r>
      <w:proofErr w:type="spellStart"/>
      <w:r>
        <w:t>vozača</w:t>
      </w:r>
      <w:proofErr w:type="spellEnd"/>
      <w:r>
        <w:t xml:space="preserve">, </w:t>
      </w:r>
      <w:proofErr w:type="spellStart"/>
      <w:r>
        <w:t>recentni</w:t>
      </w:r>
      <w:proofErr w:type="spellEnd"/>
      <w:r>
        <w:t xml:space="preserve"> grid, </w:t>
      </w:r>
      <w:proofErr w:type="spellStart"/>
      <w:r>
        <w:t>identitet</w:t>
      </w:r>
      <w:proofErr w:type="spellEnd"/>
      <w:r>
        <w:t xml:space="preserve"> </w:t>
      </w:r>
      <w:proofErr w:type="spellStart"/>
      <w:r>
        <w:t>staze</w:t>
      </w:r>
      <w:proofErr w:type="spellEnd"/>
      <w:r>
        <w:t xml:space="preserve">, </w:t>
      </w:r>
      <w:proofErr w:type="spellStart"/>
      <w:r>
        <w:t>kontinuitet</w:t>
      </w:r>
      <w:proofErr w:type="spellEnd"/>
      <w:r>
        <w:t xml:space="preserve"> </w:t>
      </w:r>
      <w:proofErr w:type="spellStart"/>
      <w:r>
        <w:t>konstruktora</w:t>
      </w:r>
      <w:proofErr w:type="spellEnd"/>
      <w:r>
        <w:t xml:space="preserve">, dob </w:t>
      </w:r>
      <w:proofErr w:type="spellStart"/>
      <w:r>
        <w:t>i</w:t>
      </w:r>
      <w:proofErr w:type="spellEnd"/>
      <w:r>
        <w:t xml:space="preserve"> </w:t>
      </w:r>
      <w:proofErr w:type="spellStart"/>
      <w:r>
        <w:t>timska</w:t>
      </w:r>
      <w:proofErr w:type="spellEnd"/>
      <w:r>
        <w:t xml:space="preserve"> </w:t>
      </w:r>
      <w:proofErr w:type="spellStart"/>
      <w:r>
        <w:t>recentna</w:t>
      </w:r>
      <w:proofErr w:type="spellEnd"/>
      <w:r>
        <w:t xml:space="preserve"> </w:t>
      </w:r>
      <w:proofErr w:type="spellStart"/>
      <w:r>
        <w:t>završna</w:t>
      </w:r>
      <w:proofErr w:type="spellEnd"/>
      <w:r>
        <w:t xml:space="preserve"> </w:t>
      </w:r>
      <w:proofErr w:type="spellStart"/>
      <w:r>
        <w:t>pozicija</w:t>
      </w:r>
      <w:proofErr w:type="spellEnd"/>
      <w:r>
        <w:t xml:space="preserve">. </w:t>
      </w:r>
      <w:proofErr w:type="spellStart"/>
      <w:r>
        <w:t>Važnost</w:t>
      </w:r>
      <w:proofErr w:type="spellEnd"/>
      <w:r>
        <w:t xml:space="preserve"> je </w:t>
      </w:r>
      <w:proofErr w:type="spellStart"/>
      <w:r>
        <w:t>globalna</w:t>
      </w:r>
      <w:proofErr w:type="spellEnd"/>
      <w:r>
        <w:t xml:space="preserve"> </w:t>
      </w:r>
      <w:proofErr w:type="spellStart"/>
      <w:r>
        <w:t>mjera</w:t>
      </w:r>
      <w:proofErr w:type="spellEnd"/>
      <w:r>
        <w:t xml:space="preserve"> </w:t>
      </w:r>
      <w:proofErr w:type="spellStart"/>
      <w:r>
        <w:t>doprinosa</w:t>
      </w:r>
      <w:proofErr w:type="spellEnd"/>
      <w:r>
        <w:t xml:space="preserve"> </w:t>
      </w:r>
      <w:proofErr w:type="spellStart"/>
      <w:r>
        <w:t>splitovima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ne </w:t>
      </w:r>
      <w:proofErr w:type="spellStart"/>
      <w:r>
        <w:t>smije</w:t>
      </w:r>
      <w:proofErr w:type="spellEnd"/>
      <w:r>
        <w:t xml:space="preserve"> se </w:t>
      </w:r>
      <w:proofErr w:type="spellStart"/>
      <w:r>
        <w:t>tumačiti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uzročni</w:t>
      </w:r>
      <w:proofErr w:type="spellEnd"/>
      <w:r>
        <w:t xml:space="preserve"> </w:t>
      </w:r>
      <w:proofErr w:type="spellStart"/>
      <w:r>
        <w:t>efekat</w:t>
      </w:r>
      <w:proofErr w:type="spellEnd"/>
      <w:r>
        <w:t xml:space="preserve">.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driverRef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predstavljati</w:t>
      </w:r>
      <w:proofErr w:type="spellEnd"/>
      <w:r>
        <w:t xml:space="preserve"> </w:t>
      </w:r>
      <w:proofErr w:type="spellStart"/>
      <w:r>
        <w:t>latentnu</w:t>
      </w:r>
      <w:proofErr w:type="spellEnd"/>
      <w:r>
        <w:t xml:space="preserve"> </w:t>
      </w:r>
      <w:proofErr w:type="spellStart"/>
      <w:r>
        <w:t>kombinaciju</w:t>
      </w:r>
      <w:proofErr w:type="spellEnd"/>
      <w:r>
        <w:t xml:space="preserve"> </w:t>
      </w:r>
      <w:proofErr w:type="spellStart"/>
      <w:r>
        <w:t>talenta</w:t>
      </w:r>
      <w:proofErr w:type="spellEnd"/>
      <w:r>
        <w:t xml:space="preserve">, </w:t>
      </w:r>
      <w:proofErr w:type="spellStart"/>
      <w:r>
        <w:t>ugovornog</w:t>
      </w:r>
      <w:proofErr w:type="spellEnd"/>
      <w:r>
        <w:t xml:space="preserve"> </w:t>
      </w:r>
      <w:proofErr w:type="spellStart"/>
      <w:r>
        <w:t>statusa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 </w:t>
      </w:r>
      <w:proofErr w:type="spellStart"/>
      <w:r>
        <w:t>tima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historiju</w:t>
      </w:r>
      <w:proofErr w:type="spellEnd"/>
      <w:r>
        <w:t>.</w:t>
      </w:r>
    </w:p>
    <w:p w14:paraId="0FD2DB3B" w14:textId="77777777" w:rsidR="00914687" w:rsidRDefault="00000000">
      <w:pPr>
        <w:pStyle w:val="Heading1"/>
        <w:pageBreakBefore/>
      </w:pPr>
      <w:r>
        <w:rPr>
          <w:rFonts w:ascii="Times New Roman" w:eastAsia="Times New Roman" w:hAnsi="Times New Roman" w:cs="Times New Roman"/>
        </w:rPr>
        <w:lastRenderedPageBreak/>
        <w:t>7. PROGNOZA SEZONE 2025. I POREĐENJE SA STVARNIM REZULTATIMA</w:t>
      </w:r>
    </w:p>
    <w:p w14:paraId="27311604" w14:textId="77777777" w:rsidR="00914687" w:rsidRDefault="00000000">
      <w:pPr>
        <w:pStyle w:val="Heading2"/>
      </w:pPr>
      <w:r>
        <w:rPr>
          <w:rFonts w:ascii="Times New Roman" w:eastAsia="Times New Roman" w:hAnsi="Times New Roman" w:cs="Times New Roman"/>
        </w:rPr>
        <w:t xml:space="preserve">7.1. </w:t>
      </w:r>
      <w:proofErr w:type="spellStart"/>
      <w:r>
        <w:rPr>
          <w:rFonts w:ascii="Times New Roman" w:eastAsia="Times New Roman" w:hAnsi="Times New Roman" w:cs="Times New Roman"/>
        </w:rPr>
        <w:t>Postavka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stroge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prognoze</w:t>
      </w:r>
      <w:proofErr w:type="spellEnd"/>
    </w:p>
    <w:p w14:paraId="2126580B" w14:textId="77777777" w:rsidR="00914687" w:rsidRDefault="00000000">
      <w:pPr>
        <w:ind w:firstLine="425"/>
      </w:pPr>
      <w:proofErr w:type="spellStart"/>
      <w:r>
        <w:t>Prognoza</w:t>
      </w:r>
      <w:proofErr w:type="spellEnd"/>
      <w:r>
        <w:t xml:space="preserve"> za 2025. </w:t>
      </w:r>
      <w:proofErr w:type="spellStart"/>
      <w:r>
        <w:t>generisana</w:t>
      </w:r>
      <w:proofErr w:type="spellEnd"/>
      <w:r>
        <w:t xml:space="preserve"> je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treninga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2005-2024. </w:t>
      </w:r>
      <w:proofErr w:type="spellStart"/>
      <w:r>
        <w:t>Kalendar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sastav</w:t>
      </w:r>
      <w:proofErr w:type="spellEnd"/>
      <w:r>
        <w:t xml:space="preserve"> </w:t>
      </w:r>
      <w:proofErr w:type="spellStart"/>
      <w:r>
        <w:t>vozača</w:t>
      </w:r>
      <w:proofErr w:type="spellEnd"/>
      <w:r>
        <w:t xml:space="preserve"> </w:t>
      </w:r>
      <w:proofErr w:type="spellStart"/>
      <w:r>
        <w:t>predstavljaju</w:t>
      </w:r>
      <w:proofErr w:type="spellEnd"/>
      <w:r>
        <w:t xml:space="preserve"> </w:t>
      </w:r>
      <w:proofErr w:type="spellStart"/>
      <w:r>
        <w:t>budući</w:t>
      </w:r>
      <w:proofErr w:type="spellEnd"/>
      <w:r>
        <w:t xml:space="preserve"> </w:t>
      </w:r>
      <w:proofErr w:type="spellStart"/>
      <w:r>
        <w:t>raspored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nijedan</w:t>
      </w:r>
      <w:proofErr w:type="spellEnd"/>
      <w:r>
        <w:t xml:space="preserve"> bod, </w:t>
      </w:r>
      <w:proofErr w:type="spellStart"/>
      <w:r>
        <w:t>pobjeda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poredak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2025. ne </w:t>
      </w:r>
      <w:proofErr w:type="spellStart"/>
      <w:r>
        <w:t>ulazi</w:t>
      </w:r>
      <w:proofErr w:type="spellEnd"/>
      <w:r>
        <w:t xml:space="preserve"> u </w:t>
      </w:r>
      <w:proofErr w:type="spellStart"/>
      <w:r>
        <w:t>obilježja</w:t>
      </w:r>
      <w:proofErr w:type="spellEnd"/>
      <w:r>
        <w:t xml:space="preserve">. Tek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simulacije</w:t>
      </w:r>
      <w:proofErr w:type="spellEnd"/>
      <w:r>
        <w:t xml:space="preserve"> </w:t>
      </w:r>
      <w:proofErr w:type="spellStart"/>
      <w:r>
        <w:t>završene</w:t>
      </w:r>
      <w:proofErr w:type="spellEnd"/>
      <w:r>
        <w:t xml:space="preserve">, </w:t>
      </w:r>
      <w:proofErr w:type="spellStart"/>
      <w:r>
        <w:t>službeni</w:t>
      </w:r>
      <w:proofErr w:type="spellEnd"/>
      <w:r>
        <w:t xml:space="preserve"> </w:t>
      </w:r>
      <w:proofErr w:type="spellStart"/>
      <w:r>
        <w:t>poredak</w:t>
      </w:r>
      <w:proofErr w:type="spellEnd"/>
      <w:r>
        <w:t xml:space="preserve"> 2025. </w:t>
      </w:r>
      <w:proofErr w:type="spellStart"/>
      <w:r>
        <w:t>spojen</w:t>
      </w:r>
      <w:proofErr w:type="spellEnd"/>
      <w:r>
        <w:t xml:space="preserve"> je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driverRef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constructorRef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evaluacije</w:t>
      </w:r>
      <w:proofErr w:type="spellEnd"/>
      <w:r>
        <w:t>.</w:t>
      </w:r>
    </w:p>
    <w:p w14:paraId="570C6780" w14:textId="77777777" w:rsidR="00914687" w:rsidRDefault="00000000">
      <w:pPr>
        <w:pStyle w:val="Heading2"/>
      </w:pPr>
      <w:r>
        <w:rPr>
          <w:rFonts w:ascii="Times New Roman" w:eastAsia="Times New Roman" w:hAnsi="Times New Roman" w:cs="Times New Roman"/>
        </w:rPr>
        <w:t xml:space="preserve">7.2. </w:t>
      </w:r>
      <w:proofErr w:type="spellStart"/>
      <w:r>
        <w:rPr>
          <w:rFonts w:ascii="Times New Roman" w:eastAsia="Times New Roman" w:hAnsi="Times New Roman" w:cs="Times New Roman"/>
        </w:rPr>
        <w:t>Vozački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poredak</w:t>
      </w:r>
      <w:proofErr w:type="spellEnd"/>
    </w:p>
    <w:p w14:paraId="11EB7A9C" w14:textId="77777777" w:rsidR="00914687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160" w:line="276" w:lineRule="auto"/>
        <w:jc w:val="center"/>
        <w:rPr>
          <w:i/>
          <w:iCs/>
          <w:color w:val="000000"/>
          <w:sz w:val="20"/>
          <w:szCs w:val="20"/>
        </w:rPr>
      </w:pPr>
      <w:proofErr w:type="spellStart"/>
      <w:r>
        <w:rPr>
          <w:i/>
          <w:iCs/>
          <w:color w:val="000000"/>
          <w:sz w:val="20"/>
          <w:szCs w:val="20"/>
        </w:rPr>
        <w:t>Tabela</w:t>
      </w:r>
      <w:proofErr w:type="spellEnd"/>
      <w:r>
        <w:rPr>
          <w:i/>
          <w:iCs/>
          <w:color w:val="000000"/>
          <w:sz w:val="20"/>
          <w:szCs w:val="20"/>
        </w:rPr>
        <w:t xml:space="preserve"> 11. </w:t>
      </w:r>
      <w:proofErr w:type="spellStart"/>
      <w:r>
        <w:rPr>
          <w:i/>
          <w:iCs/>
          <w:color w:val="000000"/>
          <w:sz w:val="20"/>
          <w:szCs w:val="20"/>
        </w:rPr>
        <w:t>Prognoza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i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stvarni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poredak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vodećih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vozača</w:t>
      </w:r>
      <w:proofErr w:type="spellEnd"/>
      <w:r>
        <w:rPr>
          <w:i/>
          <w:iCs/>
          <w:color w:val="000000"/>
          <w:sz w:val="20"/>
          <w:szCs w:val="20"/>
        </w:rPr>
        <w:t xml:space="preserve"> u </w:t>
      </w:r>
      <w:proofErr w:type="spellStart"/>
      <w:r>
        <w:rPr>
          <w:i/>
          <w:iCs/>
          <w:color w:val="000000"/>
          <w:sz w:val="20"/>
          <w:szCs w:val="20"/>
        </w:rPr>
        <w:t>sezoni</w:t>
      </w:r>
      <w:proofErr w:type="spellEnd"/>
      <w:r>
        <w:rPr>
          <w:i/>
          <w:iCs/>
          <w:color w:val="000000"/>
          <w:sz w:val="20"/>
          <w:szCs w:val="20"/>
        </w:rPr>
        <w:t xml:space="preserve"> 2025.</w:t>
      </w:r>
    </w:p>
    <w:tbl>
      <w:tblPr>
        <w:tblStyle w:val="ac"/>
        <w:tblW w:w="844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1134"/>
        <w:gridCol w:w="1417"/>
        <w:gridCol w:w="1134"/>
        <w:gridCol w:w="1361"/>
        <w:gridCol w:w="1020"/>
      </w:tblGrid>
      <w:tr w:rsidR="00914687" w14:paraId="06490216" w14:textId="77777777">
        <w:trPr>
          <w:cantSplit/>
          <w:tblHeader/>
          <w:jc w:val="center"/>
        </w:trPr>
        <w:tc>
          <w:tcPr>
            <w:tcW w:w="238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CB75BC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6"/>
                <w:szCs w:val="16"/>
              </w:rPr>
              <w:t>Vozač</w:t>
            </w:r>
            <w:proofErr w:type="spellEnd"/>
          </w:p>
        </w:tc>
        <w:tc>
          <w:tcPr>
            <w:tcW w:w="113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707694" w14:textId="77777777" w:rsidR="00914687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Prog. rang</w:t>
            </w:r>
          </w:p>
        </w:tc>
        <w:tc>
          <w:tcPr>
            <w:tcW w:w="1417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81D7F9" w14:textId="77777777" w:rsidR="00914687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 xml:space="preserve">Prog. </w:t>
            </w:r>
            <w:proofErr w:type="spellStart"/>
            <w:r>
              <w:rPr>
                <w:b/>
                <w:bCs/>
                <w:color w:val="1F4E79"/>
                <w:sz w:val="16"/>
                <w:szCs w:val="16"/>
              </w:rPr>
              <w:t>bodovi</w:t>
            </w:r>
            <w:proofErr w:type="spellEnd"/>
          </w:p>
        </w:tc>
        <w:tc>
          <w:tcPr>
            <w:tcW w:w="113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471485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6"/>
                <w:szCs w:val="16"/>
              </w:rPr>
              <w:t>Stvarni</w:t>
            </w:r>
            <w:proofErr w:type="spellEnd"/>
            <w:r>
              <w:rPr>
                <w:b/>
                <w:bCs/>
                <w:color w:val="1F4E79"/>
                <w:sz w:val="16"/>
                <w:szCs w:val="16"/>
              </w:rPr>
              <w:t xml:space="preserve"> rang</w:t>
            </w:r>
          </w:p>
        </w:tc>
        <w:tc>
          <w:tcPr>
            <w:tcW w:w="136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EAFA79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6"/>
                <w:szCs w:val="16"/>
              </w:rPr>
              <w:t>Stvarni</w:t>
            </w:r>
            <w:proofErr w:type="spellEnd"/>
            <w:r>
              <w:rPr>
                <w:b/>
                <w:bCs/>
                <w:color w:val="1F4E79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6"/>
                <w:szCs w:val="16"/>
              </w:rPr>
              <w:t>bodovi</w:t>
            </w:r>
            <w:proofErr w:type="spellEnd"/>
          </w:p>
        </w:tc>
        <w:tc>
          <w:tcPr>
            <w:tcW w:w="102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97CABA" w14:textId="77777777" w:rsidR="00914687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|</w:t>
            </w:r>
            <w:proofErr w:type="spellStart"/>
            <w:r>
              <w:rPr>
                <w:b/>
                <w:bCs/>
                <w:color w:val="1F4E79"/>
                <w:sz w:val="16"/>
                <w:szCs w:val="16"/>
              </w:rPr>
              <w:t>Greška</w:t>
            </w:r>
            <w:proofErr w:type="spellEnd"/>
            <w:r>
              <w:rPr>
                <w:b/>
                <w:bCs/>
                <w:color w:val="1F4E79"/>
                <w:sz w:val="16"/>
                <w:szCs w:val="16"/>
              </w:rPr>
              <w:t>|</w:t>
            </w:r>
          </w:p>
        </w:tc>
      </w:tr>
      <w:tr w:rsidR="00914687" w14:paraId="58328402" w14:textId="77777777">
        <w:trPr>
          <w:cantSplit/>
          <w:jc w:val="center"/>
        </w:trPr>
        <w:tc>
          <w:tcPr>
            <w:tcW w:w="238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E1C887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>Lando Norris</w:t>
            </w:r>
          </w:p>
        </w:tc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D6C846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1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CDE81E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379,9</w:t>
            </w:r>
          </w:p>
        </w:tc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4E93B3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36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851AD6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423</w:t>
            </w:r>
          </w:p>
        </w:tc>
        <w:tc>
          <w:tcPr>
            <w:tcW w:w="1020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63514C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0</w:t>
            </w:r>
          </w:p>
        </w:tc>
      </w:tr>
      <w:tr w:rsidR="00914687" w14:paraId="7614707D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FF31CC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>Max Verstappen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261641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30AFD3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302,9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D6275E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B10256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421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B37821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</w:tr>
      <w:tr w:rsidR="00914687" w14:paraId="76709E98" w14:textId="77777777">
        <w:trPr>
          <w:cantSplit/>
          <w:jc w:val="center"/>
        </w:trPr>
        <w:tc>
          <w:tcPr>
            <w:tcW w:w="238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2C57D6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>Oscar Piastri</w:t>
            </w:r>
          </w:p>
        </w:tc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3259EE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1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B0A0E0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343,6</w:t>
            </w:r>
          </w:p>
        </w:tc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18B207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36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728BBD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410</w:t>
            </w:r>
          </w:p>
        </w:tc>
        <w:tc>
          <w:tcPr>
            <w:tcW w:w="1020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67994A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</w:tr>
      <w:tr w:rsidR="00914687" w14:paraId="20437F0E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8130F1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>George Russell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3F73D4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4B6388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269,5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36383E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186236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319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7C9A98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</w:tr>
      <w:tr w:rsidR="00914687" w14:paraId="7F03842A" w14:textId="77777777">
        <w:trPr>
          <w:cantSplit/>
          <w:jc w:val="center"/>
        </w:trPr>
        <w:tc>
          <w:tcPr>
            <w:tcW w:w="238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6DFAA6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>Charles Leclerc</w:t>
            </w:r>
          </w:p>
        </w:tc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35A5D9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1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282CC1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331,2</w:t>
            </w:r>
          </w:p>
        </w:tc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49C76D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36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7455E0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242</w:t>
            </w:r>
          </w:p>
        </w:tc>
        <w:tc>
          <w:tcPr>
            <w:tcW w:w="1020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0F2B79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</w:tr>
      <w:tr w:rsidR="00914687" w14:paraId="6782D55C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F23CD6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>Lewis Hamilton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14C811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4C0459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245,9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4FB1CF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65261F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156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743785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0</w:t>
            </w:r>
          </w:p>
        </w:tc>
      </w:tr>
      <w:tr w:rsidR="00914687" w14:paraId="6DC4AC00" w14:textId="77777777">
        <w:trPr>
          <w:cantSplit/>
          <w:jc w:val="center"/>
        </w:trPr>
        <w:tc>
          <w:tcPr>
            <w:tcW w:w="238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4027C7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>Kimi Antonelli</w:t>
            </w:r>
          </w:p>
        </w:tc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42D2B6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41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9A6CA7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139,6</w:t>
            </w:r>
          </w:p>
        </w:tc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472905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36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FD834D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150</w:t>
            </w:r>
          </w:p>
        </w:tc>
        <w:tc>
          <w:tcPr>
            <w:tcW w:w="1020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A2FCB0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0</w:t>
            </w:r>
          </w:p>
        </w:tc>
      </w:tr>
      <w:tr w:rsidR="00914687" w14:paraId="798C722E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076174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>Alexander Albon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3276BC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01CABD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20,7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CB703A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9D4A6C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73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3CD38C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12</w:t>
            </w:r>
          </w:p>
        </w:tc>
      </w:tr>
      <w:tr w:rsidR="00914687" w14:paraId="3CC209C3" w14:textId="77777777">
        <w:trPr>
          <w:cantSplit/>
          <w:jc w:val="center"/>
        </w:trPr>
        <w:tc>
          <w:tcPr>
            <w:tcW w:w="238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054420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>Carlos Sainz</w:t>
            </w:r>
          </w:p>
        </w:tc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134B61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141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3F9438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60,8</w:t>
            </w:r>
          </w:p>
        </w:tc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25E2DD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36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7D0CCE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64</w:t>
            </w:r>
          </w:p>
        </w:tc>
        <w:tc>
          <w:tcPr>
            <w:tcW w:w="1020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61107B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</w:tr>
      <w:tr w:rsidR="00914687" w14:paraId="315D788C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FD57D3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>Fernando Alonso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1F3F9F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D8AE46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76,7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A28268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71947E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56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5A6EE8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</w:tr>
      <w:tr w:rsidR="00914687" w14:paraId="674A513F" w14:textId="77777777">
        <w:trPr>
          <w:cantSplit/>
          <w:jc w:val="center"/>
        </w:trPr>
        <w:tc>
          <w:tcPr>
            <w:tcW w:w="238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E66A86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>Nico Hulkenberg</w:t>
            </w:r>
          </w:p>
        </w:tc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918473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141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930D97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33,2</w:t>
            </w:r>
          </w:p>
        </w:tc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7D1D38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136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D6AC22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51</w:t>
            </w:r>
          </w:p>
        </w:tc>
        <w:tc>
          <w:tcPr>
            <w:tcW w:w="1020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96766F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</w:tr>
      <w:tr w:rsidR="00914687" w14:paraId="2F932701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1BBE52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>Isack Hadjar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6120DD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36864B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32,4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CAB414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6B2C05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51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84A3F7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</w:tr>
    </w:tbl>
    <w:p w14:paraId="3B4C16E6" w14:textId="77777777" w:rsidR="00914687" w:rsidRDefault="00914687">
      <w:pPr>
        <w:spacing w:after="0"/>
      </w:pPr>
    </w:p>
    <w:p w14:paraId="71173E9B" w14:textId="77777777" w:rsidR="00914687" w:rsidRDefault="00000000">
      <w:pPr>
        <w:keepNext/>
        <w:spacing w:before="100" w:after="0"/>
        <w:jc w:val="center"/>
      </w:pPr>
      <w:r>
        <w:rPr>
          <w:noProof/>
        </w:rPr>
        <w:lastRenderedPageBreak/>
        <w:drawing>
          <wp:inline distT="0" distB="0" distL="0" distR="0" wp14:anchorId="2969B0CA" wp14:editId="56B0045B">
            <wp:extent cx="5544000" cy="4506713"/>
            <wp:effectExtent l="0" t="0" r="0" b="0"/>
            <wp:docPr id="17" name="image7.png" descr="Poređenje prognoziranog i stvarnog poretka vozača 2025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Poređenje prognoziranog i stvarnog poretka vozača 2025.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45067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C9C456" w14:textId="77777777" w:rsidR="00914687" w:rsidRDefault="00000000">
      <w:pPr>
        <w:pBdr>
          <w:top w:val="nil"/>
          <w:left w:val="nil"/>
          <w:bottom w:val="nil"/>
          <w:right w:val="nil"/>
          <w:between w:val="nil"/>
        </w:pBdr>
        <w:spacing w:before="60" w:after="160" w:line="276" w:lineRule="auto"/>
        <w:jc w:val="center"/>
        <w:rPr>
          <w:i/>
          <w:iCs/>
          <w:color w:val="000000"/>
          <w:sz w:val="20"/>
          <w:szCs w:val="20"/>
        </w:rPr>
      </w:pPr>
      <w:proofErr w:type="spellStart"/>
      <w:r>
        <w:rPr>
          <w:i/>
          <w:iCs/>
          <w:color w:val="000000"/>
          <w:sz w:val="20"/>
          <w:szCs w:val="20"/>
        </w:rPr>
        <w:t>Slika</w:t>
      </w:r>
      <w:proofErr w:type="spellEnd"/>
      <w:r>
        <w:rPr>
          <w:i/>
          <w:iCs/>
          <w:color w:val="000000"/>
          <w:sz w:val="20"/>
          <w:szCs w:val="20"/>
        </w:rPr>
        <w:t xml:space="preserve"> 4. </w:t>
      </w:r>
      <w:proofErr w:type="spellStart"/>
      <w:r>
        <w:rPr>
          <w:i/>
          <w:iCs/>
          <w:color w:val="000000"/>
          <w:sz w:val="20"/>
          <w:szCs w:val="20"/>
        </w:rPr>
        <w:t>Prognozirani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i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stvarni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poredak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vozača</w:t>
      </w:r>
      <w:proofErr w:type="spellEnd"/>
      <w:r>
        <w:rPr>
          <w:i/>
          <w:iCs/>
          <w:color w:val="000000"/>
          <w:sz w:val="20"/>
          <w:szCs w:val="20"/>
        </w:rPr>
        <w:t xml:space="preserve"> u </w:t>
      </w:r>
      <w:proofErr w:type="spellStart"/>
      <w:r>
        <w:rPr>
          <w:i/>
          <w:iCs/>
          <w:color w:val="000000"/>
          <w:sz w:val="20"/>
          <w:szCs w:val="20"/>
        </w:rPr>
        <w:t>sezoni</w:t>
      </w:r>
      <w:proofErr w:type="spellEnd"/>
      <w:r>
        <w:rPr>
          <w:i/>
          <w:iCs/>
          <w:color w:val="000000"/>
          <w:sz w:val="20"/>
          <w:szCs w:val="20"/>
        </w:rPr>
        <w:t xml:space="preserve"> 2025.</w:t>
      </w:r>
    </w:p>
    <w:p w14:paraId="0E7DCCAB" w14:textId="77777777" w:rsidR="00914687" w:rsidRDefault="00000000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39A40222" wp14:editId="63F29B7B">
            <wp:extent cx="5544000" cy="3159775"/>
            <wp:effectExtent l="0" t="0" r="0" b="0"/>
            <wp:docPr id="16" name="image3.png" descr="Poređenje prognoziranih i stvarnih bodova 2025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Poređenje prognoziranih i stvarnih bodova 2025.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5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218328" w14:textId="77777777" w:rsidR="00914687" w:rsidRDefault="00000000">
      <w:pPr>
        <w:pBdr>
          <w:top w:val="nil"/>
          <w:left w:val="nil"/>
          <w:bottom w:val="nil"/>
          <w:right w:val="nil"/>
          <w:between w:val="nil"/>
        </w:pBdr>
        <w:spacing w:before="60" w:after="160" w:line="276" w:lineRule="auto"/>
        <w:jc w:val="center"/>
        <w:rPr>
          <w:i/>
          <w:iCs/>
          <w:color w:val="000000"/>
          <w:sz w:val="20"/>
          <w:szCs w:val="20"/>
        </w:rPr>
      </w:pPr>
      <w:proofErr w:type="spellStart"/>
      <w:r>
        <w:rPr>
          <w:i/>
          <w:iCs/>
          <w:color w:val="000000"/>
          <w:sz w:val="20"/>
          <w:szCs w:val="20"/>
        </w:rPr>
        <w:t>Slika</w:t>
      </w:r>
      <w:proofErr w:type="spellEnd"/>
      <w:r>
        <w:rPr>
          <w:i/>
          <w:iCs/>
          <w:color w:val="000000"/>
          <w:sz w:val="20"/>
          <w:szCs w:val="20"/>
        </w:rPr>
        <w:t xml:space="preserve"> 5. </w:t>
      </w:r>
      <w:proofErr w:type="spellStart"/>
      <w:r>
        <w:rPr>
          <w:i/>
          <w:iCs/>
          <w:color w:val="000000"/>
          <w:sz w:val="20"/>
          <w:szCs w:val="20"/>
        </w:rPr>
        <w:t>Prognozirani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i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stvarni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bodovi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vodećih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vozača</w:t>
      </w:r>
      <w:proofErr w:type="spellEnd"/>
      <w:r>
        <w:rPr>
          <w:i/>
          <w:iCs/>
          <w:color w:val="000000"/>
          <w:sz w:val="20"/>
          <w:szCs w:val="20"/>
        </w:rPr>
        <w:t xml:space="preserve"> u </w:t>
      </w:r>
      <w:proofErr w:type="spellStart"/>
      <w:r>
        <w:rPr>
          <w:i/>
          <w:iCs/>
          <w:color w:val="000000"/>
          <w:sz w:val="20"/>
          <w:szCs w:val="20"/>
        </w:rPr>
        <w:t>sezoni</w:t>
      </w:r>
      <w:proofErr w:type="spellEnd"/>
      <w:r>
        <w:rPr>
          <w:i/>
          <w:iCs/>
          <w:color w:val="000000"/>
          <w:sz w:val="20"/>
          <w:szCs w:val="20"/>
        </w:rPr>
        <w:t xml:space="preserve"> 2025.</w:t>
      </w:r>
    </w:p>
    <w:p w14:paraId="1FB15081" w14:textId="77777777" w:rsidR="00914687" w:rsidRDefault="00000000">
      <w:pPr>
        <w:ind w:firstLine="425"/>
      </w:pPr>
      <w:proofErr w:type="spellStart"/>
      <w:r>
        <w:lastRenderedPageBreak/>
        <w:t>Prvih</w:t>
      </w:r>
      <w:proofErr w:type="spellEnd"/>
      <w:r>
        <w:t xml:space="preserve"> </w:t>
      </w:r>
      <w:proofErr w:type="spellStart"/>
      <w:r>
        <w:t>sedam</w:t>
      </w:r>
      <w:proofErr w:type="spellEnd"/>
      <w:r>
        <w:t xml:space="preserve"> </w:t>
      </w:r>
      <w:proofErr w:type="spellStart"/>
      <w:r>
        <w:t>vozača</w:t>
      </w:r>
      <w:proofErr w:type="spellEnd"/>
      <w:r>
        <w:t xml:space="preserve"> model </w:t>
      </w:r>
      <w:proofErr w:type="spellStart"/>
      <w:r>
        <w:t>raspoređuje</w:t>
      </w:r>
      <w:proofErr w:type="spellEnd"/>
      <w:r>
        <w:t xml:space="preserve"> </w:t>
      </w:r>
      <w:proofErr w:type="spellStart"/>
      <w:r>
        <w:t>razumno</w:t>
      </w:r>
      <w:proofErr w:type="spellEnd"/>
      <w:r>
        <w:t xml:space="preserve">: Norris je </w:t>
      </w:r>
      <w:proofErr w:type="spellStart"/>
      <w:r>
        <w:t>tačno</w:t>
      </w:r>
      <w:proofErr w:type="spellEnd"/>
      <w:r>
        <w:t xml:space="preserve"> </w:t>
      </w:r>
      <w:proofErr w:type="spellStart"/>
      <w:r>
        <w:t>prvi</w:t>
      </w:r>
      <w:proofErr w:type="spellEnd"/>
      <w:r>
        <w:t xml:space="preserve">, Piastri je </w:t>
      </w:r>
      <w:proofErr w:type="spellStart"/>
      <w:r>
        <w:t>prognoziran</w:t>
      </w:r>
      <w:proofErr w:type="spellEnd"/>
      <w:r>
        <w:t xml:space="preserve"> </w:t>
      </w:r>
      <w:proofErr w:type="spellStart"/>
      <w:r>
        <w:t>drugi</w:t>
      </w:r>
      <w:proofErr w:type="spellEnd"/>
      <w:r>
        <w:t xml:space="preserve"> a </w:t>
      </w:r>
      <w:proofErr w:type="spellStart"/>
      <w:r>
        <w:t>završio</w:t>
      </w:r>
      <w:proofErr w:type="spellEnd"/>
      <w:r>
        <w:t xml:space="preserve"> </w:t>
      </w:r>
      <w:proofErr w:type="spellStart"/>
      <w:r>
        <w:t>treći</w:t>
      </w:r>
      <w:proofErr w:type="spellEnd"/>
      <w:r>
        <w:t xml:space="preserve">, Verstappen </w:t>
      </w:r>
      <w:proofErr w:type="spellStart"/>
      <w:r>
        <w:t>četvrti</w:t>
      </w:r>
      <w:proofErr w:type="spellEnd"/>
      <w:r>
        <w:t xml:space="preserve"> a </w:t>
      </w:r>
      <w:proofErr w:type="spellStart"/>
      <w:r>
        <w:t>završio</w:t>
      </w:r>
      <w:proofErr w:type="spellEnd"/>
      <w:r>
        <w:t xml:space="preserve"> </w:t>
      </w:r>
      <w:proofErr w:type="spellStart"/>
      <w:r>
        <w:t>drugi</w:t>
      </w:r>
      <w:proofErr w:type="spellEnd"/>
      <w:r>
        <w:t xml:space="preserve">, Russell </w:t>
      </w:r>
      <w:proofErr w:type="spellStart"/>
      <w:r>
        <w:t>peti</w:t>
      </w:r>
      <w:proofErr w:type="spellEnd"/>
      <w:r>
        <w:t xml:space="preserve"> a </w:t>
      </w:r>
      <w:proofErr w:type="spellStart"/>
      <w:r>
        <w:t>završio</w:t>
      </w:r>
      <w:proofErr w:type="spellEnd"/>
      <w:r>
        <w:t xml:space="preserve"> </w:t>
      </w:r>
      <w:proofErr w:type="spellStart"/>
      <w:r>
        <w:t>četvrti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Hamilton </w:t>
      </w:r>
      <w:proofErr w:type="spellStart"/>
      <w:r>
        <w:t>i</w:t>
      </w:r>
      <w:proofErr w:type="spellEnd"/>
      <w:r>
        <w:t xml:space="preserve"> Antonelli </w:t>
      </w:r>
      <w:proofErr w:type="spellStart"/>
      <w:r>
        <w:t>tačno</w:t>
      </w:r>
      <w:proofErr w:type="spellEnd"/>
      <w:r>
        <w:t xml:space="preserve"> </w:t>
      </w:r>
      <w:proofErr w:type="spellStart"/>
      <w:r>
        <w:t>šesti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sedmi</w:t>
      </w:r>
      <w:proofErr w:type="spellEnd"/>
      <w:r>
        <w:t xml:space="preserve">. </w:t>
      </w:r>
      <w:proofErr w:type="spellStart"/>
      <w:r>
        <w:t>Najveće</w:t>
      </w:r>
      <w:proofErr w:type="spellEnd"/>
      <w:r>
        <w:t xml:space="preserve"> </w:t>
      </w:r>
      <w:proofErr w:type="spellStart"/>
      <w:r>
        <w:t>odstupanje</w:t>
      </w:r>
      <w:proofErr w:type="spellEnd"/>
      <w:r>
        <w:t xml:space="preserve"> je Alexander Albon: model ga </w:t>
      </w:r>
      <w:proofErr w:type="spellStart"/>
      <w:r>
        <w:t>stavlja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20, a </w:t>
      </w:r>
      <w:proofErr w:type="spellStart"/>
      <w:r>
        <w:t>stvarni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 je </w:t>
      </w:r>
      <w:proofErr w:type="spellStart"/>
      <w:r>
        <w:t>osmo</w:t>
      </w:r>
      <w:proofErr w:type="spellEnd"/>
      <w:r>
        <w:t xml:space="preserve"> </w:t>
      </w:r>
      <w:proofErr w:type="spellStart"/>
      <w:r>
        <w:t>mjesto</w:t>
      </w:r>
      <w:proofErr w:type="spellEnd"/>
      <w:r>
        <w:t xml:space="preserve">. Yuki Tsunoda je </w:t>
      </w:r>
      <w:proofErr w:type="spellStart"/>
      <w:r>
        <w:t>precijenjen</w:t>
      </w:r>
      <w:proofErr w:type="spellEnd"/>
      <w:r>
        <w:t xml:space="preserve"> za </w:t>
      </w:r>
      <w:proofErr w:type="spellStart"/>
      <w:r>
        <w:t>devet</w:t>
      </w:r>
      <w:proofErr w:type="spellEnd"/>
      <w:r>
        <w:t xml:space="preserve"> </w:t>
      </w:r>
      <w:proofErr w:type="spellStart"/>
      <w:r>
        <w:t>mjesta</w:t>
      </w:r>
      <w:proofErr w:type="spellEnd"/>
      <w:r>
        <w:t xml:space="preserve">, a Pierre Gasly za </w:t>
      </w:r>
      <w:proofErr w:type="spellStart"/>
      <w:r>
        <w:t>osam</w:t>
      </w:r>
      <w:proofErr w:type="spellEnd"/>
      <w:r>
        <w:t xml:space="preserve">. Ove </w:t>
      </w:r>
      <w:proofErr w:type="spellStart"/>
      <w:r>
        <w:t>greške</w:t>
      </w:r>
      <w:proofErr w:type="spellEnd"/>
      <w:r>
        <w:t xml:space="preserve"> </w:t>
      </w:r>
      <w:proofErr w:type="spellStart"/>
      <w:r>
        <w:t>pokazuju</w:t>
      </w:r>
      <w:proofErr w:type="spellEnd"/>
      <w:r>
        <w:t xml:space="preserve"> da transfer </w:t>
      </w:r>
      <w:proofErr w:type="spellStart"/>
      <w:r>
        <w:t>vozača</w:t>
      </w:r>
      <w:proofErr w:type="spellEnd"/>
      <w:r>
        <w:t xml:space="preserve">, </w:t>
      </w:r>
      <w:proofErr w:type="spellStart"/>
      <w:r>
        <w:t>napredak</w:t>
      </w:r>
      <w:proofErr w:type="spellEnd"/>
      <w:r>
        <w:t xml:space="preserve"> </w:t>
      </w:r>
      <w:proofErr w:type="spellStart"/>
      <w:r>
        <w:t>Williamsa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razlika</w:t>
      </w:r>
      <w:proofErr w:type="spellEnd"/>
      <w:r>
        <w:t xml:space="preserve">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sredine</w:t>
      </w:r>
      <w:proofErr w:type="spellEnd"/>
      <w:r>
        <w:t xml:space="preserve"> </w:t>
      </w:r>
      <w:proofErr w:type="spellStart"/>
      <w:r>
        <w:t>poretka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u </w:t>
      </w:r>
      <w:proofErr w:type="spellStart"/>
      <w:r>
        <w:t>potpunosti</w:t>
      </w:r>
      <w:proofErr w:type="spellEnd"/>
      <w:r>
        <w:t xml:space="preserve"> </w:t>
      </w:r>
      <w:proofErr w:type="spellStart"/>
      <w:r>
        <w:t>obuhvaćeni</w:t>
      </w:r>
      <w:proofErr w:type="spellEnd"/>
      <w:r>
        <w:t xml:space="preserve"> </w:t>
      </w:r>
      <w:proofErr w:type="spellStart"/>
      <w:r>
        <w:t>historijskim</w:t>
      </w:r>
      <w:proofErr w:type="spellEnd"/>
      <w:r>
        <w:t xml:space="preserve"> </w:t>
      </w:r>
      <w:proofErr w:type="spellStart"/>
      <w:r>
        <w:t>priorima</w:t>
      </w:r>
      <w:proofErr w:type="spellEnd"/>
      <w:r>
        <w:t>.</w:t>
      </w:r>
    </w:p>
    <w:p w14:paraId="706A1677" w14:textId="77777777" w:rsidR="00914687" w:rsidRDefault="00000000">
      <w:pPr>
        <w:pStyle w:val="Heading2"/>
      </w:pPr>
      <w:r>
        <w:rPr>
          <w:rFonts w:ascii="Times New Roman" w:eastAsia="Times New Roman" w:hAnsi="Times New Roman" w:cs="Times New Roman"/>
        </w:rPr>
        <w:t xml:space="preserve">7.3. </w:t>
      </w:r>
      <w:proofErr w:type="spellStart"/>
      <w:r>
        <w:rPr>
          <w:rFonts w:ascii="Times New Roman" w:eastAsia="Times New Roman" w:hAnsi="Times New Roman" w:cs="Times New Roman"/>
        </w:rPr>
        <w:t>Poredak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konstruktora</w:t>
      </w:r>
      <w:proofErr w:type="spellEnd"/>
    </w:p>
    <w:p w14:paraId="30ECB683" w14:textId="77777777" w:rsidR="00914687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160" w:line="276" w:lineRule="auto"/>
        <w:jc w:val="center"/>
        <w:rPr>
          <w:i/>
          <w:iCs/>
          <w:color w:val="000000"/>
          <w:sz w:val="20"/>
          <w:szCs w:val="20"/>
        </w:rPr>
      </w:pPr>
      <w:proofErr w:type="spellStart"/>
      <w:r>
        <w:rPr>
          <w:i/>
          <w:iCs/>
          <w:color w:val="000000"/>
          <w:sz w:val="20"/>
          <w:szCs w:val="20"/>
        </w:rPr>
        <w:t>Tabela</w:t>
      </w:r>
      <w:proofErr w:type="spellEnd"/>
      <w:r>
        <w:rPr>
          <w:i/>
          <w:iCs/>
          <w:color w:val="000000"/>
          <w:sz w:val="20"/>
          <w:szCs w:val="20"/>
        </w:rPr>
        <w:t xml:space="preserve"> 12. </w:t>
      </w:r>
      <w:proofErr w:type="spellStart"/>
      <w:r>
        <w:rPr>
          <w:i/>
          <w:iCs/>
          <w:color w:val="000000"/>
          <w:sz w:val="20"/>
          <w:szCs w:val="20"/>
        </w:rPr>
        <w:t>Prognoza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i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stvarni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poredak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konstruktora</w:t>
      </w:r>
      <w:proofErr w:type="spellEnd"/>
      <w:r>
        <w:rPr>
          <w:i/>
          <w:iCs/>
          <w:color w:val="000000"/>
          <w:sz w:val="20"/>
          <w:szCs w:val="20"/>
        </w:rPr>
        <w:t xml:space="preserve"> 2025.</w:t>
      </w:r>
    </w:p>
    <w:tbl>
      <w:tblPr>
        <w:tblStyle w:val="ad"/>
        <w:tblW w:w="844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1134"/>
        <w:gridCol w:w="1417"/>
        <w:gridCol w:w="1134"/>
        <w:gridCol w:w="1361"/>
        <w:gridCol w:w="1020"/>
      </w:tblGrid>
      <w:tr w:rsidR="00914687" w14:paraId="3E91AA38" w14:textId="77777777">
        <w:trPr>
          <w:cantSplit/>
          <w:tblHeader/>
          <w:jc w:val="center"/>
        </w:trPr>
        <w:tc>
          <w:tcPr>
            <w:tcW w:w="238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228CFF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6"/>
                <w:szCs w:val="16"/>
              </w:rPr>
              <w:t>Konstruktor</w:t>
            </w:r>
            <w:proofErr w:type="spellEnd"/>
          </w:p>
        </w:tc>
        <w:tc>
          <w:tcPr>
            <w:tcW w:w="113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87B81A" w14:textId="77777777" w:rsidR="00914687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Prog. rang</w:t>
            </w:r>
          </w:p>
        </w:tc>
        <w:tc>
          <w:tcPr>
            <w:tcW w:w="1417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AE9064" w14:textId="77777777" w:rsidR="00914687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 xml:space="preserve">Prog. </w:t>
            </w:r>
            <w:proofErr w:type="spellStart"/>
            <w:r>
              <w:rPr>
                <w:b/>
                <w:bCs/>
                <w:color w:val="1F4E79"/>
                <w:sz w:val="16"/>
                <w:szCs w:val="16"/>
              </w:rPr>
              <w:t>bodovi</w:t>
            </w:r>
            <w:proofErr w:type="spellEnd"/>
          </w:p>
        </w:tc>
        <w:tc>
          <w:tcPr>
            <w:tcW w:w="113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E62916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6"/>
                <w:szCs w:val="16"/>
              </w:rPr>
              <w:t>Stvarni</w:t>
            </w:r>
            <w:proofErr w:type="spellEnd"/>
            <w:r>
              <w:rPr>
                <w:b/>
                <w:bCs/>
                <w:color w:val="1F4E79"/>
                <w:sz w:val="16"/>
                <w:szCs w:val="16"/>
              </w:rPr>
              <w:t xml:space="preserve"> rang</w:t>
            </w:r>
          </w:p>
        </w:tc>
        <w:tc>
          <w:tcPr>
            <w:tcW w:w="136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C32C40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6"/>
                <w:szCs w:val="16"/>
              </w:rPr>
              <w:t>Stvarni</w:t>
            </w:r>
            <w:proofErr w:type="spellEnd"/>
            <w:r>
              <w:rPr>
                <w:b/>
                <w:bCs/>
                <w:color w:val="1F4E79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6"/>
                <w:szCs w:val="16"/>
              </w:rPr>
              <w:t>bodovi</w:t>
            </w:r>
            <w:proofErr w:type="spellEnd"/>
          </w:p>
        </w:tc>
        <w:tc>
          <w:tcPr>
            <w:tcW w:w="102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856572" w14:textId="77777777" w:rsidR="00914687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|</w:t>
            </w:r>
            <w:proofErr w:type="spellStart"/>
            <w:r>
              <w:rPr>
                <w:b/>
                <w:bCs/>
                <w:color w:val="1F4E79"/>
                <w:sz w:val="16"/>
                <w:szCs w:val="16"/>
              </w:rPr>
              <w:t>Greška</w:t>
            </w:r>
            <w:proofErr w:type="spellEnd"/>
            <w:r>
              <w:rPr>
                <w:b/>
                <w:bCs/>
                <w:color w:val="1F4E79"/>
                <w:sz w:val="16"/>
                <w:szCs w:val="16"/>
              </w:rPr>
              <w:t>|</w:t>
            </w:r>
          </w:p>
        </w:tc>
      </w:tr>
      <w:tr w:rsidR="00914687" w14:paraId="74FE1861" w14:textId="77777777">
        <w:trPr>
          <w:cantSplit/>
          <w:jc w:val="center"/>
        </w:trPr>
        <w:tc>
          <w:tcPr>
            <w:tcW w:w="238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3BFE15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>McLaren</w:t>
            </w:r>
          </w:p>
        </w:tc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8F605F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1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70CFD7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723,6</w:t>
            </w:r>
          </w:p>
        </w:tc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E22ED6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36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2BCFBD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833</w:t>
            </w:r>
          </w:p>
        </w:tc>
        <w:tc>
          <w:tcPr>
            <w:tcW w:w="1020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CD5337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0</w:t>
            </w:r>
          </w:p>
        </w:tc>
      </w:tr>
      <w:tr w:rsidR="00914687" w14:paraId="512ADFFC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FA324E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>Mercedes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68B7EB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64AD8E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409,1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62EBBE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FA929E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469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D792E4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</w:tr>
      <w:tr w:rsidR="00914687" w14:paraId="59595357" w14:textId="77777777">
        <w:trPr>
          <w:cantSplit/>
          <w:jc w:val="center"/>
        </w:trPr>
        <w:tc>
          <w:tcPr>
            <w:tcW w:w="238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DFB85C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>Red Bull</w:t>
            </w:r>
          </w:p>
        </w:tc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B09E41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1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B3EE9E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401,0</w:t>
            </w:r>
          </w:p>
        </w:tc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D5F66B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36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5B4A9A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451</w:t>
            </w:r>
          </w:p>
        </w:tc>
        <w:tc>
          <w:tcPr>
            <w:tcW w:w="1020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49C6B7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</w:tr>
      <w:tr w:rsidR="00914687" w14:paraId="608E6899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DF09FE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>Ferrari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8F49DC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116F0B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577,1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DD9E9D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1AA78F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398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9AD29B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</w:tr>
      <w:tr w:rsidR="00914687" w14:paraId="4240D260" w14:textId="77777777">
        <w:trPr>
          <w:cantSplit/>
          <w:jc w:val="center"/>
        </w:trPr>
        <w:tc>
          <w:tcPr>
            <w:tcW w:w="238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4FA779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>Williams</w:t>
            </w:r>
          </w:p>
        </w:tc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D8AA64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41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0DAB94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81,4</w:t>
            </w:r>
          </w:p>
        </w:tc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7BF9CD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36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2AE751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137</w:t>
            </w:r>
          </w:p>
        </w:tc>
        <w:tc>
          <w:tcPr>
            <w:tcW w:w="1020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F8F0F6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</w:tr>
      <w:tr w:rsidR="00914687" w14:paraId="6516B721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D391E1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>Racing Bulls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9038E3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E30F44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63,0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CD8364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364514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92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05017C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</w:tr>
      <w:tr w:rsidR="00914687" w14:paraId="4243D854" w14:textId="77777777">
        <w:trPr>
          <w:cantSplit/>
          <w:jc w:val="center"/>
        </w:trPr>
        <w:tc>
          <w:tcPr>
            <w:tcW w:w="238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7C58F6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>Aston Martin</w:t>
            </w:r>
          </w:p>
        </w:tc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6DA564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1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6EC6DE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113,6</w:t>
            </w:r>
          </w:p>
        </w:tc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D00ECF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36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D50513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89</w:t>
            </w:r>
          </w:p>
        </w:tc>
        <w:tc>
          <w:tcPr>
            <w:tcW w:w="1020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3076A1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</w:tr>
      <w:tr w:rsidR="00914687" w14:paraId="5742D84C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CEE030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>Haas F1 Team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7B6AD3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BE153D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97,7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41B747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20EAC5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79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DB6874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</w:tr>
      <w:tr w:rsidR="00914687" w14:paraId="707727D3" w14:textId="77777777">
        <w:trPr>
          <w:cantSplit/>
          <w:jc w:val="center"/>
        </w:trPr>
        <w:tc>
          <w:tcPr>
            <w:tcW w:w="238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70B141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>Kick Sauber</w:t>
            </w:r>
          </w:p>
        </w:tc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4CD5B2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41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AEC14A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61,1</w:t>
            </w:r>
          </w:p>
        </w:tc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3A137E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36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0A99EB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70</w:t>
            </w:r>
          </w:p>
        </w:tc>
        <w:tc>
          <w:tcPr>
            <w:tcW w:w="1020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BFC1B5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</w:tr>
      <w:tr w:rsidR="00914687" w14:paraId="2B3E4F53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3FB939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>Alpine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B18503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48C4F8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112,4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B921C2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50C3C6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737AE4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</w:tr>
    </w:tbl>
    <w:p w14:paraId="1075FC78" w14:textId="77777777" w:rsidR="00914687" w:rsidRDefault="00914687">
      <w:pPr>
        <w:spacing w:after="0"/>
      </w:pPr>
    </w:p>
    <w:p w14:paraId="19634EDA" w14:textId="77777777" w:rsidR="00914687" w:rsidRDefault="00000000">
      <w:pPr>
        <w:ind w:firstLine="425"/>
      </w:pPr>
      <w:r>
        <w:t xml:space="preserve">McLaren je </w:t>
      </w:r>
      <w:proofErr w:type="spellStart"/>
      <w:r>
        <w:t>tačno</w:t>
      </w:r>
      <w:proofErr w:type="spellEnd"/>
      <w:r>
        <w:t xml:space="preserve"> </w:t>
      </w:r>
      <w:proofErr w:type="spellStart"/>
      <w:r>
        <w:t>prvi</w:t>
      </w:r>
      <w:proofErr w:type="spellEnd"/>
      <w:r>
        <w:t xml:space="preserve">. Mercedes </w:t>
      </w:r>
      <w:proofErr w:type="spellStart"/>
      <w:r>
        <w:t>i</w:t>
      </w:r>
      <w:proofErr w:type="spellEnd"/>
      <w:r>
        <w:t xml:space="preserve"> Red Bull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promašeni</w:t>
      </w:r>
      <w:proofErr w:type="spellEnd"/>
      <w:r>
        <w:t xml:space="preserve"> za po </w:t>
      </w:r>
      <w:proofErr w:type="spellStart"/>
      <w:r>
        <w:t>jedno</w:t>
      </w:r>
      <w:proofErr w:type="spellEnd"/>
      <w:r>
        <w:t xml:space="preserve"> </w:t>
      </w:r>
      <w:proofErr w:type="spellStart"/>
      <w:r>
        <w:t>mjesto</w:t>
      </w:r>
      <w:proofErr w:type="spellEnd"/>
      <w:r>
        <w:t xml:space="preserve">, Ferrari za </w:t>
      </w:r>
      <w:proofErr w:type="spellStart"/>
      <w:r>
        <w:t>dva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je </w:t>
      </w:r>
      <w:proofErr w:type="spellStart"/>
      <w:r>
        <w:t>najveća</w:t>
      </w:r>
      <w:proofErr w:type="spellEnd"/>
      <w:r>
        <w:t xml:space="preserve"> </w:t>
      </w:r>
      <w:proofErr w:type="spellStart"/>
      <w:r>
        <w:t>timska</w:t>
      </w:r>
      <w:proofErr w:type="spellEnd"/>
      <w:r>
        <w:t xml:space="preserve"> </w:t>
      </w:r>
      <w:proofErr w:type="spellStart"/>
      <w:r>
        <w:t>greška</w:t>
      </w:r>
      <w:proofErr w:type="spellEnd"/>
      <w:r>
        <w:t xml:space="preserve"> Alpine: </w:t>
      </w:r>
      <w:proofErr w:type="spellStart"/>
      <w:r>
        <w:t>prognozirano</w:t>
      </w:r>
      <w:proofErr w:type="spellEnd"/>
      <w:r>
        <w:t xml:space="preserve"> </w:t>
      </w:r>
      <w:proofErr w:type="spellStart"/>
      <w:r>
        <w:t>šesto</w:t>
      </w:r>
      <w:proofErr w:type="spellEnd"/>
      <w:r>
        <w:t xml:space="preserve">, </w:t>
      </w:r>
      <w:proofErr w:type="spellStart"/>
      <w:r>
        <w:t>stvarno</w:t>
      </w:r>
      <w:proofErr w:type="spellEnd"/>
      <w:r>
        <w:t xml:space="preserve"> </w:t>
      </w:r>
      <w:proofErr w:type="spellStart"/>
      <w:r>
        <w:t>deseto</w:t>
      </w:r>
      <w:proofErr w:type="spellEnd"/>
      <w:r>
        <w:t xml:space="preserve"> </w:t>
      </w:r>
      <w:proofErr w:type="spellStart"/>
      <w:r>
        <w:t>mjesto</w:t>
      </w:r>
      <w:proofErr w:type="spellEnd"/>
      <w:r>
        <w:t xml:space="preserve">. </w:t>
      </w:r>
      <w:proofErr w:type="spellStart"/>
      <w:r>
        <w:t>Prognozirani</w:t>
      </w:r>
      <w:proofErr w:type="spellEnd"/>
      <w:r>
        <w:t xml:space="preserve"> top 3 </w:t>
      </w:r>
      <w:proofErr w:type="spellStart"/>
      <w:r>
        <w:t>sadrži</w:t>
      </w:r>
      <w:proofErr w:type="spellEnd"/>
      <w:r>
        <w:t xml:space="preserve"> McLaren </w:t>
      </w:r>
      <w:proofErr w:type="spellStart"/>
      <w:r>
        <w:t>i</w:t>
      </w:r>
      <w:proofErr w:type="spellEnd"/>
      <w:r>
        <w:t xml:space="preserve"> Mercedes,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umjesto</w:t>
      </w:r>
      <w:proofErr w:type="spellEnd"/>
      <w:r>
        <w:t xml:space="preserve"> </w:t>
      </w:r>
      <w:proofErr w:type="spellStart"/>
      <w:r>
        <w:t>stvarnog</w:t>
      </w:r>
      <w:proofErr w:type="spellEnd"/>
      <w:r>
        <w:t xml:space="preserve"> Red Bulla </w:t>
      </w:r>
      <w:proofErr w:type="spellStart"/>
      <w:r>
        <w:t>uključuje</w:t>
      </w:r>
      <w:proofErr w:type="spellEnd"/>
      <w:r>
        <w:t xml:space="preserve"> Ferrari. MAE </w:t>
      </w:r>
      <w:proofErr w:type="spellStart"/>
      <w:r>
        <w:t>konstruktorskog</w:t>
      </w:r>
      <w:proofErr w:type="spellEnd"/>
      <w:r>
        <w:t xml:space="preserve"> </w:t>
      </w:r>
      <w:proofErr w:type="spellStart"/>
      <w:r>
        <w:t>poretka</w:t>
      </w:r>
      <w:proofErr w:type="spellEnd"/>
      <w:r>
        <w:t xml:space="preserve"> je 1,80 </w:t>
      </w:r>
      <w:proofErr w:type="spellStart"/>
      <w:r>
        <w:t>mjesta</w:t>
      </w:r>
      <w:proofErr w:type="spellEnd"/>
      <w:r>
        <w:t>.</w:t>
      </w:r>
    </w:p>
    <w:p w14:paraId="11D4D112" w14:textId="77777777" w:rsidR="00914687" w:rsidRDefault="00000000">
      <w:pPr>
        <w:pStyle w:val="Heading2"/>
      </w:pPr>
      <w:r>
        <w:rPr>
          <w:rFonts w:ascii="Times New Roman" w:eastAsia="Times New Roman" w:hAnsi="Times New Roman" w:cs="Times New Roman"/>
        </w:rPr>
        <w:lastRenderedPageBreak/>
        <w:t xml:space="preserve">7.4. </w:t>
      </w:r>
      <w:proofErr w:type="spellStart"/>
      <w:r>
        <w:rPr>
          <w:rFonts w:ascii="Times New Roman" w:eastAsia="Times New Roman" w:hAnsi="Times New Roman" w:cs="Times New Roman"/>
        </w:rPr>
        <w:t>Pobjednici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pojedinačnih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utrka</w:t>
      </w:r>
      <w:proofErr w:type="spellEnd"/>
    </w:p>
    <w:p w14:paraId="2C656B25" w14:textId="77777777" w:rsidR="00914687" w:rsidRDefault="00000000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6D43A24F" wp14:editId="56B6AEBA">
            <wp:extent cx="5544000" cy="2910939"/>
            <wp:effectExtent l="0" t="0" r="0" b="0"/>
            <wp:docPr id="19" name="image4.png" descr="Grafikon ranga koji model dodjeljuje stvarnom pobjedniku po utrci 2025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Grafikon ranga koji model dodjeljuje stvarnom pobjedniku po utrci 2025.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9109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CC287B" w14:textId="77777777" w:rsidR="00914687" w:rsidRDefault="00000000">
      <w:pPr>
        <w:pBdr>
          <w:top w:val="nil"/>
          <w:left w:val="nil"/>
          <w:bottom w:val="nil"/>
          <w:right w:val="nil"/>
          <w:between w:val="nil"/>
        </w:pBdr>
        <w:spacing w:before="60" w:after="160" w:line="276" w:lineRule="auto"/>
        <w:jc w:val="center"/>
        <w:rPr>
          <w:i/>
          <w:iCs/>
          <w:color w:val="000000"/>
          <w:sz w:val="20"/>
          <w:szCs w:val="20"/>
        </w:rPr>
      </w:pPr>
      <w:proofErr w:type="spellStart"/>
      <w:r>
        <w:rPr>
          <w:i/>
          <w:iCs/>
          <w:color w:val="000000"/>
          <w:sz w:val="20"/>
          <w:szCs w:val="20"/>
        </w:rPr>
        <w:t>Slika</w:t>
      </w:r>
      <w:proofErr w:type="spellEnd"/>
      <w:r>
        <w:rPr>
          <w:i/>
          <w:iCs/>
          <w:color w:val="000000"/>
          <w:sz w:val="20"/>
          <w:szCs w:val="20"/>
        </w:rPr>
        <w:t xml:space="preserve"> 6. </w:t>
      </w:r>
      <w:proofErr w:type="spellStart"/>
      <w:r>
        <w:rPr>
          <w:i/>
          <w:iCs/>
          <w:color w:val="000000"/>
          <w:sz w:val="20"/>
          <w:szCs w:val="20"/>
        </w:rPr>
        <w:t>Pozicija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koju</w:t>
      </w:r>
      <w:proofErr w:type="spellEnd"/>
      <w:r>
        <w:rPr>
          <w:i/>
          <w:iCs/>
          <w:color w:val="000000"/>
          <w:sz w:val="20"/>
          <w:szCs w:val="20"/>
        </w:rPr>
        <w:t xml:space="preserve"> je model </w:t>
      </w:r>
      <w:proofErr w:type="spellStart"/>
      <w:r>
        <w:rPr>
          <w:i/>
          <w:iCs/>
          <w:color w:val="000000"/>
          <w:sz w:val="20"/>
          <w:szCs w:val="20"/>
        </w:rPr>
        <w:t>dodijelio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stvarnom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pobjedniku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svake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utrke</w:t>
      </w:r>
      <w:proofErr w:type="spellEnd"/>
      <w:r>
        <w:rPr>
          <w:i/>
          <w:iCs/>
          <w:color w:val="000000"/>
          <w:sz w:val="20"/>
          <w:szCs w:val="20"/>
        </w:rPr>
        <w:t xml:space="preserve"> 2025.</w:t>
      </w:r>
    </w:p>
    <w:p w14:paraId="3839DFCF" w14:textId="77777777" w:rsidR="00914687" w:rsidRDefault="00000000">
      <w:pPr>
        <w:ind w:firstLine="425"/>
      </w:pPr>
      <w:r>
        <w:t xml:space="preserve">Model je </w:t>
      </w:r>
      <w:proofErr w:type="spellStart"/>
      <w:r>
        <w:t>tačno</w:t>
      </w:r>
      <w:proofErr w:type="spellEnd"/>
      <w:r>
        <w:t xml:space="preserve"> </w:t>
      </w:r>
      <w:proofErr w:type="spellStart"/>
      <w:r>
        <w:t>stavio</w:t>
      </w:r>
      <w:proofErr w:type="spellEnd"/>
      <w:r>
        <w:t xml:space="preserve"> </w:t>
      </w:r>
      <w:proofErr w:type="spellStart"/>
      <w:r>
        <w:t>stvarnog</w:t>
      </w:r>
      <w:proofErr w:type="spellEnd"/>
      <w:r>
        <w:t xml:space="preserve"> </w:t>
      </w:r>
      <w:proofErr w:type="spellStart"/>
      <w:r>
        <w:t>pobjednika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prvo</w:t>
      </w:r>
      <w:proofErr w:type="spellEnd"/>
      <w:r>
        <w:t xml:space="preserve"> </w:t>
      </w:r>
      <w:proofErr w:type="spellStart"/>
      <w:r>
        <w:t>mjesto</w:t>
      </w:r>
      <w:proofErr w:type="spellEnd"/>
      <w:r>
        <w:t xml:space="preserve"> u 29,2 % </w:t>
      </w:r>
      <w:proofErr w:type="spellStart"/>
      <w:r>
        <w:t>utrka</w:t>
      </w:r>
      <w:proofErr w:type="spellEnd"/>
      <w:r>
        <w:t xml:space="preserve">. </w:t>
      </w:r>
      <w:proofErr w:type="spellStart"/>
      <w:r>
        <w:t>Stvarni</w:t>
      </w:r>
      <w:proofErr w:type="spellEnd"/>
      <w:r>
        <w:t xml:space="preserve"> </w:t>
      </w:r>
      <w:proofErr w:type="spellStart"/>
      <w:r>
        <w:t>pobjednik</w:t>
      </w:r>
      <w:proofErr w:type="spellEnd"/>
      <w:r>
        <w:t xml:space="preserve"> je bio </w:t>
      </w:r>
      <w:proofErr w:type="spellStart"/>
      <w:r>
        <w:t>među</w:t>
      </w:r>
      <w:proofErr w:type="spellEnd"/>
      <w:r>
        <w:t xml:space="preserve"> </w:t>
      </w:r>
      <w:proofErr w:type="spellStart"/>
      <w:r>
        <w:t>prva</w:t>
      </w:r>
      <w:proofErr w:type="spellEnd"/>
      <w:r>
        <w:t xml:space="preserve"> tri </w:t>
      </w:r>
      <w:proofErr w:type="spellStart"/>
      <w:r>
        <w:t>kandidata</w:t>
      </w:r>
      <w:proofErr w:type="spellEnd"/>
      <w:r>
        <w:t xml:space="preserve"> u 58,3 %, a </w:t>
      </w:r>
      <w:proofErr w:type="spellStart"/>
      <w:r>
        <w:t>među</w:t>
      </w:r>
      <w:proofErr w:type="spellEnd"/>
      <w:r>
        <w:t xml:space="preserve"> </w:t>
      </w:r>
      <w:proofErr w:type="spellStart"/>
      <w:r>
        <w:t>prvih</w:t>
      </w:r>
      <w:proofErr w:type="spellEnd"/>
      <w:r>
        <w:t xml:space="preserve"> pet u 100,0 %. Mean reciprocal rank </w:t>
      </w:r>
      <w:proofErr w:type="spellStart"/>
      <w:r>
        <w:t>iznosi</w:t>
      </w:r>
      <w:proofErr w:type="spellEnd"/>
      <w:r>
        <w:t xml:space="preserve"> 0,517. </w:t>
      </w:r>
      <w:proofErr w:type="gramStart"/>
      <w:r>
        <w:t>Top-5</w:t>
      </w:r>
      <w:proofErr w:type="gramEnd"/>
      <w:r>
        <w:t xml:space="preserve"> </w:t>
      </w:r>
      <w:proofErr w:type="spellStart"/>
      <w:r>
        <w:t>pokrivenost</w:t>
      </w:r>
      <w:proofErr w:type="spellEnd"/>
      <w:r>
        <w:t xml:space="preserve"> od 100 % </w:t>
      </w:r>
      <w:proofErr w:type="spellStart"/>
      <w:r>
        <w:t>pokazuje</w:t>
      </w:r>
      <w:proofErr w:type="spellEnd"/>
      <w:r>
        <w:t xml:space="preserve"> da model dobro </w:t>
      </w:r>
      <w:proofErr w:type="spellStart"/>
      <w:r>
        <w:t>sužava</w:t>
      </w:r>
      <w:proofErr w:type="spellEnd"/>
      <w:r>
        <w:t xml:space="preserve">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favorita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redoslijed</w:t>
      </w:r>
      <w:proofErr w:type="spellEnd"/>
      <w:r>
        <w:t xml:space="preserve"> </w:t>
      </w:r>
      <w:proofErr w:type="spellStart"/>
      <w:r>
        <w:t>nekoliko</w:t>
      </w:r>
      <w:proofErr w:type="spellEnd"/>
      <w:r>
        <w:t xml:space="preserve"> </w:t>
      </w:r>
      <w:proofErr w:type="spellStart"/>
      <w:r>
        <w:t>najjačih</w:t>
      </w:r>
      <w:proofErr w:type="spellEnd"/>
      <w:r>
        <w:t xml:space="preserve"> </w:t>
      </w:r>
      <w:proofErr w:type="spellStart"/>
      <w:r>
        <w:t>kandidata</w:t>
      </w:r>
      <w:proofErr w:type="spellEnd"/>
      <w:r>
        <w:t xml:space="preserve">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težak</w:t>
      </w:r>
      <w:proofErr w:type="spellEnd"/>
      <w:r>
        <w:t>.</w:t>
      </w:r>
    </w:p>
    <w:p w14:paraId="1F4BDBF9" w14:textId="77777777" w:rsidR="00914687" w:rsidRDefault="00000000">
      <w:pPr>
        <w:pStyle w:val="Heading2"/>
      </w:pPr>
      <w:r>
        <w:rPr>
          <w:rFonts w:ascii="Times New Roman" w:eastAsia="Times New Roman" w:hAnsi="Times New Roman" w:cs="Times New Roman"/>
        </w:rPr>
        <w:t xml:space="preserve">7.5. </w:t>
      </w:r>
      <w:proofErr w:type="spellStart"/>
      <w:r>
        <w:rPr>
          <w:rFonts w:ascii="Times New Roman" w:eastAsia="Times New Roman" w:hAnsi="Times New Roman" w:cs="Times New Roman"/>
        </w:rPr>
        <w:t>Ocjena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hipoteze</w:t>
      </w:r>
      <w:proofErr w:type="spellEnd"/>
      <w:r>
        <w:rPr>
          <w:rFonts w:ascii="Times New Roman" w:eastAsia="Times New Roman" w:hAnsi="Times New Roman" w:cs="Times New Roman"/>
        </w:rPr>
        <w:t xml:space="preserve"> H2</w:t>
      </w:r>
    </w:p>
    <w:p w14:paraId="3C4295C8" w14:textId="77777777" w:rsidR="00914687" w:rsidRDefault="00000000">
      <w:pPr>
        <w:ind w:firstLine="425"/>
      </w:pPr>
      <w:r>
        <w:t xml:space="preserve">H2 je </w:t>
      </w:r>
      <w:proofErr w:type="spellStart"/>
      <w:r>
        <w:t>podržana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unaprijed</w:t>
      </w:r>
      <w:proofErr w:type="spellEnd"/>
      <w:r>
        <w:t xml:space="preserve"> </w:t>
      </w:r>
      <w:proofErr w:type="spellStart"/>
      <w:r>
        <w:t>definisanim</w:t>
      </w:r>
      <w:proofErr w:type="spellEnd"/>
      <w:r>
        <w:t xml:space="preserve"> </w:t>
      </w:r>
      <w:proofErr w:type="spellStart"/>
      <w:r>
        <w:t>kriterijima</w:t>
      </w:r>
      <w:proofErr w:type="spellEnd"/>
      <w:r>
        <w:t xml:space="preserve">: </w:t>
      </w:r>
      <w:proofErr w:type="spellStart"/>
      <w:r>
        <w:t>prvak</w:t>
      </w:r>
      <w:proofErr w:type="spellEnd"/>
      <w:r>
        <w:t xml:space="preserve"> je </w:t>
      </w:r>
      <w:proofErr w:type="spellStart"/>
      <w:r>
        <w:t>tačno</w:t>
      </w:r>
      <w:proofErr w:type="spellEnd"/>
      <w:r>
        <w:t xml:space="preserve"> </w:t>
      </w:r>
      <w:proofErr w:type="spellStart"/>
      <w:r>
        <w:t>prognoziran</w:t>
      </w:r>
      <w:proofErr w:type="spellEnd"/>
      <w:r>
        <w:t xml:space="preserve">, a </w:t>
      </w:r>
      <w:proofErr w:type="spellStart"/>
      <w:r>
        <w:t>dva</w:t>
      </w:r>
      <w:proofErr w:type="spellEnd"/>
      <w:r>
        <w:t xml:space="preserve"> od tri </w:t>
      </w:r>
      <w:proofErr w:type="spellStart"/>
      <w:r>
        <w:t>stvarna</w:t>
      </w:r>
      <w:proofErr w:type="spellEnd"/>
      <w:r>
        <w:t xml:space="preserve"> </w:t>
      </w:r>
      <w:proofErr w:type="gramStart"/>
      <w:r>
        <w:t>top-3</w:t>
      </w:r>
      <w:proofErr w:type="gramEnd"/>
      <w:r>
        <w:t xml:space="preserve"> </w:t>
      </w:r>
      <w:proofErr w:type="spellStart"/>
      <w:r>
        <w:t>vozača</w:t>
      </w:r>
      <w:proofErr w:type="spellEnd"/>
      <w:r>
        <w:t xml:space="preserve"> </w:t>
      </w:r>
      <w:proofErr w:type="spellStart"/>
      <w:r>
        <w:t>nalaze</w:t>
      </w:r>
      <w:proofErr w:type="spellEnd"/>
      <w:r>
        <w:t xml:space="preserve"> se u </w:t>
      </w:r>
      <w:proofErr w:type="spellStart"/>
      <w:r>
        <w:t>prognoziranom</w:t>
      </w:r>
      <w:proofErr w:type="spellEnd"/>
      <w:r>
        <w:t xml:space="preserve"> top 3. </w:t>
      </w:r>
      <w:proofErr w:type="spellStart"/>
      <w:r>
        <w:t>Ipak</w:t>
      </w:r>
      <w:proofErr w:type="spellEnd"/>
      <w:r>
        <w:t xml:space="preserve">,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bodova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sredina</w:t>
      </w:r>
      <w:proofErr w:type="spellEnd"/>
      <w:r>
        <w:t xml:space="preserve"> </w:t>
      </w:r>
      <w:proofErr w:type="spellStart"/>
      <w:r>
        <w:t>poretka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znatna</w:t>
      </w:r>
      <w:proofErr w:type="spellEnd"/>
      <w:r>
        <w:t xml:space="preserve"> </w:t>
      </w:r>
      <w:proofErr w:type="spellStart"/>
      <w:r>
        <w:t>odstupanja</w:t>
      </w:r>
      <w:proofErr w:type="spellEnd"/>
      <w:r>
        <w:t xml:space="preserve">. </w:t>
      </w:r>
      <w:proofErr w:type="spellStart"/>
      <w:r>
        <w:t>Zaključak</w:t>
      </w:r>
      <w:proofErr w:type="spellEnd"/>
      <w:r>
        <w:t xml:space="preserve"> </w:t>
      </w:r>
      <w:proofErr w:type="spellStart"/>
      <w:r>
        <w:t>zato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da je model '</w:t>
      </w:r>
      <w:proofErr w:type="spellStart"/>
      <w:r>
        <w:t>predvidio</w:t>
      </w:r>
      <w:proofErr w:type="spellEnd"/>
      <w:r>
        <w:t xml:space="preserve"> </w:t>
      </w:r>
      <w:proofErr w:type="spellStart"/>
      <w:r>
        <w:t>sezonu</w:t>
      </w:r>
      <w:proofErr w:type="spellEnd"/>
      <w:r>
        <w:t xml:space="preserve">', </w:t>
      </w:r>
      <w:proofErr w:type="spellStart"/>
      <w:r>
        <w:t>nego</w:t>
      </w:r>
      <w:proofErr w:type="spellEnd"/>
      <w:r>
        <w:t xml:space="preserve"> da je </w:t>
      </w:r>
      <w:proofErr w:type="spellStart"/>
      <w:r>
        <w:t>iz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do 2024. </w:t>
      </w:r>
      <w:proofErr w:type="spellStart"/>
      <w:r>
        <w:t>uspješno</w:t>
      </w:r>
      <w:proofErr w:type="spellEnd"/>
      <w:r>
        <w:t xml:space="preserve"> </w:t>
      </w:r>
      <w:proofErr w:type="spellStart"/>
      <w:r>
        <w:t>prepoznao</w:t>
      </w:r>
      <w:proofErr w:type="spellEnd"/>
      <w:r>
        <w:t xml:space="preserve"> </w:t>
      </w:r>
      <w:proofErr w:type="spellStart"/>
      <w:r>
        <w:t>vodeći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konačnog</w:t>
      </w:r>
      <w:proofErr w:type="spellEnd"/>
      <w:r>
        <w:t xml:space="preserve"> </w:t>
      </w:r>
      <w:proofErr w:type="spellStart"/>
      <w:r>
        <w:t>prvaka</w:t>
      </w:r>
      <w:proofErr w:type="spellEnd"/>
      <w:r>
        <w:t>.</w:t>
      </w:r>
    </w:p>
    <w:p w14:paraId="6178E794" w14:textId="77777777" w:rsidR="00914687" w:rsidRDefault="00000000">
      <w:pPr>
        <w:pStyle w:val="Heading1"/>
        <w:pageBreakBefore/>
      </w:pPr>
      <w:r>
        <w:rPr>
          <w:rFonts w:ascii="Times New Roman" w:eastAsia="Times New Roman" w:hAnsi="Times New Roman" w:cs="Times New Roman"/>
        </w:rPr>
        <w:lastRenderedPageBreak/>
        <w:t>8. PROGNOZA SEZONE 2026. I POREĐENJE SA DOSTUPNIM REZULTATIMA</w:t>
      </w:r>
    </w:p>
    <w:p w14:paraId="7659155E" w14:textId="77777777" w:rsidR="00914687" w:rsidRDefault="00000000">
      <w:pPr>
        <w:pStyle w:val="Heading2"/>
      </w:pPr>
      <w:r>
        <w:rPr>
          <w:rFonts w:ascii="Times New Roman" w:eastAsia="Times New Roman" w:hAnsi="Times New Roman" w:cs="Times New Roman"/>
        </w:rPr>
        <w:t xml:space="preserve">8.1. </w:t>
      </w:r>
      <w:proofErr w:type="spellStart"/>
      <w:r>
        <w:rPr>
          <w:rFonts w:ascii="Times New Roman" w:eastAsia="Times New Roman" w:hAnsi="Times New Roman" w:cs="Times New Roman"/>
        </w:rPr>
        <w:t>Stvarno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stanje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nakon</w:t>
      </w:r>
      <w:proofErr w:type="spellEnd"/>
      <w:r>
        <w:rPr>
          <w:rFonts w:ascii="Times New Roman" w:eastAsia="Times New Roman" w:hAnsi="Times New Roman" w:cs="Times New Roman"/>
        </w:rPr>
        <w:t xml:space="preserve"> 13. </w:t>
      </w:r>
      <w:proofErr w:type="spellStart"/>
      <w:r>
        <w:rPr>
          <w:rFonts w:ascii="Times New Roman" w:eastAsia="Times New Roman" w:hAnsi="Times New Roman" w:cs="Times New Roman"/>
        </w:rPr>
        <w:t>utrke</w:t>
      </w:r>
      <w:proofErr w:type="spellEnd"/>
    </w:p>
    <w:p w14:paraId="5295B9F9" w14:textId="77777777" w:rsidR="00914687" w:rsidRDefault="00000000">
      <w:pPr>
        <w:ind w:firstLine="425"/>
      </w:pPr>
      <w:r>
        <w:t xml:space="preserve">Na dan </w:t>
      </w:r>
      <w:proofErr w:type="spellStart"/>
      <w:r>
        <w:t>analize</w:t>
      </w:r>
      <w:proofErr w:type="spellEnd"/>
      <w:r>
        <w:t xml:space="preserve"> </w:t>
      </w:r>
      <w:proofErr w:type="spellStart"/>
      <w:r>
        <w:t>sezona</w:t>
      </w:r>
      <w:proofErr w:type="spellEnd"/>
      <w:r>
        <w:t xml:space="preserve"> 2026.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završena</w:t>
      </w:r>
      <w:proofErr w:type="spellEnd"/>
      <w:r>
        <w:t xml:space="preserve">. </w:t>
      </w:r>
      <w:proofErr w:type="spellStart"/>
      <w:r>
        <w:t>Nakon</w:t>
      </w:r>
      <w:proofErr w:type="spellEnd"/>
      <w:r>
        <w:t xml:space="preserve"> VN </w:t>
      </w:r>
      <w:proofErr w:type="spellStart"/>
      <w:r>
        <w:t>Italije</w:t>
      </w:r>
      <w:proofErr w:type="spellEnd"/>
      <w:r>
        <w:t xml:space="preserve"> Kimi Antonelli </w:t>
      </w:r>
      <w:proofErr w:type="spellStart"/>
      <w:r>
        <w:t>vodi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267 </w:t>
      </w:r>
      <w:proofErr w:type="spellStart"/>
      <w:r>
        <w:t>bodova</w:t>
      </w:r>
      <w:proofErr w:type="spellEnd"/>
      <w:r>
        <w:t xml:space="preserve">, George Russell </w:t>
      </w:r>
      <w:proofErr w:type="spellStart"/>
      <w:r>
        <w:t>ima</w:t>
      </w:r>
      <w:proofErr w:type="spellEnd"/>
      <w:r>
        <w:t xml:space="preserve"> 201, a Lewis Hamilton 191. Mercedes </w:t>
      </w:r>
      <w:proofErr w:type="spellStart"/>
      <w:r>
        <w:t>vodi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konstruktora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468 </w:t>
      </w:r>
      <w:proofErr w:type="spellStart"/>
      <w:r>
        <w:t>bodova</w:t>
      </w:r>
      <w:proofErr w:type="spellEnd"/>
      <w:r>
        <w:t xml:space="preserve">, </w:t>
      </w:r>
      <w:proofErr w:type="spellStart"/>
      <w:r>
        <w:t>ispred</w:t>
      </w:r>
      <w:proofErr w:type="spellEnd"/>
      <w:r>
        <w:t xml:space="preserve"> </w:t>
      </w:r>
      <w:proofErr w:type="spellStart"/>
      <w:r>
        <w:t>Ferrarija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346 </w:t>
      </w:r>
      <w:proofErr w:type="spellStart"/>
      <w:r>
        <w:t>i</w:t>
      </w:r>
      <w:proofErr w:type="spellEnd"/>
      <w:r>
        <w:t xml:space="preserve"> </w:t>
      </w:r>
      <w:proofErr w:type="spellStart"/>
      <w:r>
        <w:t>McLarena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287. </w:t>
      </w:r>
      <w:proofErr w:type="spellStart"/>
      <w:r>
        <w:t>Poređenje</w:t>
      </w:r>
      <w:proofErr w:type="spellEnd"/>
      <w:r>
        <w:t xml:space="preserve"> </w:t>
      </w:r>
      <w:proofErr w:type="spellStart"/>
      <w:r>
        <w:t>prognoza</w:t>
      </w:r>
      <w:proofErr w:type="spellEnd"/>
      <w:r>
        <w:t xml:space="preserve"> </w:t>
      </w:r>
      <w:proofErr w:type="spellStart"/>
      <w:r>
        <w:t>zato</w:t>
      </w:r>
      <w:proofErr w:type="spellEnd"/>
      <w:r>
        <w:t xml:space="preserve"> se </w:t>
      </w:r>
      <w:proofErr w:type="spellStart"/>
      <w:r>
        <w:t>izvodi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poretkom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13 </w:t>
      </w:r>
      <w:proofErr w:type="spellStart"/>
      <w:r>
        <w:t>utrka</w:t>
      </w:r>
      <w:proofErr w:type="spellEnd"/>
      <w:r>
        <w:t xml:space="preserve">, a </w:t>
      </w:r>
      <w:proofErr w:type="spellStart"/>
      <w:r>
        <w:t>ne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nepostojećim</w:t>
      </w:r>
      <w:proofErr w:type="spellEnd"/>
      <w:r>
        <w:t xml:space="preserve"> </w:t>
      </w:r>
      <w:proofErr w:type="spellStart"/>
      <w:r>
        <w:t>konačnim</w:t>
      </w:r>
      <w:proofErr w:type="spellEnd"/>
      <w:r>
        <w:t xml:space="preserve"> </w:t>
      </w:r>
      <w:proofErr w:type="spellStart"/>
      <w:r>
        <w:t>rezultatom</w:t>
      </w:r>
      <w:proofErr w:type="spellEnd"/>
      <w:r>
        <w:t>.</w:t>
      </w:r>
    </w:p>
    <w:p w14:paraId="550C64D7" w14:textId="77777777" w:rsidR="00914687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160" w:line="276" w:lineRule="auto"/>
        <w:jc w:val="center"/>
        <w:rPr>
          <w:i/>
          <w:iCs/>
          <w:color w:val="000000"/>
          <w:sz w:val="20"/>
          <w:szCs w:val="20"/>
        </w:rPr>
      </w:pPr>
      <w:proofErr w:type="spellStart"/>
      <w:r>
        <w:rPr>
          <w:i/>
          <w:iCs/>
          <w:color w:val="000000"/>
          <w:sz w:val="20"/>
          <w:szCs w:val="20"/>
        </w:rPr>
        <w:t>Tabela</w:t>
      </w:r>
      <w:proofErr w:type="spellEnd"/>
      <w:r>
        <w:rPr>
          <w:i/>
          <w:iCs/>
          <w:color w:val="000000"/>
          <w:sz w:val="20"/>
          <w:szCs w:val="20"/>
        </w:rPr>
        <w:t xml:space="preserve"> 13. </w:t>
      </w:r>
      <w:proofErr w:type="spellStart"/>
      <w:r>
        <w:rPr>
          <w:i/>
          <w:iCs/>
          <w:color w:val="000000"/>
          <w:sz w:val="20"/>
          <w:szCs w:val="20"/>
        </w:rPr>
        <w:t>Stvarno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stanje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vozačkog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prvenstva</w:t>
      </w:r>
      <w:proofErr w:type="spellEnd"/>
      <w:r>
        <w:rPr>
          <w:i/>
          <w:iCs/>
          <w:color w:val="000000"/>
          <w:sz w:val="20"/>
          <w:szCs w:val="20"/>
        </w:rPr>
        <w:t xml:space="preserve"> 2026. </w:t>
      </w:r>
      <w:proofErr w:type="spellStart"/>
      <w:r>
        <w:rPr>
          <w:i/>
          <w:iCs/>
          <w:color w:val="000000"/>
          <w:sz w:val="20"/>
          <w:szCs w:val="20"/>
        </w:rPr>
        <w:t>poslije</w:t>
      </w:r>
      <w:proofErr w:type="spellEnd"/>
      <w:r>
        <w:rPr>
          <w:i/>
          <w:iCs/>
          <w:color w:val="000000"/>
          <w:sz w:val="20"/>
          <w:szCs w:val="20"/>
        </w:rPr>
        <w:t xml:space="preserve"> 13. </w:t>
      </w:r>
      <w:proofErr w:type="spellStart"/>
      <w:r>
        <w:rPr>
          <w:i/>
          <w:iCs/>
          <w:color w:val="000000"/>
          <w:sz w:val="20"/>
          <w:szCs w:val="20"/>
        </w:rPr>
        <w:t>utrke</w:t>
      </w:r>
      <w:proofErr w:type="spellEnd"/>
      <w:r>
        <w:rPr>
          <w:i/>
          <w:iCs/>
          <w:color w:val="000000"/>
          <w:sz w:val="20"/>
          <w:szCs w:val="20"/>
        </w:rPr>
        <w:t>.</w:t>
      </w:r>
    </w:p>
    <w:tbl>
      <w:tblPr>
        <w:tblStyle w:val="ae"/>
        <w:tblW w:w="776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2948"/>
        <w:gridCol w:w="2268"/>
        <w:gridCol w:w="1417"/>
      </w:tblGrid>
      <w:tr w:rsidR="00914687" w14:paraId="2F035571" w14:textId="77777777">
        <w:trPr>
          <w:cantSplit/>
          <w:tblHeader/>
          <w:jc w:val="center"/>
        </w:trPr>
        <w:tc>
          <w:tcPr>
            <w:tcW w:w="113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856EB6" w14:textId="77777777" w:rsidR="00914687" w:rsidRDefault="00000000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Rang</w:t>
            </w:r>
          </w:p>
        </w:tc>
        <w:tc>
          <w:tcPr>
            <w:tcW w:w="294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F51775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Vozač</w:t>
            </w:r>
            <w:proofErr w:type="spellEnd"/>
          </w:p>
        </w:tc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91A717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Konstruktor</w:t>
            </w:r>
            <w:proofErr w:type="spellEnd"/>
          </w:p>
        </w:tc>
        <w:tc>
          <w:tcPr>
            <w:tcW w:w="1417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C3F10D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Bodovi</w:t>
            </w:r>
            <w:proofErr w:type="spellEnd"/>
          </w:p>
        </w:tc>
      </w:tr>
      <w:tr w:rsidR="00914687" w14:paraId="3B233F77" w14:textId="77777777">
        <w:trPr>
          <w:cantSplit/>
          <w:jc w:val="center"/>
        </w:trPr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F1A219" w14:textId="77777777" w:rsidR="00914687" w:rsidRDefault="00000000">
            <w:pPr>
              <w:jc w:val="left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948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E46EF4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Kimi Antonelli</w:t>
            </w:r>
          </w:p>
        </w:tc>
        <w:tc>
          <w:tcPr>
            <w:tcW w:w="2268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814043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mercedes</w:t>
            </w:r>
            <w:proofErr w:type="spellEnd"/>
          </w:p>
        </w:tc>
        <w:tc>
          <w:tcPr>
            <w:tcW w:w="141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8B17F7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267</w:t>
            </w:r>
          </w:p>
        </w:tc>
      </w:tr>
      <w:tr w:rsidR="00914687" w14:paraId="047E9791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467ED0" w14:textId="77777777" w:rsidR="00914687" w:rsidRDefault="00000000">
            <w:pPr>
              <w:jc w:val="left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7BCF72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George Russell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D2391C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mercedes</w:t>
            </w:r>
            <w:proofErr w:type="spellEnd"/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E5A1D8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201</w:t>
            </w:r>
          </w:p>
        </w:tc>
      </w:tr>
      <w:tr w:rsidR="00914687" w14:paraId="522F9858" w14:textId="77777777">
        <w:trPr>
          <w:cantSplit/>
          <w:jc w:val="center"/>
        </w:trPr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893CB8" w14:textId="77777777" w:rsidR="00914687" w:rsidRDefault="00000000">
            <w:pPr>
              <w:jc w:val="left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948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EB0FCF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Lewis Hamilton</w:t>
            </w:r>
          </w:p>
        </w:tc>
        <w:tc>
          <w:tcPr>
            <w:tcW w:w="2268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CA59CA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ferrari</w:t>
            </w:r>
            <w:proofErr w:type="spellEnd"/>
          </w:p>
        </w:tc>
        <w:tc>
          <w:tcPr>
            <w:tcW w:w="141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E39DF5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191</w:t>
            </w:r>
          </w:p>
        </w:tc>
      </w:tr>
      <w:tr w:rsidR="00914687" w14:paraId="293AC7D9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F447BB" w14:textId="77777777" w:rsidR="00914687" w:rsidRDefault="00000000">
            <w:pPr>
              <w:jc w:val="left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7089A7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Lando Norris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5DB8C3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mclaren</w:t>
            </w:r>
            <w:proofErr w:type="spellEnd"/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85FCA9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171</w:t>
            </w:r>
          </w:p>
        </w:tc>
      </w:tr>
      <w:tr w:rsidR="00914687" w14:paraId="7171582D" w14:textId="77777777">
        <w:trPr>
          <w:cantSplit/>
          <w:jc w:val="center"/>
        </w:trPr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118B40" w14:textId="77777777" w:rsidR="00914687" w:rsidRDefault="00000000">
            <w:pPr>
              <w:jc w:val="left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2948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17F1A9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Charles Leclerc</w:t>
            </w:r>
          </w:p>
        </w:tc>
        <w:tc>
          <w:tcPr>
            <w:tcW w:w="2268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9ED151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ferrari</w:t>
            </w:r>
            <w:proofErr w:type="spellEnd"/>
          </w:p>
        </w:tc>
        <w:tc>
          <w:tcPr>
            <w:tcW w:w="141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D0B9B6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155</w:t>
            </w:r>
          </w:p>
        </w:tc>
      </w:tr>
      <w:tr w:rsidR="00914687" w14:paraId="3DAB1500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50A71E" w14:textId="77777777" w:rsidR="00914687" w:rsidRDefault="00000000">
            <w:pPr>
              <w:jc w:val="left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27EB9C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Max Verstappen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86A4FA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red_bull</w:t>
            </w:r>
            <w:proofErr w:type="spellEnd"/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73D479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127</w:t>
            </w:r>
          </w:p>
        </w:tc>
      </w:tr>
      <w:tr w:rsidR="00914687" w14:paraId="3A388B63" w14:textId="77777777">
        <w:trPr>
          <w:cantSplit/>
          <w:jc w:val="center"/>
        </w:trPr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51822E" w14:textId="77777777" w:rsidR="00914687" w:rsidRDefault="00000000">
            <w:pPr>
              <w:jc w:val="left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2948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FC0F1B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Oscar Piastri</w:t>
            </w:r>
          </w:p>
        </w:tc>
        <w:tc>
          <w:tcPr>
            <w:tcW w:w="2268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DC43F8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mclaren</w:t>
            </w:r>
            <w:proofErr w:type="spellEnd"/>
          </w:p>
        </w:tc>
        <w:tc>
          <w:tcPr>
            <w:tcW w:w="141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284DAC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116</w:t>
            </w:r>
          </w:p>
        </w:tc>
      </w:tr>
      <w:tr w:rsidR="00914687" w14:paraId="03783E40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482EE1" w14:textId="77777777" w:rsidR="00914687" w:rsidRDefault="00000000">
            <w:pPr>
              <w:jc w:val="left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3B4661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Isack Hadjar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07CC83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red_bull</w:t>
            </w:r>
            <w:proofErr w:type="spellEnd"/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3D65D4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71</w:t>
            </w:r>
          </w:p>
        </w:tc>
      </w:tr>
      <w:tr w:rsidR="00914687" w14:paraId="5A5D62AA" w14:textId="77777777">
        <w:trPr>
          <w:cantSplit/>
          <w:jc w:val="center"/>
        </w:trPr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F8D49F" w14:textId="77777777" w:rsidR="00914687" w:rsidRDefault="00000000">
            <w:pPr>
              <w:jc w:val="left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2948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01BA85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Liam Lawson</w:t>
            </w:r>
          </w:p>
        </w:tc>
        <w:tc>
          <w:tcPr>
            <w:tcW w:w="2268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5D4339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rb</w:t>
            </w:r>
            <w:proofErr w:type="spellEnd"/>
          </w:p>
        </w:tc>
        <w:tc>
          <w:tcPr>
            <w:tcW w:w="141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E8E9C8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51</w:t>
            </w:r>
          </w:p>
        </w:tc>
      </w:tr>
      <w:tr w:rsidR="00914687" w14:paraId="01EA31AB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9EF8C3" w14:textId="77777777" w:rsidR="00914687" w:rsidRDefault="00000000">
            <w:pPr>
              <w:jc w:val="left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BA24FC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Pierre Gasly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29B0B5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alpine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6D15CC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41</w:t>
            </w:r>
          </w:p>
        </w:tc>
      </w:tr>
      <w:tr w:rsidR="00914687" w14:paraId="56E3728F" w14:textId="77777777">
        <w:trPr>
          <w:cantSplit/>
          <w:jc w:val="center"/>
        </w:trPr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801895" w14:textId="77777777" w:rsidR="00914687" w:rsidRDefault="00000000">
            <w:pPr>
              <w:jc w:val="left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2948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3BCD19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Arvid Lindblad</w:t>
            </w:r>
          </w:p>
        </w:tc>
        <w:tc>
          <w:tcPr>
            <w:tcW w:w="2268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37EEB5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rb</w:t>
            </w:r>
            <w:proofErr w:type="spellEnd"/>
          </w:p>
        </w:tc>
        <w:tc>
          <w:tcPr>
            <w:tcW w:w="141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CD5930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29</w:t>
            </w:r>
          </w:p>
        </w:tc>
      </w:tr>
      <w:tr w:rsidR="00914687" w14:paraId="47EAD747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AEB5FB" w14:textId="77777777" w:rsidR="00914687" w:rsidRDefault="00000000">
            <w:pPr>
              <w:jc w:val="left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885CD0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Franco Colapinto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5D705A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alpine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AC0FE7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21</w:t>
            </w:r>
          </w:p>
        </w:tc>
      </w:tr>
    </w:tbl>
    <w:p w14:paraId="175187C7" w14:textId="77777777" w:rsidR="00914687" w:rsidRDefault="00914687">
      <w:pPr>
        <w:spacing w:after="0"/>
      </w:pPr>
    </w:p>
    <w:p w14:paraId="2DD28DA0" w14:textId="77777777" w:rsidR="00914687" w:rsidRDefault="00000000">
      <w:pPr>
        <w:pStyle w:val="Heading2"/>
      </w:pPr>
      <w:r>
        <w:rPr>
          <w:rFonts w:ascii="Times New Roman" w:eastAsia="Times New Roman" w:hAnsi="Times New Roman" w:cs="Times New Roman"/>
        </w:rPr>
        <w:t xml:space="preserve">8.2. </w:t>
      </w:r>
      <w:proofErr w:type="spellStart"/>
      <w:r>
        <w:rPr>
          <w:rFonts w:ascii="Times New Roman" w:eastAsia="Times New Roman" w:hAnsi="Times New Roman" w:cs="Times New Roman"/>
        </w:rPr>
        <w:t>Stroga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dvogodišnja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prognoza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iz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podataka</w:t>
      </w:r>
      <w:proofErr w:type="spellEnd"/>
      <w:r>
        <w:rPr>
          <w:rFonts w:ascii="Times New Roman" w:eastAsia="Times New Roman" w:hAnsi="Times New Roman" w:cs="Times New Roman"/>
        </w:rPr>
        <w:t xml:space="preserve"> do 2024.</w:t>
      </w:r>
    </w:p>
    <w:p w14:paraId="018FECAD" w14:textId="77777777" w:rsidR="00914687" w:rsidRDefault="00000000">
      <w:pPr>
        <w:ind w:firstLine="425"/>
      </w:pPr>
      <w:proofErr w:type="spellStart"/>
      <w:r>
        <w:t>Ovaj</w:t>
      </w:r>
      <w:proofErr w:type="spellEnd"/>
      <w:r>
        <w:t xml:space="preserve"> </w:t>
      </w:r>
      <w:proofErr w:type="spellStart"/>
      <w:r>
        <w:t>najstroži</w:t>
      </w:r>
      <w:proofErr w:type="spellEnd"/>
      <w:r>
        <w:t xml:space="preserve"> scenario ne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završenu</w:t>
      </w:r>
      <w:proofErr w:type="spellEnd"/>
      <w:r>
        <w:t xml:space="preserve"> </w:t>
      </w:r>
      <w:proofErr w:type="spellStart"/>
      <w:r>
        <w:t>sezonu</w:t>
      </w:r>
      <w:proofErr w:type="spellEnd"/>
      <w:r>
        <w:t xml:space="preserve"> 2025. MAE </w:t>
      </w:r>
      <w:proofErr w:type="spellStart"/>
      <w:r>
        <w:t>poretka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13 </w:t>
      </w:r>
      <w:proofErr w:type="spellStart"/>
      <w:r>
        <w:t>utrka</w:t>
      </w:r>
      <w:proofErr w:type="spellEnd"/>
      <w:r>
        <w:t xml:space="preserve"> je 3,68, </w:t>
      </w:r>
      <w:proofErr w:type="spellStart"/>
      <w:r>
        <w:t>medijan</w:t>
      </w:r>
      <w:proofErr w:type="spellEnd"/>
      <w:r>
        <w:t xml:space="preserve"> 3,0, a Spearman 0,756. </w:t>
      </w:r>
      <w:proofErr w:type="spellStart"/>
      <w:r>
        <w:t>Prvak</w:t>
      </w:r>
      <w:proofErr w:type="spellEnd"/>
      <w:r>
        <w:t>/</w:t>
      </w:r>
      <w:proofErr w:type="spellStart"/>
      <w:r>
        <w:t>lider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tačno</w:t>
      </w:r>
      <w:proofErr w:type="spellEnd"/>
      <w:r>
        <w:t xml:space="preserve"> </w:t>
      </w:r>
      <w:proofErr w:type="spellStart"/>
      <w:r>
        <w:t>odabran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preklapanja</w:t>
      </w:r>
      <w:proofErr w:type="spellEnd"/>
      <w:r>
        <w:t xml:space="preserve"> u top 3. </w:t>
      </w:r>
      <w:proofErr w:type="spellStart"/>
      <w:r>
        <w:t>Pobjednik</w:t>
      </w:r>
      <w:proofErr w:type="spellEnd"/>
      <w:r>
        <w:t xml:space="preserve"> </w:t>
      </w:r>
      <w:proofErr w:type="spellStart"/>
      <w:r>
        <w:t>utrke</w:t>
      </w:r>
      <w:proofErr w:type="spellEnd"/>
      <w:r>
        <w:t xml:space="preserve"> </w:t>
      </w:r>
      <w:proofErr w:type="spellStart"/>
      <w:r>
        <w:t>tačno</w:t>
      </w:r>
      <w:proofErr w:type="spellEnd"/>
      <w:r>
        <w:t xml:space="preserve"> je </w:t>
      </w:r>
      <w:proofErr w:type="spellStart"/>
      <w:r>
        <w:t>rangiran</w:t>
      </w:r>
      <w:proofErr w:type="spellEnd"/>
      <w:r>
        <w:t xml:space="preserve"> </w:t>
      </w:r>
      <w:proofErr w:type="spellStart"/>
      <w:r>
        <w:t>prvi</w:t>
      </w:r>
      <w:proofErr w:type="spellEnd"/>
      <w:r>
        <w:t xml:space="preserve"> u 15,4 %, a </w:t>
      </w:r>
      <w:proofErr w:type="spellStart"/>
      <w:r>
        <w:t>među</w:t>
      </w:r>
      <w:proofErr w:type="spellEnd"/>
      <w:r>
        <w:t xml:space="preserve"> </w:t>
      </w:r>
      <w:proofErr w:type="spellStart"/>
      <w:r>
        <w:t>prva</w:t>
      </w:r>
      <w:proofErr w:type="spellEnd"/>
      <w:r>
        <w:t xml:space="preserve"> tri u 23,1 %.</w:t>
      </w:r>
    </w:p>
    <w:p w14:paraId="09774925" w14:textId="77777777" w:rsidR="00914687" w:rsidRDefault="00000000">
      <w:pPr>
        <w:keepNext/>
        <w:spacing w:before="100" w:after="0"/>
        <w:jc w:val="center"/>
      </w:pPr>
      <w:r>
        <w:rPr>
          <w:noProof/>
        </w:rPr>
        <w:lastRenderedPageBreak/>
        <w:drawing>
          <wp:inline distT="0" distB="0" distL="0" distR="0" wp14:anchorId="395A0357" wp14:editId="4D3EFE6A">
            <wp:extent cx="5544000" cy="4509592"/>
            <wp:effectExtent l="0" t="0" r="0" b="0"/>
            <wp:docPr id="18" name="image5.png" descr="Poređenje strogog prognoziranog i stvarnog poretka 2026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Poređenje strogog prognoziranog i stvarnog poretka 2026.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45095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3DCEEF" w14:textId="77777777" w:rsidR="00914687" w:rsidRDefault="00000000">
      <w:pPr>
        <w:pBdr>
          <w:top w:val="nil"/>
          <w:left w:val="nil"/>
          <w:bottom w:val="nil"/>
          <w:right w:val="nil"/>
          <w:between w:val="nil"/>
        </w:pBdr>
        <w:spacing w:before="60" w:after="160" w:line="276" w:lineRule="auto"/>
        <w:jc w:val="center"/>
        <w:rPr>
          <w:i/>
          <w:iCs/>
          <w:color w:val="000000"/>
          <w:sz w:val="20"/>
          <w:szCs w:val="20"/>
        </w:rPr>
      </w:pPr>
      <w:proofErr w:type="spellStart"/>
      <w:r>
        <w:rPr>
          <w:i/>
          <w:iCs/>
          <w:color w:val="000000"/>
          <w:sz w:val="20"/>
          <w:szCs w:val="20"/>
        </w:rPr>
        <w:t>Slika</w:t>
      </w:r>
      <w:proofErr w:type="spellEnd"/>
      <w:r>
        <w:rPr>
          <w:i/>
          <w:iCs/>
          <w:color w:val="000000"/>
          <w:sz w:val="20"/>
          <w:szCs w:val="20"/>
        </w:rPr>
        <w:t xml:space="preserve"> 7. </w:t>
      </w:r>
      <w:proofErr w:type="spellStart"/>
      <w:r>
        <w:rPr>
          <w:i/>
          <w:iCs/>
          <w:color w:val="000000"/>
          <w:sz w:val="20"/>
          <w:szCs w:val="20"/>
        </w:rPr>
        <w:t>Stroga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prognoza</w:t>
      </w:r>
      <w:proofErr w:type="spellEnd"/>
      <w:r>
        <w:rPr>
          <w:i/>
          <w:iCs/>
          <w:color w:val="000000"/>
          <w:sz w:val="20"/>
          <w:szCs w:val="20"/>
        </w:rPr>
        <w:t xml:space="preserve"> 2026. </w:t>
      </w:r>
      <w:proofErr w:type="spellStart"/>
      <w:r>
        <w:rPr>
          <w:i/>
          <w:iCs/>
          <w:color w:val="000000"/>
          <w:sz w:val="20"/>
          <w:szCs w:val="20"/>
        </w:rPr>
        <w:t>iz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podataka</w:t>
      </w:r>
      <w:proofErr w:type="spellEnd"/>
      <w:r>
        <w:rPr>
          <w:i/>
          <w:iCs/>
          <w:color w:val="000000"/>
          <w:sz w:val="20"/>
          <w:szCs w:val="20"/>
        </w:rPr>
        <w:t xml:space="preserve"> do 2024. </w:t>
      </w:r>
      <w:proofErr w:type="spellStart"/>
      <w:r>
        <w:rPr>
          <w:i/>
          <w:iCs/>
          <w:color w:val="000000"/>
          <w:sz w:val="20"/>
          <w:szCs w:val="20"/>
        </w:rPr>
        <w:t>prema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stanju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poslije</w:t>
      </w:r>
      <w:proofErr w:type="spellEnd"/>
      <w:r>
        <w:rPr>
          <w:i/>
          <w:iCs/>
          <w:color w:val="000000"/>
          <w:sz w:val="20"/>
          <w:szCs w:val="20"/>
        </w:rPr>
        <w:t xml:space="preserve"> 13. </w:t>
      </w:r>
      <w:proofErr w:type="spellStart"/>
      <w:r>
        <w:rPr>
          <w:i/>
          <w:iCs/>
          <w:color w:val="000000"/>
          <w:sz w:val="20"/>
          <w:szCs w:val="20"/>
        </w:rPr>
        <w:t>utrke</w:t>
      </w:r>
      <w:proofErr w:type="spellEnd"/>
      <w:r>
        <w:rPr>
          <w:i/>
          <w:iCs/>
          <w:color w:val="000000"/>
          <w:sz w:val="20"/>
          <w:szCs w:val="20"/>
        </w:rPr>
        <w:t>.</w:t>
      </w:r>
    </w:p>
    <w:p w14:paraId="1E387889" w14:textId="77777777" w:rsidR="00914687" w:rsidRDefault="00000000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04B3123C" wp14:editId="64CF4696">
            <wp:extent cx="5544000" cy="2910939"/>
            <wp:effectExtent l="0" t="0" r="0" b="0"/>
            <wp:docPr id="21" name="image9.png" descr="Rang stvarnog pobjednika u strogoj prognozi 2026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Rang stvarnog pobjednika u strogoj prognozi 2026.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9109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74E97F" w14:textId="77777777" w:rsidR="00914687" w:rsidRDefault="00000000">
      <w:pPr>
        <w:pBdr>
          <w:top w:val="nil"/>
          <w:left w:val="nil"/>
          <w:bottom w:val="nil"/>
          <w:right w:val="nil"/>
          <w:between w:val="nil"/>
        </w:pBdr>
        <w:spacing w:before="60" w:after="160" w:line="276" w:lineRule="auto"/>
        <w:jc w:val="center"/>
        <w:rPr>
          <w:i/>
          <w:iCs/>
          <w:color w:val="000000"/>
          <w:sz w:val="20"/>
          <w:szCs w:val="20"/>
        </w:rPr>
      </w:pPr>
      <w:proofErr w:type="spellStart"/>
      <w:r>
        <w:rPr>
          <w:i/>
          <w:iCs/>
          <w:color w:val="000000"/>
          <w:sz w:val="20"/>
          <w:szCs w:val="20"/>
        </w:rPr>
        <w:t>Slika</w:t>
      </w:r>
      <w:proofErr w:type="spellEnd"/>
      <w:r>
        <w:rPr>
          <w:i/>
          <w:iCs/>
          <w:color w:val="000000"/>
          <w:sz w:val="20"/>
          <w:szCs w:val="20"/>
        </w:rPr>
        <w:t xml:space="preserve"> 8. </w:t>
      </w:r>
      <w:proofErr w:type="spellStart"/>
      <w:r>
        <w:rPr>
          <w:i/>
          <w:iCs/>
          <w:color w:val="000000"/>
          <w:sz w:val="20"/>
          <w:szCs w:val="20"/>
        </w:rPr>
        <w:t>Pozicija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dodijeljena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stvarnom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pobjedniku</w:t>
      </w:r>
      <w:proofErr w:type="spellEnd"/>
      <w:r>
        <w:rPr>
          <w:i/>
          <w:iCs/>
          <w:color w:val="000000"/>
          <w:sz w:val="20"/>
          <w:szCs w:val="20"/>
        </w:rPr>
        <w:t xml:space="preserve"> u </w:t>
      </w:r>
      <w:proofErr w:type="spellStart"/>
      <w:r>
        <w:rPr>
          <w:i/>
          <w:iCs/>
          <w:color w:val="000000"/>
          <w:sz w:val="20"/>
          <w:szCs w:val="20"/>
        </w:rPr>
        <w:t>strogoj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prognozi</w:t>
      </w:r>
      <w:proofErr w:type="spellEnd"/>
      <w:r>
        <w:rPr>
          <w:i/>
          <w:iCs/>
          <w:color w:val="000000"/>
          <w:sz w:val="20"/>
          <w:szCs w:val="20"/>
        </w:rPr>
        <w:t xml:space="preserve"> 2026.</w:t>
      </w:r>
    </w:p>
    <w:p w14:paraId="5B2EA326" w14:textId="77777777" w:rsidR="00914687" w:rsidRDefault="00000000">
      <w:pPr>
        <w:ind w:firstLine="425"/>
      </w:pPr>
      <w:proofErr w:type="spellStart"/>
      <w:r>
        <w:t>Stroga</w:t>
      </w:r>
      <w:proofErr w:type="spellEnd"/>
      <w:r>
        <w:t xml:space="preserve"> </w:t>
      </w:r>
      <w:proofErr w:type="spellStart"/>
      <w:r>
        <w:t>prognoza</w:t>
      </w:r>
      <w:proofErr w:type="spellEnd"/>
      <w:r>
        <w:t xml:space="preserve"> </w:t>
      </w:r>
      <w:proofErr w:type="spellStart"/>
      <w:r>
        <w:t>zadržava</w:t>
      </w:r>
      <w:proofErr w:type="spellEnd"/>
      <w:r>
        <w:t xml:space="preserve"> </w:t>
      </w:r>
      <w:proofErr w:type="spellStart"/>
      <w:r>
        <w:t>McLarenove</w:t>
      </w:r>
      <w:proofErr w:type="spellEnd"/>
      <w:r>
        <w:t xml:space="preserve"> </w:t>
      </w:r>
      <w:proofErr w:type="spellStart"/>
      <w:r>
        <w:t>vozače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prva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mjesta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je Antonelli </w:t>
      </w:r>
      <w:proofErr w:type="spellStart"/>
      <w:r>
        <w:t>tek</w:t>
      </w:r>
      <w:proofErr w:type="spellEnd"/>
      <w:r>
        <w:t xml:space="preserve"> </w:t>
      </w:r>
      <w:proofErr w:type="spellStart"/>
      <w:r>
        <w:t>sedmi</w:t>
      </w:r>
      <w:proofErr w:type="spellEnd"/>
      <w:r>
        <w:t xml:space="preserve">. </w:t>
      </w:r>
      <w:proofErr w:type="spellStart"/>
      <w:r>
        <w:t>Ipak</w:t>
      </w:r>
      <w:proofErr w:type="spellEnd"/>
      <w:r>
        <w:t xml:space="preserve">, Hadjar </w:t>
      </w:r>
      <w:proofErr w:type="spellStart"/>
      <w:r>
        <w:t>i</w:t>
      </w:r>
      <w:proofErr w:type="spellEnd"/>
      <w:r>
        <w:t xml:space="preserve"> Gasly </w:t>
      </w:r>
      <w:proofErr w:type="spellStart"/>
      <w:r>
        <w:t>su</w:t>
      </w:r>
      <w:proofErr w:type="spellEnd"/>
      <w:r>
        <w:t xml:space="preserve"> </w:t>
      </w:r>
      <w:proofErr w:type="spellStart"/>
      <w:r>
        <w:t>tačno</w:t>
      </w:r>
      <w:proofErr w:type="spellEnd"/>
      <w:r>
        <w:t xml:space="preserve"> </w:t>
      </w:r>
      <w:proofErr w:type="spellStart"/>
      <w:r>
        <w:t>rangirani</w:t>
      </w:r>
      <w:proofErr w:type="spellEnd"/>
      <w:r>
        <w:t xml:space="preserve"> </w:t>
      </w:r>
      <w:proofErr w:type="spellStart"/>
      <w:r>
        <w:t>osmi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deseti</w:t>
      </w:r>
      <w:proofErr w:type="spellEnd"/>
      <w:r>
        <w:t xml:space="preserve">, a </w:t>
      </w:r>
      <w:proofErr w:type="spellStart"/>
      <w:r>
        <w:t>konstruktorski</w:t>
      </w:r>
      <w:proofErr w:type="spellEnd"/>
      <w:r>
        <w:t xml:space="preserve"> MAE od 1,45 </w:t>
      </w:r>
      <w:proofErr w:type="spellStart"/>
      <w:r>
        <w:lastRenderedPageBreak/>
        <w:t>pokazuje</w:t>
      </w:r>
      <w:proofErr w:type="spellEnd"/>
      <w:r>
        <w:t xml:space="preserve"> da </w:t>
      </w:r>
      <w:proofErr w:type="spellStart"/>
      <w:r>
        <w:t>dio</w:t>
      </w:r>
      <w:proofErr w:type="spellEnd"/>
      <w:r>
        <w:t xml:space="preserve"> </w:t>
      </w:r>
      <w:proofErr w:type="spellStart"/>
      <w:r>
        <w:t>timskog</w:t>
      </w:r>
      <w:proofErr w:type="spellEnd"/>
      <w:r>
        <w:t xml:space="preserve"> </w:t>
      </w:r>
      <w:proofErr w:type="spellStart"/>
      <w:r>
        <w:t>poretka</w:t>
      </w:r>
      <w:proofErr w:type="spellEnd"/>
      <w:r>
        <w:t xml:space="preserve">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prepoznat</w:t>
      </w:r>
      <w:proofErr w:type="spellEnd"/>
      <w:r>
        <w:t xml:space="preserve">. </w:t>
      </w:r>
      <w:proofErr w:type="spellStart"/>
      <w:r>
        <w:t>Najveća</w:t>
      </w:r>
      <w:proofErr w:type="spellEnd"/>
      <w:r>
        <w:t xml:space="preserve"> </w:t>
      </w:r>
      <w:proofErr w:type="spellStart"/>
      <w:r>
        <w:t>individualna</w:t>
      </w:r>
      <w:proofErr w:type="spellEnd"/>
      <w:r>
        <w:t xml:space="preserve"> </w:t>
      </w:r>
      <w:proofErr w:type="spellStart"/>
      <w:r>
        <w:t>greška</w:t>
      </w:r>
      <w:proofErr w:type="spellEnd"/>
      <w:r>
        <w:t xml:space="preserve"> </w:t>
      </w:r>
      <w:proofErr w:type="spellStart"/>
      <w:r>
        <w:t>među</w:t>
      </w:r>
      <w:proofErr w:type="spellEnd"/>
      <w:r>
        <w:t xml:space="preserve"> </w:t>
      </w:r>
      <w:proofErr w:type="spellStart"/>
      <w:r>
        <w:t>zajedničkim</w:t>
      </w:r>
      <w:proofErr w:type="spellEnd"/>
      <w:r>
        <w:t xml:space="preserve"> </w:t>
      </w:r>
      <w:proofErr w:type="spellStart"/>
      <w:r>
        <w:t>vozačima</w:t>
      </w:r>
      <w:proofErr w:type="spellEnd"/>
      <w:r>
        <w:t xml:space="preserve"> je Fernando Alonso, </w:t>
      </w:r>
      <w:proofErr w:type="spellStart"/>
      <w:r>
        <w:t>prognoziran</w:t>
      </w:r>
      <w:proofErr w:type="spellEnd"/>
      <w:r>
        <w:t xml:space="preserve"> </w:t>
      </w:r>
      <w:proofErr w:type="spellStart"/>
      <w:r>
        <w:t>deveti</w:t>
      </w:r>
      <w:proofErr w:type="spellEnd"/>
      <w:r>
        <w:t xml:space="preserve"> a </w:t>
      </w:r>
      <w:proofErr w:type="spellStart"/>
      <w:r>
        <w:t>stvarno</w:t>
      </w:r>
      <w:proofErr w:type="spellEnd"/>
      <w:r>
        <w:t xml:space="preserve"> </w:t>
      </w:r>
      <w:proofErr w:type="spellStart"/>
      <w:r>
        <w:t>devetnaesti</w:t>
      </w:r>
      <w:proofErr w:type="spellEnd"/>
      <w:r>
        <w:t>.</w:t>
      </w:r>
    </w:p>
    <w:p w14:paraId="2735C5F1" w14:textId="77777777" w:rsidR="00914687" w:rsidRDefault="00000000">
      <w:pPr>
        <w:pStyle w:val="Heading2"/>
      </w:pPr>
      <w:r>
        <w:rPr>
          <w:rFonts w:ascii="Times New Roman" w:eastAsia="Times New Roman" w:hAnsi="Times New Roman" w:cs="Times New Roman"/>
        </w:rPr>
        <w:t xml:space="preserve">8.3. </w:t>
      </w:r>
      <w:proofErr w:type="spellStart"/>
      <w:r>
        <w:rPr>
          <w:rFonts w:ascii="Times New Roman" w:eastAsia="Times New Roman" w:hAnsi="Times New Roman" w:cs="Times New Roman"/>
        </w:rPr>
        <w:t>Sekvencijalna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predsezonska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prognoza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rezultatima</w:t>
      </w:r>
      <w:proofErr w:type="spellEnd"/>
      <w:r>
        <w:rPr>
          <w:rFonts w:ascii="Times New Roman" w:eastAsia="Times New Roman" w:hAnsi="Times New Roman" w:cs="Times New Roman"/>
        </w:rPr>
        <w:t xml:space="preserve"> 2025.</w:t>
      </w:r>
    </w:p>
    <w:p w14:paraId="54F77FEC" w14:textId="77777777" w:rsidR="00914687" w:rsidRDefault="00000000">
      <w:pPr>
        <w:ind w:firstLine="425"/>
      </w:pPr>
      <w:r>
        <w:t xml:space="preserve">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scenariju</w:t>
      </w:r>
      <w:proofErr w:type="spellEnd"/>
      <w:r>
        <w:t xml:space="preserve"> </w:t>
      </w:r>
      <w:proofErr w:type="spellStart"/>
      <w:r>
        <w:t>konačni</w:t>
      </w:r>
      <w:proofErr w:type="spellEnd"/>
      <w:r>
        <w:t xml:space="preserve"> </w:t>
      </w:r>
      <w:proofErr w:type="spellStart"/>
      <w:r>
        <w:t>rezultati</w:t>
      </w:r>
      <w:proofErr w:type="spellEnd"/>
      <w:r>
        <w:t xml:space="preserve"> 2025. </w:t>
      </w:r>
      <w:proofErr w:type="spellStart"/>
      <w:r>
        <w:t>koriste</w:t>
      </w:r>
      <w:proofErr w:type="spellEnd"/>
      <w:r>
        <w:t xml:space="preserve"> se </w:t>
      </w:r>
      <w:proofErr w:type="spellStart"/>
      <w:r>
        <w:t>kao</w:t>
      </w:r>
      <w:proofErr w:type="spellEnd"/>
      <w:r>
        <w:t xml:space="preserve"> </w:t>
      </w:r>
      <w:proofErr w:type="spellStart"/>
      <w:r>
        <w:t>legitimno</w:t>
      </w:r>
      <w:proofErr w:type="spellEnd"/>
      <w:r>
        <w:t xml:space="preserve"> </w:t>
      </w:r>
      <w:proofErr w:type="spellStart"/>
      <w:r>
        <w:t>poznata</w:t>
      </w:r>
      <w:proofErr w:type="spellEnd"/>
      <w:r>
        <w:t xml:space="preserve"> </w:t>
      </w:r>
      <w:proofErr w:type="spellStart"/>
      <w:r>
        <w:t>predsezonska</w:t>
      </w:r>
      <w:proofErr w:type="spellEnd"/>
      <w:r>
        <w:t xml:space="preserve"> </w:t>
      </w:r>
      <w:proofErr w:type="spellStart"/>
      <w:r>
        <w:t>informacija</w:t>
      </w:r>
      <w:proofErr w:type="spellEnd"/>
      <w:r>
        <w:t xml:space="preserve">. MAE </w:t>
      </w:r>
      <w:proofErr w:type="spellStart"/>
      <w:r>
        <w:t>vozačkog</w:t>
      </w:r>
      <w:proofErr w:type="spellEnd"/>
      <w:r>
        <w:t xml:space="preserve"> </w:t>
      </w:r>
      <w:proofErr w:type="spellStart"/>
      <w:r>
        <w:t>poretka</w:t>
      </w:r>
      <w:proofErr w:type="spellEnd"/>
      <w:r>
        <w:t xml:space="preserve"> je 3,95, Spearman 0,713, a </w:t>
      </w:r>
      <w:proofErr w:type="gramStart"/>
      <w:r>
        <w:t>top-3</w:t>
      </w:r>
      <w:proofErr w:type="gramEnd"/>
      <w:r>
        <w:t xml:space="preserve"> </w:t>
      </w:r>
      <w:proofErr w:type="spellStart"/>
      <w:r>
        <w:t>preklapanje</w:t>
      </w:r>
      <w:proofErr w:type="spellEnd"/>
      <w:r>
        <w:t xml:space="preserve"> je 0. </w:t>
      </w:r>
      <w:proofErr w:type="spellStart"/>
      <w:r>
        <w:t>Pobjednik</w:t>
      </w:r>
      <w:proofErr w:type="spellEnd"/>
      <w:r>
        <w:t xml:space="preserve"> je </w:t>
      </w:r>
      <w:proofErr w:type="spellStart"/>
      <w:r>
        <w:t>tačno</w:t>
      </w:r>
      <w:proofErr w:type="spellEnd"/>
      <w:r>
        <w:t xml:space="preserve"> </w:t>
      </w:r>
      <w:proofErr w:type="spellStart"/>
      <w:r>
        <w:t>prvi</w:t>
      </w:r>
      <w:proofErr w:type="spellEnd"/>
      <w:r>
        <w:t xml:space="preserve"> u 15,4 % </w:t>
      </w:r>
      <w:proofErr w:type="spellStart"/>
      <w:r>
        <w:t>utrka</w:t>
      </w:r>
      <w:proofErr w:type="spellEnd"/>
      <w:r>
        <w:t xml:space="preserve">. </w:t>
      </w:r>
      <w:proofErr w:type="spellStart"/>
      <w:r>
        <w:t>Prognoza</w:t>
      </w:r>
      <w:proofErr w:type="spellEnd"/>
      <w:r>
        <w:t xml:space="preserve"> je </w:t>
      </w:r>
      <w:proofErr w:type="spellStart"/>
      <w:r>
        <w:t>zadržala</w:t>
      </w:r>
      <w:proofErr w:type="spellEnd"/>
      <w:r>
        <w:t xml:space="preserve"> Norris-Piastri-Verstappen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prvu</w:t>
      </w:r>
      <w:proofErr w:type="spellEnd"/>
      <w:r>
        <w:t xml:space="preserve"> </w:t>
      </w:r>
      <w:proofErr w:type="spellStart"/>
      <w:r>
        <w:t>trojku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stvarni</w:t>
      </w:r>
      <w:proofErr w:type="spellEnd"/>
      <w:r>
        <w:t xml:space="preserve"> </w:t>
      </w:r>
      <w:proofErr w:type="spellStart"/>
      <w:r>
        <w:t>vrh</w:t>
      </w:r>
      <w:proofErr w:type="spellEnd"/>
      <w:r>
        <w:t xml:space="preserve"> </w:t>
      </w:r>
      <w:proofErr w:type="spellStart"/>
      <w:r>
        <w:t>čine</w:t>
      </w:r>
      <w:proofErr w:type="spellEnd"/>
      <w:r>
        <w:t xml:space="preserve"> Antonelli-Russell-Hamilton.</w:t>
      </w:r>
    </w:p>
    <w:p w14:paraId="35F3649D" w14:textId="77777777" w:rsidR="00914687" w:rsidRDefault="00000000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7ED3CA92" wp14:editId="1E0F3A54">
            <wp:extent cx="5544000" cy="4509592"/>
            <wp:effectExtent l="0" t="0" r="0" b="0"/>
            <wp:docPr id="20" name="image8.png" descr="Poređenje predsezonskog prognoziranog i stvarnog poretka 2026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Poređenje predsezonskog prognoziranog i stvarnog poretka 2026.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45095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67B9BE" w14:textId="77777777" w:rsidR="00914687" w:rsidRDefault="00000000">
      <w:pPr>
        <w:pBdr>
          <w:top w:val="nil"/>
          <w:left w:val="nil"/>
          <w:bottom w:val="nil"/>
          <w:right w:val="nil"/>
          <w:between w:val="nil"/>
        </w:pBdr>
        <w:spacing w:before="60" w:after="160" w:line="276" w:lineRule="auto"/>
        <w:jc w:val="center"/>
        <w:rPr>
          <w:i/>
          <w:iCs/>
          <w:color w:val="000000"/>
          <w:sz w:val="20"/>
          <w:szCs w:val="20"/>
        </w:rPr>
      </w:pPr>
      <w:proofErr w:type="spellStart"/>
      <w:r>
        <w:rPr>
          <w:i/>
          <w:iCs/>
          <w:color w:val="000000"/>
          <w:sz w:val="20"/>
          <w:szCs w:val="20"/>
        </w:rPr>
        <w:t>Slika</w:t>
      </w:r>
      <w:proofErr w:type="spellEnd"/>
      <w:r>
        <w:rPr>
          <w:i/>
          <w:iCs/>
          <w:color w:val="000000"/>
          <w:sz w:val="20"/>
          <w:szCs w:val="20"/>
        </w:rPr>
        <w:t xml:space="preserve"> 9. </w:t>
      </w:r>
      <w:proofErr w:type="spellStart"/>
      <w:r>
        <w:rPr>
          <w:i/>
          <w:iCs/>
          <w:color w:val="000000"/>
          <w:sz w:val="20"/>
          <w:szCs w:val="20"/>
        </w:rPr>
        <w:t>Predsezonska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prognoza</w:t>
      </w:r>
      <w:proofErr w:type="spellEnd"/>
      <w:r>
        <w:rPr>
          <w:i/>
          <w:iCs/>
          <w:color w:val="000000"/>
          <w:sz w:val="20"/>
          <w:szCs w:val="20"/>
        </w:rPr>
        <w:t xml:space="preserve"> 2026. </w:t>
      </w:r>
      <w:proofErr w:type="spellStart"/>
      <w:r>
        <w:rPr>
          <w:i/>
          <w:iCs/>
          <w:color w:val="000000"/>
          <w:sz w:val="20"/>
          <w:szCs w:val="20"/>
        </w:rPr>
        <w:t>prema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stanju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poslije</w:t>
      </w:r>
      <w:proofErr w:type="spellEnd"/>
      <w:r>
        <w:rPr>
          <w:i/>
          <w:iCs/>
          <w:color w:val="000000"/>
          <w:sz w:val="20"/>
          <w:szCs w:val="20"/>
        </w:rPr>
        <w:t xml:space="preserve"> 13. </w:t>
      </w:r>
      <w:proofErr w:type="spellStart"/>
      <w:r>
        <w:rPr>
          <w:i/>
          <w:iCs/>
          <w:color w:val="000000"/>
          <w:sz w:val="20"/>
          <w:szCs w:val="20"/>
        </w:rPr>
        <w:t>utrke</w:t>
      </w:r>
      <w:proofErr w:type="spellEnd"/>
      <w:r>
        <w:rPr>
          <w:i/>
          <w:iCs/>
          <w:color w:val="000000"/>
          <w:sz w:val="20"/>
          <w:szCs w:val="20"/>
        </w:rPr>
        <w:t>.</w:t>
      </w:r>
    </w:p>
    <w:p w14:paraId="074D9EA5" w14:textId="77777777" w:rsidR="00914687" w:rsidRDefault="00000000">
      <w:pPr>
        <w:keepNext/>
        <w:spacing w:before="100" w:after="0"/>
        <w:jc w:val="center"/>
      </w:pPr>
      <w:r>
        <w:rPr>
          <w:noProof/>
        </w:rPr>
        <w:lastRenderedPageBreak/>
        <w:drawing>
          <wp:inline distT="0" distB="0" distL="0" distR="0" wp14:anchorId="493D6296" wp14:editId="52FBE590">
            <wp:extent cx="5544000" cy="2910939"/>
            <wp:effectExtent l="0" t="0" r="0" b="0"/>
            <wp:docPr id="24" name="image11.png" descr="Rang stvarnog pobjednika u predsezonskoj prognozi 2026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 descr="Rang stvarnog pobjednika u predsezonskoj prognozi 2026.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9109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CBD3A4" w14:textId="77777777" w:rsidR="00914687" w:rsidRDefault="00000000">
      <w:pPr>
        <w:pBdr>
          <w:top w:val="nil"/>
          <w:left w:val="nil"/>
          <w:bottom w:val="nil"/>
          <w:right w:val="nil"/>
          <w:between w:val="nil"/>
        </w:pBdr>
        <w:spacing w:before="60" w:after="160" w:line="276" w:lineRule="auto"/>
        <w:jc w:val="center"/>
        <w:rPr>
          <w:i/>
          <w:iCs/>
          <w:color w:val="000000"/>
          <w:sz w:val="20"/>
          <w:szCs w:val="20"/>
        </w:rPr>
      </w:pPr>
      <w:proofErr w:type="spellStart"/>
      <w:r>
        <w:rPr>
          <w:i/>
          <w:iCs/>
          <w:color w:val="000000"/>
          <w:sz w:val="20"/>
          <w:szCs w:val="20"/>
        </w:rPr>
        <w:t>Slika</w:t>
      </w:r>
      <w:proofErr w:type="spellEnd"/>
      <w:r>
        <w:rPr>
          <w:i/>
          <w:iCs/>
          <w:color w:val="000000"/>
          <w:sz w:val="20"/>
          <w:szCs w:val="20"/>
        </w:rPr>
        <w:t xml:space="preserve"> 10. </w:t>
      </w:r>
      <w:proofErr w:type="spellStart"/>
      <w:r>
        <w:rPr>
          <w:i/>
          <w:iCs/>
          <w:color w:val="000000"/>
          <w:sz w:val="20"/>
          <w:szCs w:val="20"/>
        </w:rPr>
        <w:t>Pozicija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dodijeljena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stvarnom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pobjedniku</w:t>
      </w:r>
      <w:proofErr w:type="spellEnd"/>
      <w:r>
        <w:rPr>
          <w:i/>
          <w:iCs/>
          <w:color w:val="000000"/>
          <w:sz w:val="20"/>
          <w:szCs w:val="20"/>
        </w:rPr>
        <w:t xml:space="preserve"> u </w:t>
      </w:r>
      <w:proofErr w:type="spellStart"/>
      <w:r>
        <w:rPr>
          <w:i/>
          <w:iCs/>
          <w:color w:val="000000"/>
          <w:sz w:val="20"/>
          <w:szCs w:val="20"/>
        </w:rPr>
        <w:t>predsezonskoj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prognozi</w:t>
      </w:r>
      <w:proofErr w:type="spellEnd"/>
      <w:r>
        <w:rPr>
          <w:i/>
          <w:iCs/>
          <w:color w:val="000000"/>
          <w:sz w:val="20"/>
          <w:szCs w:val="20"/>
        </w:rPr>
        <w:t xml:space="preserve"> 2026.</w:t>
      </w:r>
    </w:p>
    <w:p w14:paraId="71832127" w14:textId="77777777" w:rsidR="00914687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160" w:line="276" w:lineRule="auto"/>
        <w:jc w:val="center"/>
        <w:rPr>
          <w:i/>
          <w:iCs/>
          <w:color w:val="000000"/>
          <w:sz w:val="20"/>
          <w:szCs w:val="20"/>
        </w:rPr>
      </w:pPr>
      <w:proofErr w:type="spellStart"/>
      <w:r>
        <w:rPr>
          <w:i/>
          <w:iCs/>
          <w:color w:val="000000"/>
          <w:sz w:val="20"/>
          <w:szCs w:val="20"/>
        </w:rPr>
        <w:t>Tabela</w:t>
      </w:r>
      <w:proofErr w:type="spellEnd"/>
      <w:r>
        <w:rPr>
          <w:i/>
          <w:iCs/>
          <w:color w:val="000000"/>
          <w:sz w:val="20"/>
          <w:szCs w:val="20"/>
        </w:rPr>
        <w:t xml:space="preserve"> 14. </w:t>
      </w:r>
      <w:proofErr w:type="spellStart"/>
      <w:r>
        <w:rPr>
          <w:i/>
          <w:iCs/>
          <w:color w:val="000000"/>
          <w:sz w:val="20"/>
          <w:szCs w:val="20"/>
        </w:rPr>
        <w:t>Poređenje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stroge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i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sekvencijalne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prognoze</w:t>
      </w:r>
      <w:proofErr w:type="spellEnd"/>
      <w:r>
        <w:rPr>
          <w:i/>
          <w:iCs/>
          <w:color w:val="000000"/>
          <w:sz w:val="20"/>
          <w:szCs w:val="20"/>
        </w:rPr>
        <w:t xml:space="preserve"> 2026. </w:t>
      </w:r>
      <w:proofErr w:type="spellStart"/>
      <w:r>
        <w:rPr>
          <w:i/>
          <w:iCs/>
          <w:color w:val="000000"/>
          <w:sz w:val="20"/>
          <w:szCs w:val="20"/>
        </w:rPr>
        <w:t>kroz</w:t>
      </w:r>
      <w:proofErr w:type="spellEnd"/>
      <w:r>
        <w:rPr>
          <w:i/>
          <w:iCs/>
          <w:color w:val="000000"/>
          <w:sz w:val="20"/>
          <w:szCs w:val="20"/>
        </w:rPr>
        <w:t xml:space="preserve"> 13. </w:t>
      </w:r>
      <w:proofErr w:type="spellStart"/>
      <w:r>
        <w:rPr>
          <w:i/>
          <w:iCs/>
          <w:color w:val="000000"/>
          <w:sz w:val="20"/>
          <w:szCs w:val="20"/>
        </w:rPr>
        <w:t>utrku</w:t>
      </w:r>
      <w:proofErr w:type="spellEnd"/>
      <w:r>
        <w:rPr>
          <w:i/>
          <w:iCs/>
          <w:color w:val="000000"/>
          <w:sz w:val="20"/>
          <w:szCs w:val="20"/>
        </w:rPr>
        <w:t>.</w:t>
      </w:r>
    </w:p>
    <w:tbl>
      <w:tblPr>
        <w:tblStyle w:val="af"/>
        <w:tblW w:w="83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1701"/>
        <w:gridCol w:w="1984"/>
        <w:gridCol w:w="2268"/>
      </w:tblGrid>
      <w:tr w:rsidR="00914687" w14:paraId="5656DE3B" w14:textId="77777777">
        <w:trPr>
          <w:cantSplit/>
          <w:tblHeader/>
          <w:jc w:val="center"/>
        </w:trPr>
        <w:tc>
          <w:tcPr>
            <w:tcW w:w="238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9BC88F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Pokazatelj</w:t>
            </w:r>
            <w:proofErr w:type="spellEnd"/>
          </w:p>
        </w:tc>
        <w:tc>
          <w:tcPr>
            <w:tcW w:w="170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69E54C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Stroga</w:t>
            </w:r>
            <w:proofErr w:type="spellEnd"/>
            <w:r>
              <w:rPr>
                <w:b/>
                <w:bCs/>
                <w:color w:val="1F4E79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iz</w:t>
            </w:r>
            <w:proofErr w:type="spellEnd"/>
            <w:r>
              <w:rPr>
                <w:b/>
                <w:bCs/>
                <w:color w:val="1F4E79"/>
                <w:sz w:val="17"/>
                <w:szCs w:val="17"/>
              </w:rPr>
              <w:t xml:space="preserve"> 2024.</w:t>
            </w:r>
          </w:p>
        </w:tc>
        <w:tc>
          <w:tcPr>
            <w:tcW w:w="198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8E7C28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Predsezonska</w:t>
            </w:r>
            <w:proofErr w:type="spellEnd"/>
            <w:r>
              <w:rPr>
                <w:b/>
                <w:bCs/>
                <w:color w:val="1F4E79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sa</w:t>
            </w:r>
            <w:proofErr w:type="spellEnd"/>
            <w:r>
              <w:rPr>
                <w:b/>
                <w:bCs/>
                <w:color w:val="1F4E79"/>
                <w:sz w:val="17"/>
                <w:szCs w:val="17"/>
              </w:rPr>
              <w:t xml:space="preserve"> 2025.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3E0BC8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Napomena</w:t>
            </w:r>
            <w:proofErr w:type="spellEnd"/>
          </w:p>
        </w:tc>
      </w:tr>
      <w:tr w:rsidR="00914687" w14:paraId="44CF99AC" w14:textId="77777777">
        <w:trPr>
          <w:cantSplit/>
          <w:jc w:val="center"/>
        </w:trPr>
        <w:tc>
          <w:tcPr>
            <w:tcW w:w="238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9870D2" w14:textId="77777777" w:rsidR="00914687" w:rsidRDefault="00000000">
            <w:pPr>
              <w:jc w:val="left"/>
            </w:pPr>
            <w:r>
              <w:rPr>
                <w:sz w:val="17"/>
                <w:szCs w:val="17"/>
              </w:rPr>
              <w:t xml:space="preserve">MAE </w:t>
            </w:r>
            <w:proofErr w:type="spellStart"/>
            <w:r>
              <w:rPr>
                <w:sz w:val="17"/>
                <w:szCs w:val="17"/>
              </w:rPr>
              <w:t>poretka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vozača</w:t>
            </w:r>
            <w:proofErr w:type="spellEnd"/>
          </w:p>
        </w:tc>
        <w:tc>
          <w:tcPr>
            <w:tcW w:w="170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2D1E01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3,68</w:t>
            </w:r>
          </w:p>
        </w:tc>
        <w:tc>
          <w:tcPr>
            <w:tcW w:w="198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E4CD8D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3,95</w:t>
            </w:r>
          </w:p>
        </w:tc>
        <w:tc>
          <w:tcPr>
            <w:tcW w:w="2268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AE751C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niže</w:t>
            </w:r>
            <w:proofErr w:type="spellEnd"/>
            <w:r>
              <w:rPr>
                <w:sz w:val="17"/>
                <w:szCs w:val="17"/>
              </w:rPr>
              <w:t xml:space="preserve"> je </w:t>
            </w:r>
            <w:proofErr w:type="spellStart"/>
            <w:r>
              <w:rPr>
                <w:sz w:val="17"/>
                <w:szCs w:val="17"/>
              </w:rPr>
              <w:t>bolje</w:t>
            </w:r>
            <w:proofErr w:type="spellEnd"/>
          </w:p>
        </w:tc>
      </w:tr>
      <w:tr w:rsidR="00914687" w14:paraId="639BDFF8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4747E7" w14:textId="77777777" w:rsidR="00914687" w:rsidRDefault="00000000">
            <w:pPr>
              <w:jc w:val="left"/>
            </w:pPr>
            <w:proofErr w:type="spellStart"/>
            <w:r>
              <w:rPr>
                <w:sz w:val="17"/>
                <w:szCs w:val="17"/>
              </w:rPr>
              <w:t>Medijan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greške</w:t>
            </w:r>
            <w:proofErr w:type="spellEnd"/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9E62C1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3,0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3F46ED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4,0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90D083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mjesta</w:t>
            </w:r>
            <w:proofErr w:type="spellEnd"/>
          </w:p>
        </w:tc>
      </w:tr>
      <w:tr w:rsidR="00914687" w14:paraId="469225FF" w14:textId="77777777">
        <w:trPr>
          <w:cantSplit/>
          <w:jc w:val="center"/>
        </w:trPr>
        <w:tc>
          <w:tcPr>
            <w:tcW w:w="238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EC17A4" w14:textId="77777777" w:rsidR="00914687" w:rsidRDefault="00000000">
            <w:pPr>
              <w:jc w:val="left"/>
            </w:pPr>
            <w:r>
              <w:rPr>
                <w:sz w:val="17"/>
                <w:szCs w:val="17"/>
              </w:rPr>
              <w:t>Spearman</w:t>
            </w:r>
          </w:p>
        </w:tc>
        <w:tc>
          <w:tcPr>
            <w:tcW w:w="170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53D3A9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0,756</w:t>
            </w:r>
          </w:p>
        </w:tc>
        <w:tc>
          <w:tcPr>
            <w:tcW w:w="198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EBAF38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0,713</w:t>
            </w:r>
          </w:p>
        </w:tc>
        <w:tc>
          <w:tcPr>
            <w:tcW w:w="2268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ADD35B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više</w:t>
            </w:r>
            <w:proofErr w:type="spellEnd"/>
            <w:r>
              <w:rPr>
                <w:sz w:val="17"/>
                <w:szCs w:val="17"/>
              </w:rPr>
              <w:t xml:space="preserve"> je </w:t>
            </w:r>
            <w:proofErr w:type="spellStart"/>
            <w:r>
              <w:rPr>
                <w:sz w:val="17"/>
                <w:szCs w:val="17"/>
              </w:rPr>
              <w:t>bolje</w:t>
            </w:r>
            <w:proofErr w:type="spellEnd"/>
          </w:p>
        </w:tc>
      </w:tr>
      <w:tr w:rsidR="00914687" w14:paraId="2AD0B414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C87C9A" w14:textId="77777777" w:rsidR="00914687" w:rsidRDefault="00000000">
            <w:pPr>
              <w:jc w:val="left"/>
            </w:pPr>
            <w:proofErr w:type="gramStart"/>
            <w:r>
              <w:rPr>
                <w:sz w:val="17"/>
                <w:szCs w:val="17"/>
              </w:rPr>
              <w:t>Top-3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preklapanje</w:t>
            </w:r>
            <w:proofErr w:type="spellEnd"/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611F65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0,0 %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FE64D9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0,0 %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6F95C0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 xml:space="preserve">oba </w:t>
            </w:r>
            <w:proofErr w:type="spellStart"/>
            <w:r>
              <w:rPr>
                <w:sz w:val="17"/>
                <w:szCs w:val="17"/>
              </w:rPr>
              <w:t>scenarija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promašuju</w:t>
            </w:r>
            <w:proofErr w:type="spellEnd"/>
            <w:r>
              <w:rPr>
                <w:sz w:val="17"/>
                <w:szCs w:val="17"/>
              </w:rPr>
              <w:t xml:space="preserve"> novi </w:t>
            </w:r>
            <w:proofErr w:type="spellStart"/>
            <w:r>
              <w:rPr>
                <w:sz w:val="17"/>
                <w:szCs w:val="17"/>
              </w:rPr>
              <w:t>vrh</w:t>
            </w:r>
            <w:proofErr w:type="spellEnd"/>
          </w:p>
        </w:tc>
      </w:tr>
      <w:tr w:rsidR="00914687" w14:paraId="50F97F6C" w14:textId="77777777">
        <w:trPr>
          <w:cantSplit/>
          <w:jc w:val="center"/>
        </w:trPr>
        <w:tc>
          <w:tcPr>
            <w:tcW w:w="238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992820" w14:textId="77777777" w:rsidR="00914687" w:rsidRDefault="00000000">
            <w:pPr>
              <w:jc w:val="left"/>
            </w:pPr>
            <w:proofErr w:type="spellStart"/>
            <w:r>
              <w:rPr>
                <w:sz w:val="17"/>
                <w:szCs w:val="17"/>
              </w:rPr>
              <w:t>Pogodak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pobjednika</w:t>
            </w:r>
            <w:proofErr w:type="spellEnd"/>
          </w:p>
        </w:tc>
        <w:tc>
          <w:tcPr>
            <w:tcW w:w="170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A52AB1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15,4 %</w:t>
            </w:r>
          </w:p>
        </w:tc>
        <w:tc>
          <w:tcPr>
            <w:tcW w:w="198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63A4AF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15,4 %</w:t>
            </w:r>
          </w:p>
        </w:tc>
        <w:tc>
          <w:tcPr>
            <w:tcW w:w="2268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B1CC5A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 xml:space="preserve">2 od 13 </w:t>
            </w:r>
            <w:proofErr w:type="spellStart"/>
            <w:r>
              <w:rPr>
                <w:sz w:val="17"/>
                <w:szCs w:val="17"/>
              </w:rPr>
              <w:t>utrka</w:t>
            </w:r>
            <w:proofErr w:type="spellEnd"/>
          </w:p>
        </w:tc>
      </w:tr>
      <w:tr w:rsidR="00914687" w14:paraId="4B3A8DBE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9A2D33" w14:textId="77777777" w:rsidR="00914687" w:rsidRDefault="00000000">
            <w:pPr>
              <w:jc w:val="left"/>
            </w:pPr>
            <w:r>
              <w:rPr>
                <w:sz w:val="17"/>
                <w:szCs w:val="17"/>
              </w:rPr>
              <w:t xml:space="preserve">MAE </w:t>
            </w:r>
            <w:proofErr w:type="spellStart"/>
            <w:r>
              <w:rPr>
                <w:sz w:val="17"/>
                <w:szCs w:val="17"/>
              </w:rPr>
              <w:t>konstruktora</w:t>
            </w:r>
            <w:proofErr w:type="spellEnd"/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C4C4A2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1,45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B86327" w14:textId="77777777" w:rsidR="00914687" w:rsidRDefault="00000000">
            <w:pPr>
              <w:jc w:val="center"/>
            </w:pPr>
            <w:r>
              <w:rPr>
                <w:sz w:val="17"/>
                <w:szCs w:val="17"/>
              </w:rPr>
              <w:t>1,82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C0A302" w14:textId="77777777" w:rsidR="00914687" w:rsidRDefault="00000000">
            <w:pPr>
              <w:jc w:val="center"/>
            </w:pPr>
            <w:proofErr w:type="spellStart"/>
            <w:r>
              <w:rPr>
                <w:sz w:val="17"/>
                <w:szCs w:val="17"/>
              </w:rPr>
              <w:t>stroga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varijanta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slučajno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niža</w:t>
            </w:r>
            <w:proofErr w:type="spellEnd"/>
          </w:p>
        </w:tc>
      </w:tr>
    </w:tbl>
    <w:p w14:paraId="205CA231" w14:textId="77777777" w:rsidR="00914687" w:rsidRDefault="00914687">
      <w:pPr>
        <w:spacing w:after="0"/>
      </w:pPr>
    </w:p>
    <w:p w14:paraId="1CC7086C" w14:textId="77777777" w:rsidR="00914687" w:rsidRDefault="00000000">
      <w:pPr>
        <w:ind w:firstLine="425"/>
      </w:pPr>
      <w:proofErr w:type="spellStart"/>
      <w:r>
        <w:t>Sekvencijalna</w:t>
      </w:r>
      <w:proofErr w:type="spellEnd"/>
      <w:r>
        <w:t xml:space="preserve"> </w:t>
      </w:r>
      <w:proofErr w:type="spellStart"/>
      <w:r>
        <w:t>prognoza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bolja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stroge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MAE-u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djelimičnog</w:t>
      </w:r>
      <w:proofErr w:type="spellEnd"/>
      <w:r>
        <w:t xml:space="preserve"> </w:t>
      </w:r>
      <w:proofErr w:type="spellStart"/>
      <w:r>
        <w:t>poretka</w:t>
      </w:r>
      <w:proofErr w:type="spellEnd"/>
      <w:r>
        <w:t xml:space="preserve">. To ne </w:t>
      </w:r>
      <w:proofErr w:type="spellStart"/>
      <w:r>
        <w:t>znači</w:t>
      </w:r>
      <w:proofErr w:type="spellEnd"/>
      <w:r>
        <w:t xml:space="preserve"> da je </w:t>
      </w:r>
      <w:proofErr w:type="spellStart"/>
      <w:r>
        <w:t>ignorisanje</w:t>
      </w:r>
      <w:proofErr w:type="spellEnd"/>
      <w:r>
        <w:t xml:space="preserve"> 2025. </w:t>
      </w:r>
      <w:proofErr w:type="spellStart"/>
      <w:r>
        <w:t>opčenito</w:t>
      </w:r>
      <w:proofErr w:type="spellEnd"/>
      <w:r>
        <w:t xml:space="preserve"> </w:t>
      </w:r>
      <w:proofErr w:type="spellStart"/>
      <w:r>
        <w:t>korisno</w:t>
      </w:r>
      <w:proofErr w:type="spellEnd"/>
      <w:r>
        <w:t xml:space="preserve">.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pokazuje</w:t>
      </w:r>
      <w:proofErr w:type="spellEnd"/>
      <w:r>
        <w:t xml:space="preserve"> da je nova </w:t>
      </w:r>
      <w:proofErr w:type="spellStart"/>
      <w:r>
        <w:t>sezona</w:t>
      </w:r>
      <w:proofErr w:type="spellEnd"/>
      <w:r>
        <w:t xml:space="preserve"> </w:t>
      </w:r>
      <w:proofErr w:type="spellStart"/>
      <w:r>
        <w:t>promijenila</w:t>
      </w:r>
      <w:proofErr w:type="spellEnd"/>
      <w:r>
        <w:t xml:space="preserve"> </w:t>
      </w:r>
      <w:proofErr w:type="spellStart"/>
      <w:r>
        <w:t>odnos</w:t>
      </w:r>
      <w:proofErr w:type="spellEnd"/>
      <w:r>
        <w:t xml:space="preserve"> </w:t>
      </w:r>
      <w:proofErr w:type="spellStart"/>
      <w:r>
        <w:t>snaga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koji </w:t>
      </w:r>
      <w:proofErr w:type="spellStart"/>
      <w:r>
        <w:t>prosta</w:t>
      </w:r>
      <w:proofErr w:type="spellEnd"/>
      <w:r>
        <w:t xml:space="preserve"> </w:t>
      </w:r>
      <w:proofErr w:type="spellStart"/>
      <w:r>
        <w:t>asimilacija</w:t>
      </w:r>
      <w:proofErr w:type="spellEnd"/>
      <w:r>
        <w:t xml:space="preserve"> </w:t>
      </w:r>
      <w:proofErr w:type="spellStart"/>
      <w:r>
        <w:t>završnog</w:t>
      </w:r>
      <w:proofErr w:type="spellEnd"/>
      <w:r>
        <w:t xml:space="preserve"> </w:t>
      </w:r>
      <w:proofErr w:type="spellStart"/>
      <w:r>
        <w:t>poretka</w:t>
      </w:r>
      <w:proofErr w:type="spellEnd"/>
      <w:r>
        <w:t xml:space="preserve"> 2025.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uhvatila</w:t>
      </w:r>
      <w:proofErr w:type="spellEnd"/>
      <w:r>
        <w:t xml:space="preserve">. </w:t>
      </w:r>
      <w:proofErr w:type="spellStart"/>
      <w:r>
        <w:t>Razlika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nastati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novog</w:t>
      </w:r>
      <w:proofErr w:type="spellEnd"/>
      <w:r>
        <w:t xml:space="preserve"> </w:t>
      </w:r>
      <w:proofErr w:type="spellStart"/>
      <w:r>
        <w:t>tehničkog</w:t>
      </w:r>
      <w:proofErr w:type="spellEnd"/>
      <w:r>
        <w:t xml:space="preserve"> </w:t>
      </w:r>
      <w:proofErr w:type="spellStart"/>
      <w:r>
        <w:t>paketa</w:t>
      </w:r>
      <w:proofErr w:type="spellEnd"/>
      <w:r>
        <w:t xml:space="preserve">, </w:t>
      </w:r>
      <w:proofErr w:type="spellStart"/>
      <w:r>
        <w:t>razvoja</w:t>
      </w:r>
      <w:proofErr w:type="spellEnd"/>
      <w:r>
        <w:t xml:space="preserve"> </w:t>
      </w:r>
      <w:proofErr w:type="spellStart"/>
      <w:r>
        <w:t>bolida</w:t>
      </w:r>
      <w:proofErr w:type="spellEnd"/>
      <w:r>
        <w:t xml:space="preserve">, </w:t>
      </w:r>
      <w:proofErr w:type="spellStart"/>
      <w:r>
        <w:t>promjena</w:t>
      </w:r>
      <w:proofErr w:type="spellEnd"/>
      <w:r>
        <w:t xml:space="preserve"> </w:t>
      </w:r>
      <w:proofErr w:type="spellStart"/>
      <w:r>
        <w:t>vozača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male </w:t>
      </w:r>
      <w:proofErr w:type="spellStart"/>
      <w:r>
        <w:t>veličine</w:t>
      </w:r>
      <w:proofErr w:type="spellEnd"/>
      <w:r>
        <w:t xml:space="preserve"> </w:t>
      </w:r>
      <w:proofErr w:type="spellStart"/>
      <w:r>
        <w:t>uzorka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13 </w:t>
      </w:r>
      <w:proofErr w:type="spellStart"/>
      <w:r>
        <w:t>utrka</w:t>
      </w:r>
      <w:proofErr w:type="spellEnd"/>
      <w:r>
        <w:t xml:space="preserve">. Bez </w:t>
      </w:r>
      <w:proofErr w:type="spellStart"/>
      <w:r>
        <w:t>dodatnih</w:t>
      </w:r>
      <w:proofErr w:type="spellEnd"/>
      <w:r>
        <w:t xml:space="preserve"> </w:t>
      </w:r>
      <w:proofErr w:type="spellStart"/>
      <w:r>
        <w:t>tehničkih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moguće</w:t>
      </w:r>
      <w:proofErr w:type="spellEnd"/>
      <w:r>
        <w:t xml:space="preserve"> </w:t>
      </w:r>
      <w:proofErr w:type="spellStart"/>
      <w:r>
        <w:t>uzročno</w:t>
      </w:r>
      <w:proofErr w:type="spellEnd"/>
      <w:r>
        <w:t xml:space="preserve"> </w:t>
      </w:r>
      <w:proofErr w:type="spellStart"/>
      <w:r>
        <w:t>pripisati</w:t>
      </w:r>
      <w:proofErr w:type="spellEnd"/>
      <w:r>
        <w:t xml:space="preserve"> </w:t>
      </w:r>
      <w:proofErr w:type="spellStart"/>
      <w:r>
        <w:t>grešku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pravilima</w:t>
      </w:r>
      <w:proofErr w:type="spellEnd"/>
      <w:r>
        <w:t>.</w:t>
      </w:r>
    </w:p>
    <w:p w14:paraId="1A9AC9D0" w14:textId="77777777" w:rsidR="00914687" w:rsidRDefault="00000000">
      <w:pPr>
        <w:pStyle w:val="Heading2"/>
      </w:pPr>
      <w:r>
        <w:rPr>
          <w:rFonts w:ascii="Times New Roman" w:eastAsia="Times New Roman" w:hAnsi="Times New Roman" w:cs="Times New Roman"/>
        </w:rPr>
        <w:t xml:space="preserve">8.4. Nowcast </w:t>
      </w:r>
      <w:proofErr w:type="spellStart"/>
      <w:r>
        <w:rPr>
          <w:rFonts w:ascii="Times New Roman" w:eastAsia="Times New Roman" w:hAnsi="Times New Roman" w:cs="Times New Roman"/>
        </w:rPr>
        <w:t>nakon</w:t>
      </w:r>
      <w:proofErr w:type="spellEnd"/>
      <w:r>
        <w:rPr>
          <w:rFonts w:ascii="Times New Roman" w:eastAsia="Times New Roman" w:hAnsi="Times New Roman" w:cs="Times New Roman"/>
        </w:rPr>
        <w:t xml:space="preserve"> 13. </w:t>
      </w:r>
      <w:proofErr w:type="spellStart"/>
      <w:r>
        <w:rPr>
          <w:rFonts w:ascii="Times New Roman" w:eastAsia="Times New Roman" w:hAnsi="Times New Roman" w:cs="Times New Roman"/>
        </w:rPr>
        <w:t>utrke</w:t>
      </w:r>
      <w:proofErr w:type="spellEnd"/>
    </w:p>
    <w:p w14:paraId="3F3CFB57" w14:textId="77777777" w:rsidR="00914687" w:rsidRDefault="00000000">
      <w:pPr>
        <w:ind w:firstLine="425"/>
      </w:pPr>
      <w:r>
        <w:t xml:space="preserve">Nowcast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predsezonska</w:t>
      </w:r>
      <w:proofErr w:type="spellEnd"/>
      <w:r>
        <w:t xml:space="preserve"> </w:t>
      </w:r>
      <w:proofErr w:type="spellStart"/>
      <w:r>
        <w:t>prognoza</w:t>
      </w:r>
      <w:proofErr w:type="spellEnd"/>
      <w:r>
        <w:t xml:space="preserve">. On </w:t>
      </w:r>
      <w:proofErr w:type="spellStart"/>
      <w:r>
        <w:t>počinje</w:t>
      </w:r>
      <w:proofErr w:type="spellEnd"/>
      <w:r>
        <w:t xml:space="preserve"> od </w:t>
      </w:r>
      <w:proofErr w:type="spellStart"/>
      <w:r>
        <w:t>službenih</w:t>
      </w:r>
      <w:proofErr w:type="spellEnd"/>
      <w:r>
        <w:t xml:space="preserve"> </w:t>
      </w:r>
      <w:proofErr w:type="spellStart"/>
      <w:r>
        <w:t>bodova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Italije</w:t>
      </w:r>
      <w:proofErr w:type="spellEnd"/>
      <w:r>
        <w:t xml:space="preserve">, </w:t>
      </w:r>
      <w:proofErr w:type="spellStart"/>
      <w:r>
        <w:t>pojačava</w:t>
      </w:r>
      <w:proofErr w:type="spellEnd"/>
      <w:r>
        <w:t xml:space="preserve"> </w:t>
      </w:r>
      <w:proofErr w:type="spellStart"/>
      <w:r>
        <w:t>recentno</w:t>
      </w:r>
      <w:proofErr w:type="spellEnd"/>
      <w:r>
        <w:t xml:space="preserve"> </w:t>
      </w:r>
      <w:proofErr w:type="spellStart"/>
      <w:r>
        <w:t>stanje</w:t>
      </w:r>
      <w:proofErr w:type="spellEnd"/>
      <w:r>
        <w:t xml:space="preserve"> </w:t>
      </w:r>
      <w:proofErr w:type="spellStart"/>
      <w:r>
        <w:t>vozača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timova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2026. </w:t>
      </w:r>
      <w:proofErr w:type="spellStart"/>
      <w:r>
        <w:t>rezultata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simulira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preostalih</w:t>
      </w:r>
      <w:proofErr w:type="spellEnd"/>
      <w:r>
        <w:t xml:space="preserve"> </w:t>
      </w:r>
      <w:proofErr w:type="spellStart"/>
      <w:r>
        <w:t>deset</w:t>
      </w:r>
      <w:proofErr w:type="spellEnd"/>
      <w:r>
        <w:t xml:space="preserve"> </w:t>
      </w:r>
      <w:proofErr w:type="spellStart"/>
      <w:r>
        <w:t>utrka</w:t>
      </w:r>
      <w:proofErr w:type="spellEnd"/>
      <w:r>
        <w:t xml:space="preserve">. </w:t>
      </w:r>
      <w:proofErr w:type="spellStart"/>
      <w:r>
        <w:t>Zato</w:t>
      </w:r>
      <w:proofErr w:type="spellEnd"/>
      <w:r>
        <w:t xml:space="preserve"> </w:t>
      </w:r>
      <w:proofErr w:type="spellStart"/>
      <w:r>
        <w:t>odgovara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drugo</w:t>
      </w:r>
      <w:proofErr w:type="spellEnd"/>
      <w:r>
        <w:t xml:space="preserve"> </w:t>
      </w:r>
      <w:proofErr w:type="spellStart"/>
      <w:r>
        <w:t>pitanje</w:t>
      </w:r>
      <w:proofErr w:type="spellEnd"/>
      <w:r>
        <w:t xml:space="preserve">: koji je </w:t>
      </w:r>
      <w:proofErr w:type="spellStart"/>
      <w:r>
        <w:t>najvjerovatniji</w:t>
      </w:r>
      <w:proofErr w:type="spellEnd"/>
      <w:r>
        <w:t xml:space="preserve"> </w:t>
      </w:r>
      <w:proofErr w:type="spellStart"/>
      <w:r>
        <w:t>kraj</w:t>
      </w:r>
      <w:proofErr w:type="spellEnd"/>
      <w:r>
        <w:t xml:space="preserve"> </w:t>
      </w:r>
      <w:proofErr w:type="spellStart"/>
      <w:r>
        <w:t>sezone</w:t>
      </w:r>
      <w:proofErr w:type="spellEnd"/>
      <w:r>
        <w:t xml:space="preserve"> pod </w:t>
      </w:r>
      <w:proofErr w:type="spellStart"/>
      <w:r>
        <w:t>uslovom</w:t>
      </w:r>
      <w:proofErr w:type="spellEnd"/>
      <w:r>
        <w:t xml:space="preserve"> da je </w:t>
      </w:r>
      <w:proofErr w:type="spellStart"/>
      <w:r>
        <w:t>trenutno</w:t>
      </w:r>
      <w:proofErr w:type="spellEnd"/>
      <w:r>
        <w:t xml:space="preserve"> </w:t>
      </w:r>
      <w:proofErr w:type="spellStart"/>
      <w:r>
        <w:t>stanje</w:t>
      </w:r>
      <w:proofErr w:type="spellEnd"/>
      <w:r>
        <w:t xml:space="preserve"> </w:t>
      </w:r>
      <w:proofErr w:type="spellStart"/>
      <w:r>
        <w:t>tačno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buduća</w:t>
      </w:r>
      <w:proofErr w:type="spellEnd"/>
      <w:r>
        <w:t xml:space="preserve"> forma </w:t>
      </w:r>
      <w:proofErr w:type="spellStart"/>
      <w:r>
        <w:t>približno</w:t>
      </w:r>
      <w:proofErr w:type="spellEnd"/>
      <w:r>
        <w:t xml:space="preserve"> </w:t>
      </w:r>
      <w:proofErr w:type="spellStart"/>
      <w:r>
        <w:t>prati</w:t>
      </w:r>
      <w:proofErr w:type="spellEnd"/>
      <w:r>
        <w:t xml:space="preserve"> </w:t>
      </w:r>
      <w:proofErr w:type="spellStart"/>
      <w:r>
        <w:t>kombinaciju</w:t>
      </w:r>
      <w:proofErr w:type="spellEnd"/>
      <w:r>
        <w:t xml:space="preserve"> </w:t>
      </w:r>
      <w:proofErr w:type="spellStart"/>
      <w:r>
        <w:t>historijskog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2026. </w:t>
      </w:r>
      <w:proofErr w:type="spellStart"/>
      <w:r>
        <w:t>signala</w:t>
      </w:r>
      <w:proofErr w:type="spellEnd"/>
      <w:r>
        <w:t>?</w:t>
      </w:r>
    </w:p>
    <w:p w14:paraId="21831D16" w14:textId="77777777" w:rsidR="00914687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160" w:line="276" w:lineRule="auto"/>
        <w:jc w:val="center"/>
        <w:rPr>
          <w:i/>
          <w:iCs/>
          <w:color w:val="000000"/>
          <w:sz w:val="20"/>
          <w:szCs w:val="20"/>
        </w:rPr>
      </w:pPr>
      <w:proofErr w:type="spellStart"/>
      <w:r>
        <w:rPr>
          <w:i/>
          <w:iCs/>
          <w:color w:val="000000"/>
          <w:sz w:val="20"/>
          <w:szCs w:val="20"/>
        </w:rPr>
        <w:lastRenderedPageBreak/>
        <w:t>Tabela</w:t>
      </w:r>
      <w:proofErr w:type="spellEnd"/>
      <w:r>
        <w:rPr>
          <w:i/>
          <w:iCs/>
          <w:color w:val="000000"/>
          <w:sz w:val="20"/>
          <w:szCs w:val="20"/>
        </w:rPr>
        <w:t xml:space="preserve"> 15. Nowcast </w:t>
      </w:r>
      <w:proofErr w:type="spellStart"/>
      <w:r>
        <w:rPr>
          <w:i/>
          <w:iCs/>
          <w:color w:val="000000"/>
          <w:sz w:val="20"/>
          <w:szCs w:val="20"/>
        </w:rPr>
        <w:t>vodećih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vozača</w:t>
      </w:r>
      <w:proofErr w:type="spellEnd"/>
      <w:r>
        <w:rPr>
          <w:i/>
          <w:iCs/>
          <w:color w:val="000000"/>
          <w:sz w:val="20"/>
          <w:szCs w:val="20"/>
        </w:rPr>
        <w:t xml:space="preserve"> za </w:t>
      </w:r>
      <w:proofErr w:type="spellStart"/>
      <w:r>
        <w:rPr>
          <w:i/>
          <w:iCs/>
          <w:color w:val="000000"/>
          <w:sz w:val="20"/>
          <w:szCs w:val="20"/>
        </w:rPr>
        <w:t>kraj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sezone</w:t>
      </w:r>
      <w:proofErr w:type="spellEnd"/>
      <w:r>
        <w:rPr>
          <w:i/>
          <w:iCs/>
          <w:color w:val="000000"/>
          <w:sz w:val="20"/>
          <w:szCs w:val="20"/>
        </w:rPr>
        <w:t xml:space="preserve"> 2026.</w:t>
      </w:r>
    </w:p>
    <w:tbl>
      <w:tblPr>
        <w:tblStyle w:val="af0"/>
        <w:tblW w:w="867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7"/>
        <w:gridCol w:w="2381"/>
        <w:gridCol w:w="1474"/>
        <w:gridCol w:w="907"/>
        <w:gridCol w:w="907"/>
        <w:gridCol w:w="1134"/>
        <w:gridCol w:w="1134"/>
      </w:tblGrid>
      <w:tr w:rsidR="00914687" w14:paraId="54330569" w14:textId="77777777">
        <w:trPr>
          <w:cantSplit/>
          <w:tblHeader/>
          <w:jc w:val="center"/>
        </w:trPr>
        <w:tc>
          <w:tcPr>
            <w:tcW w:w="737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FF9EB9" w14:textId="77777777" w:rsidR="00914687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Rang</w:t>
            </w:r>
          </w:p>
        </w:tc>
        <w:tc>
          <w:tcPr>
            <w:tcW w:w="238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78EEDC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6"/>
                <w:szCs w:val="16"/>
              </w:rPr>
              <w:t>Vozač</w:t>
            </w:r>
            <w:proofErr w:type="spellEnd"/>
          </w:p>
        </w:tc>
        <w:tc>
          <w:tcPr>
            <w:tcW w:w="147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70249F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6"/>
                <w:szCs w:val="16"/>
              </w:rPr>
              <w:t>Oček</w:t>
            </w:r>
            <w:proofErr w:type="spellEnd"/>
            <w:r>
              <w:rPr>
                <w:b/>
                <w:bCs/>
                <w:color w:val="1F4E79"/>
                <w:sz w:val="16"/>
                <w:szCs w:val="16"/>
              </w:rPr>
              <w:t xml:space="preserve">. </w:t>
            </w:r>
            <w:proofErr w:type="spellStart"/>
            <w:r>
              <w:rPr>
                <w:b/>
                <w:bCs/>
                <w:color w:val="1F4E79"/>
                <w:sz w:val="16"/>
                <w:szCs w:val="16"/>
              </w:rPr>
              <w:t>bodovi</w:t>
            </w:r>
            <w:proofErr w:type="spellEnd"/>
          </w:p>
        </w:tc>
        <w:tc>
          <w:tcPr>
            <w:tcW w:w="907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39B22B" w14:textId="77777777" w:rsidR="00914687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P10</w:t>
            </w:r>
          </w:p>
        </w:tc>
        <w:tc>
          <w:tcPr>
            <w:tcW w:w="907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74DD42" w14:textId="77777777" w:rsidR="00914687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P90</w:t>
            </w:r>
          </w:p>
        </w:tc>
        <w:tc>
          <w:tcPr>
            <w:tcW w:w="113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590B50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6"/>
                <w:szCs w:val="16"/>
              </w:rPr>
              <w:t>Naslov</w:t>
            </w:r>
            <w:proofErr w:type="spellEnd"/>
          </w:p>
        </w:tc>
        <w:tc>
          <w:tcPr>
            <w:tcW w:w="113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13C9D7" w14:textId="77777777" w:rsidR="00914687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Top 3</w:t>
            </w:r>
          </w:p>
        </w:tc>
      </w:tr>
      <w:tr w:rsidR="00914687" w14:paraId="00C055EF" w14:textId="77777777">
        <w:trPr>
          <w:cantSplit/>
          <w:jc w:val="center"/>
        </w:trPr>
        <w:tc>
          <w:tcPr>
            <w:tcW w:w="73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6371D9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38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137078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Kimi Antonelli</w:t>
            </w:r>
          </w:p>
        </w:tc>
        <w:tc>
          <w:tcPr>
            <w:tcW w:w="147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CE6EE2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417,1</w:t>
            </w:r>
          </w:p>
        </w:tc>
        <w:tc>
          <w:tcPr>
            <w:tcW w:w="90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808BEC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382</w:t>
            </w:r>
          </w:p>
        </w:tc>
        <w:tc>
          <w:tcPr>
            <w:tcW w:w="90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84C2F0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451</w:t>
            </w:r>
          </w:p>
        </w:tc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3741BD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96,2 %</w:t>
            </w:r>
          </w:p>
        </w:tc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E1AD41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100,0 %</w:t>
            </w:r>
          </w:p>
        </w:tc>
      </w:tr>
      <w:tr w:rsidR="00914687" w14:paraId="7EEF95A1" w14:textId="77777777">
        <w:trPr>
          <w:cantSplit/>
          <w:jc w:val="center"/>
        </w:trPr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AD5197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200EA9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George Russell</w:t>
            </w:r>
          </w:p>
        </w:tc>
        <w:tc>
          <w:tcPr>
            <w:tcW w:w="147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DF318D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346,6</w:t>
            </w:r>
          </w:p>
        </w:tc>
        <w:tc>
          <w:tcPr>
            <w:tcW w:w="90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7CC4FE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311</w:t>
            </w:r>
          </w:p>
        </w:tc>
        <w:tc>
          <w:tcPr>
            <w:tcW w:w="90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9E04CA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382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2A7BEB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3,6 %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E0CB99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95,3 %</w:t>
            </w:r>
          </w:p>
        </w:tc>
      </w:tr>
      <w:tr w:rsidR="00914687" w14:paraId="78674754" w14:textId="77777777">
        <w:trPr>
          <w:cantSplit/>
          <w:jc w:val="center"/>
        </w:trPr>
        <w:tc>
          <w:tcPr>
            <w:tcW w:w="73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4C34A7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38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8CCB8D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Lewis Hamilton</w:t>
            </w:r>
          </w:p>
        </w:tc>
        <w:tc>
          <w:tcPr>
            <w:tcW w:w="147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69B4BD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297,5</w:t>
            </w:r>
          </w:p>
        </w:tc>
        <w:tc>
          <w:tcPr>
            <w:tcW w:w="90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47B2AA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262</w:t>
            </w:r>
          </w:p>
        </w:tc>
        <w:tc>
          <w:tcPr>
            <w:tcW w:w="90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9E1532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333</w:t>
            </w:r>
          </w:p>
        </w:tc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A01F84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0,2 %</w:t>
            </w:r>
          </w:p>
        </w:tc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E5EAA2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50,4 %</w:t>
            </w:r>
          </w:p>
        </w:tc>
      </w:tr>
      <w:tr w:rsidR="00914687" w14:paraId="3289F150" w14:textId="77777777">
        <w:trPr>
          <w:cantSplit/>
          <w:jc w:val="center"/>
        </w:trPr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2852BC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FABB74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Lando Norris</w:t>
            </w:r>
          </w:p>
        </w:tc>
        <w:tc>
          <w:tcPr>
            <w:tcW w:w="147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F64414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287,7</w:t>
            </w:r>
          </w:p>
        </w:tc>
        <w:tc>
          <w:tcPr>
            <w:tcW w:w="90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9EA588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254</w:t>
            </w:r>
          </w:p>
        </w:tc>
        <w:tc>
          <w:tcPr>
            <w:tcW w:w="90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412C65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322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50FE4C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0,1 %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38A11E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34,4 %</w:t>
            </w:r>
          </w:p>
        </w:tc>
      </w:tr>
      <w:tr w:rsidR="00914687" w14:paraId="0958182B" w14:textId="77777777">
        <w:trPr>
          <w:cantSplit/>
          <w:jc w:val="center"/>
        </w:trPr>
        <w:tc>
          <w:tcPr>
            <w:tcW w:w="73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FB55BD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38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151F08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Charles Leclerc</w:t>
            </w:r>
          </w:p>
        </w:tc>
        <w:tc>
          <w:tcPr>
            <w:tcW w:w="147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545AFC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276,4</w:t>
            </w:r>
          </w:p>
        </w:tc>
        <w:tc>
          <w:tcPr>
            <w:tcW w:w="90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3350BC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242</w:t>
            </w:r>
          </w:p>
        </w:tc>
        <w:tc>
          <w:tcPr>
            <w:tcW w:w="90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AD1850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312</w:t>
            </w:r>
          </w:p>
        </w:tc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8A6AA3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0,0 %</w:t>
            </w:r>
          </w:p>
        </w:tc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29C430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19,7 %</w:t>
            </w:r>
          </w:p>
        </w:tc>
      </w:tr>
      <w:tr w:rsidR="00914687" w14:paraId="2F30E59D" w14:textId="77777777">
        <w:trPr>
          <w:cantSplit/>
          <w:jc w:val="center"/>
        </w:trPr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A3DBFA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3ABBB2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Oscar Piastri</w:t>
            </w:r>
          </w:p>
        </w:tc>
        <w:tc>
          <w:tcPr>
            <w:tcW w:w="147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3F6625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213,8</w:t>
            </w:r>
          </w:p>
        </w:tc>
        <w:tc>
          <w:tcPr>
            <w:tcW w:w="90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3E620B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182</w:t>
            </w:r>
          </w:p>
        </w:tc>
        <w:tc>
          <w:tcPr>
            <w:tcW w:w="90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444093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246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6E158D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0,0 %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3DAD5F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0,2 %</w:t>
            </w:r>
          </w:p>
        </w:tc>
      </w:tr>
      <w:tr w:rsidR="00914687" w14:paraId="193748E4" w14:textId="77777777">
        <w:trPr>
          <w:cantSplit/>
          <w:jc w:val="center"/>
        </w:trPr>
        <w:tc>
          <w:tcPr>
            <w:tcW w:w="73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E5722F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238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5A26C0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Max Verstappen</w:t>
            </w:r>
          </w:p>
        </w:tc>
        <w:tc>
          <w:tcPr>
            <w:tcW w:w="147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8D7E00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208,2</w:t>
            </w:r>
          </w:p>
        </w:tc>
        <w:tc>
          <w:tcPr>
            <w:tcW w:w="90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27A636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178</w:t>
            </w:r>
          </w:p>
        </w:tc>
        <w:tc>
          <w:tcPr>
            <w:tcW w:w="90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2021C9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239</w:t>
            </w:r>
          </w:p>
        </w:tc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BCF064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0,0 %</w:t>
            </w:r>
          </w:p>
        </w:tc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5F0B0A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0,1 %</w:t>
            </w:r>
          </w:p>
        </w:tc>
      </w:tr>
      <w:tr w:rsidR="00914687" w14:paraId="627C0D8E" w14:textId="77777777">
        <w:trPr>
          <w:cantSplit/>
          <w:jc w:val="center"/>
        </w:trPr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F40687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AB4F9F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Isack Hadjar</w:t>
            </w:r>
          </w:p>
        </w:tc>
        <w:tc>
          <w:tcPr>
            <w:tcW w:w="147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1A53DC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135,6</w:t>
            </w:r>
          </w:p>
        </w:tc>
        <w:tc>
          <w:tcPr>
            <w:tcW w:w="90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101B9A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107</w:t>
            </w:r>
          </w:p>
        </w:tc>
        <w:tc>
          <w:tcPr>
            <w:tcW w:w="90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FFC660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166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6A2C22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0,0 %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2C1DB2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0,0 %</w:t>
            </w:r>
          </w:p>
        </w:tc>
      </w:tr>
      <w:tr w:rsidR="00914687" w14:paraId="148F05D0" w14:textId="77777777">
        <w:trPr>
          <w:cantSplit/>
          <w:jc w:val="center"/>
        </w:trPr>
        <w:tc>
          <w:tcPr>
            <w:tcW w:w="73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20DCE6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238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C73501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Liam Lawson</w:t>
            </w:r>
          </w:p>
        </w:tc>
        <w:tc>
          <w:tcPr>
            <w:tcW w:w="147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492BD9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81,5</w:t>
            </w:r>
          </w:p>
        </w:tc>
        <w:tc>
          <w:tcPr>
            <w:tcW w:w="90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23FE6C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63</w:t>
            </w:r>
          </w:p>
        </w:tc>
        <w:tc>
          <w:tcPr>
            <w:tcW w:w="90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E43FDE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102</w:t>
            </w:r>
          </w:p>
        </w:tc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72D7D3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0,0 %</w:t>
            </w:r>
          </w:p>
        </w:tc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CEB1FE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0,0 %</w:t>
            </w:r>
          </w:p>
        </w:tc>
      </w:tr>
      <w:tr w:rsidR="00914687" w14:paraId="345BE80F" w14:textId="77777777">
        <w:trPr>
          <w:cantSplit/>
          <w:jc w:val="center"/>
        </w:trPr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DEBA4E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9E1B16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Pierre Gasly</w:t>
            </w:r>
          </w:p>
        </w:tc>
        <w:tc>
          <w:tcPr>
            <w:tcW w:w="147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820DEE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67,7</w:t>
            </w:r>
          </w:p>
        </w:tc>
        <w:tc>
          <w:tcPr>
            <w:tcW w:w="90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5D55BA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50</w:t>
            </w:r>
          </w:p>
        </w:tc>
        <w:tc>
          <w:tcPr>
            <w:tcW w:w="90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AE9A8F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89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6C3F8F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0,0 %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CF2218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0,0 %</w:t>
            </w:r>
          </w:p>
        </w:tc>
      </w:tr>
    </w:tbl>
    <w:p w14:paraId="44E24C29" w14:textId="77777777" w:rsidR="00914687" w:rsidRDefault="00914687">
      <w:pPr>
        <w:spacing w:after="0"/>
      </w:pPr>
    </w:p>
    <w:p w14:paraId="38908A06" w14:textId="77777777" w:rsidR="00914687" w:rsidRDefault="00000000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24A2B3AF" wp14:editId="10D40968">
            <wp:extent cx="5544000" cy="3620427"/>
            <wp:effectExtent l="0" t="0" r="0" b="0"/>
            <wp:docPr id="22" name="image10.png" descr="Intervali projektovanih bodova vodećih vozača za kraj 2026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Intervali projektovanih bodova vodećih vozača za kraj 2026.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6204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0BECD0" w14:textId="77777777" w:rsidR="00914687" w:rsidRDefault="00000000">
      <w:pPr>
        <w:pBdr>
          <w:top w:val="nil"/>
          <w:left w:val="nil"/>
          <w:bottom w:val="nil"/>
          <w:right w:val="nil"/>
          <w:between w:val="nil"/>
        </w:pBdr>
        <w:spacing w:before="60" w:after="160" w:line="276" w:lineRule="auto"/>
        <w:jc w:val="center"/>
        <w:rPr>
          <w:i/>
          <w:iCs/>
          <w:color w:val="000000"/>
          <w:sz w:val="20"/>
          <w:szCs w:val="20"/>
        </w:rPr>
      </w:pPr>
      <w:proofErr w:type="spellStart"/>
      <w:r>
        <w:rPr>
          <w:i/>
          <w:iCs/>
          <w:color w:val="000000"/>
          <w:sz w:val="20"/>
          <w:szCs w:val="20"/>
        </w:rPr>
        <w:t>Slika</w:t>
      </w:r>
      <w:proofErr w:type="spellEnd"/>
      <w:r>
        <w:rPr>
          <w:i/>
          <w:iCs/>
          <w:color w:val="000000"/>
          <w:sz w:val="20"/>
          <w:szCs w:val="20"/>
        </w:rPr>
        <w:t xml:space="preserve"> 11. </w:t>
      </w:r>
      <w:proofErr w:type="spellStart"/>
      <w:r>
        <w:rPr>
          <w:i/>
          <w:iCs/>
          <w:color w:val="000000"/>
          <w:sz w:val="20"/>
          <w:szCs w:val="20"/>
        </w:rPr>
        <w:t>Projektovani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konačni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bodovi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vozača</w:t>
      </w:r>
      <w:proofErr w:type="spellEnd"/>
      <w:r>
        <w:rPr>
          <w:i/>
          <w:iCs/>
          <w:color w:val="000000"/>
          <w:sz w:val="20"/>
          <w:szCs w:val="20"/>
        </w:rPr>
        <w:t xml:space="preserve"> za 2026. </w:t>
      </w:r>
      <w:proofErr w:type="spellStart"/>
      <w:r>
        <w:rPr>
          <w:i/>
          <w:iCs/>
          <w:color w:val="000000"/>
          <w:sz w:val="20"/>
          <w:szCs w:val="20"/>
        </w:rPr>
        <w:t>sa</w:t>
      </w:r>
      <w:proofErr w:type="spellEnd"/>
      <w:r>
        <w:rPr>
          <w:i/>
          <w:iCs/>
          <w:color w:val="000000"/>
          <w:sz w:val="20"/>
          <w:szCs w:val="20"/>
        </w:rPr>
        <w:t xml:space="preserve"> 10-90. </w:t>
      </w:r>
      <w:proofErr w:type="spellStart"/>
      <w:r>
        <w:rPr>
          <w:i/>
          <w:iCs/>
          <w:color w:val="000000"/>
          <w:sz w:val="20"/>
          <w:szCs w:val="20"/>
        </w:rPr>
        <w:t>percentilom</w:t>
      </w:r>
      <w:proofErr w:type="spellEnd"/>
      <w:r>
        <w:rPr>
          <w:i/>
          <w:iCs/>
          <w:color w:val="000000"/>
          <w:sz w:val="20"/>
          <w:szCs w:val="20"/>
        </w:rPr>
        <w:t>.</w:t>
      </w:r>
    </w:p>
    <w:p w14:paraId="108898DE" w14:textId="77777777" w:rsidR="00914687" w:rsidRDefault="00000000">
      <w:pPr>
        <w:ind w:firstLine="425"/>
      </w:pPr>
      <w:proofErr w:type="spellStart"/>
      <w:r>
        <w:t>Antonellijevo</w:t>
      </w:r>
      <w:proofErr w:type="spellEnd"/>
      <w:r>
        <w:t xml:space="preserve"> </w:t>
      </w:r>
      <w:proofErr w:type="spellStart"/>
      <w:r>
        <w:t>očekivanje</w:t>
      </w:r>
      <w:proofErr w:type="spellEnd"/>
      <w:r>
        <w:t xml:space="preserve"> </w:t>
      </w:r>
      <w:proofErr w:type="spellStart"/>
      <w:r>
        <w:t>iznosi</w:t>
      </w:r>
      <w:proofErr w:type="spellEnd"/>
      <w:r>
        <w:t xml:space="preserve"> 417,1 bod, </w:t>
      </w:r>
      <w:proofErr w:type="spellStart"/>
      <w:r>
        <w:t>sa</w:t>
      </w:r>
      <w:proofErr w:type="spellEnd"/>
      <w:r>
        <w:t xml:space="preserve"> </w:t>
      </w:r>
      <w:proofErr w:type="spellStart"/>
      <w:r>
        <w:t>intervalom</w:t>
      </w:r>
      <w:proofErr w:type="spellEnd"/>
      <w:r>
        <w:t xml:space="preserve"> P10-P90 od 382 do 451 </w:t>
      </w:r>
      <w:proofErr w:type="spellStart"/>
      <w:r>
        <w:t>i</w:t>
      </w:r>
      <w:proofErr w:type="spellEnd"/>
      <w:r>
        <w:t xml:space="preserve"> </w:t>
      </w:r>
      <w:proofErr w:type="spellStart"/>
      <w:r>
        <w:t>modelskom</w:t>
      </w:r>
      <w:proofErr w:type="spellEnd"/>
      <w:r>
        <w:t xml:space="preserve"> </w:t>
      </w:r>
      <w:proofErr w:type="spellStart"/>
      <w:r>
        <w:t>vjerovatnoćom</w:t>
      </w:r>
      <w:proofErr w:type="spellEnd"/>
      <w:r>
        <w:t xml:space="preserve"> </w:t>
      </w:r>
      <w:proofErr w:type="spellStart"/>
      <w:r>
        <w:t>naslova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96,2 %. Russell je </w:t>
      </w:r>
      <w:proofErr w:type="spellStart"/>
      <w:r>
        <w:t>drugi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346,6 </w:t>
      </w:r>
      <w:proofErr w:type="spellStart"/>
      <w:r>
        <w:t>bodova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3,6 % </w:t>
      </w:r>
      <w:proofErr w:type="spellStart"/>
      <w:r>
        <w:t>vjerovatnoće</w:t>
      </w:r>
      <w:proofErr w:type="spellEnd"/>
      <w:r>
        <w:t xml:space="preserve"> </w:t>
      </w:r>
      <w:proofErr w:type="spellStart"/>
      <w:r>
        <w:t>naslova</w:t>
      </w:r>
      <w:proofErr w:type="spellEnd"/>
      <w:r>
        <w:t xml:space="preserve">. Hamilton, Norris </w:t>
      </w:r>
      <w:proofErr w:type="spellStart"/>
      <w:r>
        <w:t>i</w:t>
      </w:r>
      <w:proofErr w:type="spellEnd"/>
      <w:r>
        <w:t xml:space="preserve"> Leclerc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očekivanja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približno</w:t>
      </w:r>
      <w:proofErr w:type="spellEnd"/>
      <w:r>
        <w:t xml:space="preserve"> 276 </w:t>
      </w:r>
      <w:proofErr w:type="spellStart"/>
      <w:r>
        <w:t>i</w:t>
      </w:r>
      <w:proofErr w:type="spellEnd"/>
      <w:r>
        <w:t xml:space="preserve"> 298 </w:t>
      </w:r>
      <w:proofErr w:type="spellStart"/>
      <w:r>
        <w:t>bodova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bore se </w:t>
      </w:r>
      <w:proofErr w:type="spellStart"/>
      <w:r>
        <w:t>prvenstveno</w:t>
      </w:r>
      <w:proofErr w:type="spellEnd"/>
      <w:r>
        <w:t xml:space="preserve"> za </w:t>
      </w:r>
      <w:proofErr w:type="spellStart"/>
      <w:r>
        <w:t>treće</w:t>
      </w:r>
      <w:proofErr w:type="spellEnd"/>
      <w:r>
        <w:t xml:space="preserve"> </w:t>
      </w:r>
      <w:proofErr w:type="spellStart"/>
      <w:r>
        <w:t>mjesto</w:t>
      </w:r>
      <w:proofErr w:type="spellEnd"/>
      <w:r>
        <w:t xml:space="preserve">. Visoka </w:t>
      </w:r>
      <w:proofErr w:type="spellStart"/>
      <w:r>
        <w:t>Antonellijeva</w:t>
      </w:r>
      <w:proofErr w:type="spellEnd"/>
      <w:r>
        <w:t xml:space="preserve"> </w:t>
      </w:r>
      <w:proofErr w:type="spellStart"/>
      <w:r>
        <w:t>vjerovatnoća</w:t>
      </w:r>
      <w:proofErr w:type="spellEnd"/>
      <w:r>
        <w:t xml:space="preserve"> </w:t>
      </w:r>
      <w:proofErr w:type="spellStart"/>
      <w:r>
        <w:t>posljedica</w:t>
      </w:r>
      <w:proofErr w:type="spellEnd"/>
      <w:r>
        <w:t xml:space="preserve"> je </w:t>
      </w:r>
      <w:proofErr w:type="spellStart"/>
      <w:r>
        <w:t>kombinacije</w:t>
      </w:r>
      <w:proofErr w:type="spellEnd"/>
      <w:r>
        <w:t xml:space="preserve"> </w:t>
      </w:r>
      <w:proofErr w:type="spellStart"/>
      <w:r>
        <w:t>prednosti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66 </w:t>
      </w:r>
      <w:proofErr w:type="spellStart"/>
      <w:r>
        <w:t>bodova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Russellom</w:t>
      </w:r>
      <w:proofErr w:type="spellEnd"/>
      <w:r>
        <w:t xml:space="preserve">, </w:t>
      </w:r>
      <w:proofErr w:type="spellStart"/>
      <w:r>
        <w:t>vodeće</w:t>
      </w:r>
      <w:proofErr w:type="spellEnd"/>
      <w:r>
        <w:t xml:space="preserve"> </w:t>
      </w:r>
      <w:proofErr w:type="spellStart"/>
      <w:r>
        <w:t>Mercedesove</w:t>
      </w:r>
      <w:proofErr w:type="spellEnd"/>
      <w:r>
        <w:t xml:space="preserve"> </w:t>
      </w:r>
      <w:proofErr w:type="spellStart"/>
      <w:r>
        <w:t>forme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deset</w:t>
      </w:r>
      <w:proofErr w:type="spellEnd"/>
      <w:r>
        <w:t xml:space="preserve"> </w:t>
      </w:r>
      <w:proofErr w:type="spellStart"/>
      <w:r>
        <w:t>preostalih</w:t>
      </w:r>
      <w:proofErr w:type="spellEnd"/>
      <w:r>
        <w:t xml:space="preserve"> </w:t>
      </w:r>
      <w:proofErr w:type="spellStart"/>
      <w:r>
        <w:t>utrka</w:t>
      </w:r>
      <w:proofErr w:type="spellEnd"/>
      <w:r>
        <w:t xml:space="preserve">; ne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objektivnu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garantovanu</w:t>
      </w:r>
      <w:proofErr w:type="spellEnd"/>
      <w:r>
        <w:t xml:space="preserve"> </w:t>
      </w:r>
      <w:proofErr w:type="spellStart"/>
      <w:r>
        <w:t>vjerovatnoću</w:t>
      </w:r>
      <w:proofErr w:type="spellEnd"/>
      <w:r>
        <w:t xml:space="preserve"> </w:t>
      </w:r>
      <w:proofErr w:type="spellStart"/>
      <w:r>
        <w:t>izvan</w:t>
      </w:r>
      <w:proofErr w:type="spellEnd"/>
      <w:r>
        <w:t xml:space="preserve"> </w:t>
      </w:r>
      <w:proofErr w:type="spellStart"/>
      <w:r>
        <w:t>modela</w:t>
      </w:r>
      <w:proofErr w:type="spellEnd"/>
      <w:r>
        <w:t>.</w:t>
      </w:r>
    </w:p>
    <w:p w14:paraId="635D440E" w14:textId="77777777" w:rsidR="00914687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160" w:line="276" w:lineRule="auto"/>
        <w:jc w:val="center"/>
        <w:rPr>
          <w:i/>
          <w:iCs/>
          <w:color w:val="000000"/>
          <w:sz w:val="20"/>
          <w:szCs w:val="20"/>
        </w:rPr>
      </w:pPr>
      <w:proofErr w:type="spellStart"/>
      <w:r>
        <w:rPr>
          <w:i/>
          <w:iCs/>
          <w:color w:val="000000"/>
          <w:sz w:val="20"/>
          <w:szCs w:val="20"/>
        </w:rPr>
        <w:lastRenderedPageBreak/>
        <w:t>Tabela</w:t>
      </w:r>
      <w:proofErr w:type="spellEnd"/>
      <w:r>
        <w:rPr>
          <w:i/>
          <w:iCs/>
          <w:color w:val="000000"/>
          <w:sz w:val="20"/>
          <w:szCs w:val="20"/>
        </w:rPr>
        <w:t xml:space="preserve"> 16. Nowcast </w:t>
      </w:r>
      <w:proofErr w:type="spellStart"/>
      <w:r>
        <w:rPr>
          <w:i/>
          <w:iCs/>
          <w:color w:val="000000"/>
          <w:sz w:val="20"/>
          <w:szCs w:val="20"/>
        </w:rPr>
        <w:t>konstruktora</w:t>
      </w:r>
      <w:proofErr w:type="spellEnd"/>
      <w:r>
        <w:rPr>
          <w:i/>
          <w:iCs/>
          <w:color w:val="000000"/>
          <w:sz w:val="20"/>
          <w:szCs w:val="20"/>
        </w:rPr>
        <w:t xml:space="preserve"> za </w:t>
      </w:r>
      <w:proofErr w:type="spellStart"/>
      <w:r>
        <w:rPr>
          <w:i/>
          <w:iCs/>
          <w:color w:val="000000"/>
          <w:sz w:val="20"/>
          <w:szCs w:val="20"/>
        </w:rPr>
        <w:t>kraj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sezone</w:t>
      </w:r>
      <w:proofErr w:type="spellEnd"/>
      <w:r>
        <w:rPr>
          <w:i/>
          <w:iCs/>
          <w:color w:val="000000"/>
          <w:sz w:val="20"/>
          <w:szCs w:val="20"/>
        </w:rPr>
        <w:t xml:space="preserve"> 2026.</w:t>
      </w:r>
    </w:p>
    <w:tbl>
      <w:tblPr>
        <w:tblStyle w:val="af1"/>
        <w:tblW w:w="85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0"/>
        <w:gridCol w:w="2438"/>
        <w:gridCol w:w="1701"/>
        <w:gridCol w:w="1134"/>
        <w:gridCol w:w="1134"/>
        <w:gridCol w:w="1247"/>
      </w:tblGrid>
      <w:tr w:rsidR="00914687" w14:paraId="70B8AD93" w14:textId="77777777">
        <w:trPr>
          <w:cantSplit/>
          <w:tblHeader/>
          <w:jc w:val="center"/>
        </w:trPr>
        <w:tc>
          <w:tcPr>
            <w:tcW w:w="85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08AAE6" w14:textId="77777777" w:rsidR="00914687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Rang</w:t>
            </w:r>
          </w:p>
        </w:tc>
        <w:tc>
          <w:tcPr>
            <w:tcW w:w="243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90FCEA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6"/>
                <w:szCs w:val="16"/>
              </w:rPr>
              <w:t>Konstruktor</w:t>
            </w:r>
            <w:proofErr w:type="spellEnd"/>
          </w:p>
        </w:tc>
        <w:tc>
          <w:tcPr>
            <w:tcW w:w="170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43822A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6"/>
                <w:szCs w:val="16"/>
              </w:rPr>
              <w:t>Oček</w:t>
            </w:r>
            <w:proofErr w:type="spellEnd"/>
            <w:r>
              <w:rPr>
                <w:b/>
                <w:bCs/>
                <w:color w:val="1F4E79"/>
                <w:sz w:val="16"/>
                <w:szCs w:val="16"/>
              </w:rPr>
              <w:t xml:space="preserve">. </w:t>
            </w:r>
            <w:proofErr w:type="spellStart"/>
            <w:r>
              <w:rPr>
                <w:b/>
                <w:bCs/>
                <w:color w:val="1F4E79"/>
                <w:sz w:val="16"/>
                <w:szCs w:val="16"/>
              </w:rPr>
              <w:t>bodovi</w:t>
            </w:r>
            <w:proofErr w:type="spellEnd"/>
          </w:p>
        </w:tc>
        <w:tc>
          <w:tcPr>
            <w:tcW w:w="113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E540FA" w14:textId="77777777" w:rsidR="00914687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P10</w:t>
            </w:r>
          </w:p>
        </w:tc>
        <w:tc>
          <w:tcPr>
            <w:tcW w:w="113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FA87BE" w14:textId="77777777" w:rsidR="00914687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P90</w:t>
            </w:r>
          </w:p>
        </w:tc>
        <w:tc>
          <w:tcPr>
            <w:tcW w:w="1247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366474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6"/>
                <w:szCs w:val="16"/>
              </w:rPr>
              <w:t>Naslov</w:t>
            </w:r>
            <w:proofErr w:type="spellEnd"/>
          </w:p>
        </w:tc>
      </w:tr>
      <w:tr w:rsidR="00914687" w14:paraId="5E395CE6" w14:textId="77777777">
        <w:trPr>
          <w:cantSplit/>
          <w:jc w:val="center"/>
        </w:trPr>
        <w:tc>
          <w:tcPr>
            <w:tcW w:w="850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E7CEC5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438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F44AD7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Mercedes</w:t>
            </w:r>
          </w:p>
        </w:tc>
        <w:tc>
          <w:tcPr>
            <w:tcW w:w="170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E7C38B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763,8</w:t>
            </w:r>
          </w:p>
        </w:tc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457022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717</w:t>
            </w:r>
          </w:p>
        </w:tc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EB8A84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811</w:t>
            </w:r>
          </w:p>
        </w:tc>
        <w:tc>
          <w:tcPr>
            <w:tcW w:w="124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2DAC56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99,9 %</w:t>
            </w:r>
          </w:p>
        </w:tc>
      </w:tr>
      <w:tr w:rsidR="00914687" w14:paraId="4CFDCA19" w14:textId="77777777">
        <w:trPr>
          <w:cantSplit/>
          <w:jc w:val="center"/>
        </w:trPr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ADB9F2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C3634F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Ferrari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C5CB33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573,9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116D53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524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9BBE20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623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D9BB93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0,1 %</w:t>
            </w:r>
          </w:p>
        </w:tc>
      </w:tr>
      <w:tr w:rsidR="00914687" w14:paraId="000000CD" w14:textId="77777777">
        <w:trPr>
          <w:cantSplit/>
          <w:jc w:val="center"/>
        </w:trPr>
        <w:tc>
          <w:tcPr>
            <w:tcW w:w="850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3EF6CD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438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8EE884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McLaren</w:t>
            </w:r>
          </w:p>
        </w:tc>
        <w:tc>
          <w:tcPr>
            <w:tcW w:w="170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7B0C30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501,6</w:t>
            </w:r>
          </w:p>
        </w:tc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8F470E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454</w:t>
            </w:r>
          </w:p>
        </w:tc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A5D814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550</w:t>
            </w:r>
          </w:p>
        </w:tc>
        <w:tc>
          <w:tcPr>
            <w:tcW w:w="124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5F31A3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0,0 %</w:t>
            </w:r>
          </w:p>
        </w:tc>
      </w:tr>
      <w:tr w:rsidR="00914687" w14:paraId="114CA76B" w14:textId="77777777">
        <w:trPr>
          <w:cantSplit/>
          <w:jc w:val="center"/>
        </w:trPr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2B6FFF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7453F7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Red Bull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C6198D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349,8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CF0293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307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A29EC4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393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B1851F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0,0 %</w:t>
            </w:r>
          </w:p>
        </w:tc>
      </w:tr>
      <w:tr w:rsidR="00914687" w14:paraId="6BC83662" w14:textId="77777777">
        <w:trPr>
          <w:cantSplit/>
          <w:jc w:val="center"/>
        </w:trPr>
        <w:tc>
          <w:tcPr>
            <w:tcW w:w="850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BF6D57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438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D288A7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Racing Bulls</w:t>
            </w:r>
          </w:p>
        </w:tc>
        <w:tc>
          <w:tcPr>
            <w:tcW w:w="170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D17E01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130,6</w:t>
            </w:r>
          </w:p>
        </w:tc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DBD8A3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104</w:t>
            </w:r>
          </w:p>
        </w:tc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12AAD3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161</w:t>
            </w:r>
          </w:p>
        </w:tc>
        <w:tc>
          <w:tcPr>
            <w:tcW w:w="124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3030AC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0,0 %</w:t>
            </w:r>
          </w:p>
        </w:tc>
      </w:tr>
      <w:tr w:rsidR="00914687" w14:paraId="201A2095" w14:textId="77777777">
        <w:trPr>
          <w:cantSplit/>
          <w:jc w:val="center"/>
        </w:trPr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DB5033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A0A572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Alpine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F7D611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107,1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DC00E0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84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1A5BC7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134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3FC94A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0,0 %</w:t>
            </w:r>
          </w:p>
        </w:tc>
      </w:tr>
      <w:tr w:rsidR="00914687" w14:paraId="2E808CC1" w14:textId="77777777">
        <w:trPr>
          <w:cantSplit/>
          <w:jc w:val="center"/>
        </w:trPr>
        <w:tc>
          <w:tcPr>
            <w:tcW w:w="850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60C1FB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2438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FE8976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Haas F1 Team</w:t>
            </w:r>
          </w:p>
        </w:tc>
        <w:tc>
          <w:tcPr>
            <w:tcW w:w="170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EC2E16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44,6</w:t>
            </w:r>
          </w:p>
        </w:tc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B0E101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B4A320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64</w:t>
            </w:r>
          </w:p>
        </w:tc>
        <w:tc>
          <w:tcPr>
            <w:tcW w:w="124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E2F291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0,0 %</w:t>
            </w:r>
          </w:p>
        </w:tc>
      </w:tr>
      <w:tr w:rsidR="00914687" w14:paraId="6D27A19F" w14:textId="77777777">
        <w:trPr>
          <w:cantSplit/>
          <w:jc w:val="center"/>
        </w:trPr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A4870E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DDEDBF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Audi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F65AB5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34,6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028C93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D7AD6F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51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25407B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0,0 %</w:t>
            </w:r>
          </w:p>
        </w:tc>
      </w:tr>
      <w:tr w:rsidR="00914687" w14:paraId="7AAA42F9" w14:textId="77777777">
        <w:trPr>
          <w:cantSplit/>
          <w:jc w:val="center"/>
        </w:trPr>
        <w:tc>
          <w:tcPr>
            <w:tcW w:w="850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704308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2438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C83D89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Williams</w:t>
            </w:r>
          </w:p>
        </w:tc>
        <w:tc>
          <w:tcPr>
            <w:tcW w:w="170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ED6A03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20,2</w:t>
            </w:r>
          </w:p>
        </w:tc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08EC9B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69B5ED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124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7500BE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0,0 %</w:t>
            </w:r>
          </w:p>
        </w:tc>
      </w:tr>
      <w:tr w:rsidR="00914687" w14:paraId="2AA0D035" w14:textId="77777777">
        <w:trPr>
          <w:cantSplit/>
          <w:jc w:val="center"/>
        </w:trPr>
        <w:tc>
          <w:tcPr>
            <w:tcW w:w="85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D8555F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43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501493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Aston Martin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321701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10,0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A965C4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B1F953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124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B6DF49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0,0 %</w:t>
            </w:r>
          </w:p>
        </w:tc>
      </w:tr>
      <w:tr w:rsidR="00914687" w14:paraId="0D74EC67" w14:textId="77777777">
        <w:trPr>
          <w:cantSplit/>
          <w:jc w:val="center"/>
        </w:trPr>
        <w:tc>
          <w:tcPr>
            <w:tcW w:w="850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604F2D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2438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CA6DF4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Cadillac</w:t>
            </w:r>
          </w:p>
        </w:tc>
        <w:tc>
          <w:tcPr>
            <w:tcW w:w="170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E9062D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2,9</w:t>
            </w:r>
          </w:p>
        </w:tc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9ED2B4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13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05FB84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24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8EAC4D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0,0 %</w:t>
            </w:r>
          </w:p>
        </w:tc>
      </w:tr>
    </w:tbl>
    <w:p w14:paraId="599DEA82" w14:textId="77777777" w:rsidR="00914687" w:rsidRDefault="00914687">
      <w:pPr>
        <w:spacing w:after="0"/>
      </w:pPr>
    </w:p>
    <w:p w14:paraId="1A3A54D2" w14:textId="77777777" w:rsidR="00914687" w:rsidRDefault="00000000">
      <w:pPr>
        <w:ind w:firstLine="425"/>
      </w:pPr>
      <w:r>
        <w:t xml:space="preserve">Mercedes se </w:t>
      </w:r>
      <w:proofErr w:type="spellStart"/>
      <w:r>
        <w:t>projektuje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763,8 </w:t>
      </w:r>
      <w:proofErr w:type="spellStart"/>
      <w:r>
        <w:t>bodova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99,9 % </w:t>
      </w:r>
      <w:proofErr w:type="spellStart"/>
      <w:r>
        <w:t>modelsku</w:t>
      </w:r>
      <w:proofErr w:type="spellEnd"/>
      <w:r>
        <w:t xml:space="preserve"> </w:t>
      </w:r>
      <w:proofErr w:type="spellStart"/>
      <w:r>
        <w:t>vjerovatnoću</w:t>
      </w:r>
      <w:proofErr w:type="spellEnd"/>
      <w:r>
        <w:t xml:space="preserve"> </w:t>
      </w:r>
      <w:proofErr w:type="spellStart"/>
      <w:r>
        <w:t>konstruktorskog</w:t>
      </w:r>
      <w:proofErr w:type="spellEnd"/>
      <w:r>
        <w:t xml:space="preserve"> </w:t>
      </w:r>
      <w:proofErr w:type="spellStart"/>
      <w:r>
        <w:t>naslova</w:t>
      </w:r>
      <w:proofErr w:type="spellEnd"/>
      <w:r>
        <w:t xml:space="preserve">. Ferrari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drugi</w:t>
      </w:r>
      <w:proofErr w:type="spellEnd"/>
      <w:r>
        <w:t xml:space="preserve">, a McLaren </w:t>
      </w:r>
      <w:proofErr w:type="spellStart"/>
      <w:r>
        <w:t>treći</w:t>
      </w:r>
      <w:proofErr w:type="spellEnd"/>
      <w:r>
        <w:t xml:space="preserve">. Velika </w:t>
      </w:r>
      <w:proofErr w:type="spellStart"/>
      <w:r>
        <w:t>sigurnost</w:t>
      </w:r>
      <w:proofErr w:type="spellEnd"/>
      <w:r>
        <w:t xml:space="preserve"> je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stvarne</w:t>
      </w:r>
      <w:proofErr w:type="spellEnd"/>
      <w:r>
        <w:t xml:space="preserve"> </w:t>
      </w:r>
      <w:proofErr w:type="spellStart"/>
      <w:r>
        <w:t>prednosti</w:t>
      </w:r>
      <w:proofErr w:type="spellEnd"/>
      <w:r>
        <w:t xml:space="preserve"> </w:t>
      </w:r>
      <w:proofErr w:type="spellStart"/>
      <w:r>
        <w:t>Mercedesa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13 </w:t>
      </w:r>
      <w:proofErr w:type="spellStart"/>
      <w:r>
        <w:t>utrka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zajedničke</w:t>
      </w:r>
      <w:proofErr w:type="spellEnd"/>
      <w:r>
        <w:t xml:space="preserve"> </w:t>
      </w:r>
      <w:proofErr w:type="spellStart"/>
      <w:r>
        <w:t>projekcije</w:t>
      </w:r>
      <w:proofErr w:type="spellEnd"/>
      <w:r>
        <w:t xml:space="preserve"> </w:t>
      </w:r>
      <w:proofErr w:type="spellStart"/>
      <w:r>
        <w:t>Antonellija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Russella.</w:t>
      </w:r>
    </w:p>
    <w:p w14:paraId="4AD4BCBA" w14:textId="77777777" w:rsidR="00914687" w:rsidRDefault="00000000">
      <w:pPr>
        <w:pStyle w:val="Heading2"/>
      </w:pPr>
      <w:r>
        <w:rPr>
          <w:rFonts w:ascii="Times New Roman" w:eastAsia="Times New Roman" w:hAnsi="Times New Roman" w:cs="Times New Roman"/>
        </w:rPr>
        <w:t xml:space="preserve">8.5. </w:t>
      </w:r>
      <w:proofErr w:type="spellStart"/>
      <w:r>
        <w:rPr>
          <w:rFonts w:ascii="Times New Roman" w:eastAsia="Times New Roman" w:hAnsi="Times New Roman" w:cs="Times New Roman"/>
        </w:rPr>
        <w:t>Projekcija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preostalih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utrka</w:t>
      </w:r>
      <w:proofErr w:type="spellEnd"/>
    </w:p>
    <w:p w14:paraId="5E590D80" w14:textId="77777777" w:rsidR="00914687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60" w:after="160" w:line="276" w:lineRule="auto"/>
        <w:jc w:val="center"/>
        <w:rPr>
          <w:i/>
          <w:iCs/>
          <w:color w:val="000000"/>
          <w:sz w:val="20"/>
          <w:szCs w:val="20"/>
        </w:rPr>
      </w:pPr>
      <w:proofErr w:type="spellStart"/>
      <w:r>
        <w:rPr>
          <w:i/>
          <w:iCs/>
          <w:color w:val="000000"/>
          <w:sz w:val="20"/>
          <w:szCs w:val="20"/>
        </w:rPr>
        <w:t>Tabela</w:t>
      </w:r>
      <w:proofErr w:type="spellEnd"/>
      <w:r>
        <w:rPr>
          <w:i/>
          <w:iCs/>
          <w:color w:val="000000"/>
          <w:sz w:val="20"/>
          <w:szCs w:val="20"/>
        </w:rPr>
        <w:t xml:space="preserve"> 17. </w:t>
      </w:r>
      <w:proofErr w:type="spellStart"/>
      <w:r>
        <w:rPr>
          <w:i/>
          <w:iCs/>
          <w:color w:val="000000"/>
          <w:sz w:val="20"/>
          <w:szCs w:val="20"/>
        </w:rPr>
        <w:t>Preostali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kalendar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korišten</w:t>
      </w:r>
      <w:proofErr w:type="spellEnd"/>
      <w:r>
        <w:rPr>
          <w:i/>
          <w:iCs/>
          <w:color w:val="000000"/>
          <w:sz w:val="20"/>
          <w:szCs w:val="20"/>
        </w:rPr>
        <w:t xml:space="preserve"> u </w:t>
      </w:r>
      <w:proofErr w:type="spellStart"/>
      <w:r>
        <w:rPr>
          <w:i/>
          <w:iCs/>
          <w:color w:val="000000"/>
          <w:sz w:val="20"/>
          <w:szCs w:val="20"/>
        </w:rPr>
        <w:t>nowcastu</w:t>
      </w:r>
      <w:proofErr w:type="spellEnd"/>
      <w:r>
        <w:rPr>
          <w:i/>
          <w:iCs/>
          <w:color w:val="000000"/>
          <w:sz w:val="20"/>
          <w:szCs w:val="20"/>
        </w:rPr>
        <w:t>.</w:t>
      </w:r>
    </w:p>
    <w:tbl>
      <w:tblPr>
        <w:tblStyle w:val="af2"/>
        <w:tblW w:w="82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7"/>
        <w:gridCol w:w="1417"/>
        <w:gridCol w:w="3231"/>
        <w:gridCol w:w="1814"/>
        <w:gridCol w:w="907"/>
      </w:tblGrid>
      <w:tr w:rsidR="00914687" w14:paraId="1F3AD021" w14:textId="77777777">
        <w:trPr>
          <w:cantSplit/>
          <w:tblHeader/>
          <w:jc w:val="center"/>
        </w:trPr>
        <w:tc>
          <w:tcPr>
            <w:tcW w:w="907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67D0DA" w14:textId="77777777" w:rsidR="00914687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Runda</w:t>
            </w:r>
          </w:p>
        </w:tc>
        <w:tc>
          <w:tcPr>
            <w:tcW w:w="1417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C3FD82" w14:textId="77777777" w:rsidR="00914687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Datum</w:t>
            </w:r>
          </w:p>
        </w:tc>
        <w:tc>
          <w:tcPr>
            <w:tcW w:w="323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E1348C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6"/>
                <w:szCs w:val="16"/>
              </w:rPr>
              <w:t>Utrka</w:t>
            </w:r>
            <w:proofErr w:type="spellEnd"/>
          </w:p>
        </w:tc>
        <w:tc>
          <w:tcPr>
            <w:tcW w:w="181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A9D445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6"/>
                <w:szCs w:val="16"/>
              </w:rPr>
              <w:t>Staza</w:t>
            </w:r>
            <w:proofErr w:type="spellEnd"/>
          </w:p>
        </w:tc>
        <w:tc>
          <w:tcPr>
            <w:tcW w:w="907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414D2E" w14:textId="77777777" w:rsidR="00914687" w:rsidRDefault="00000000">
            <w:pPr>
              <w:jc w:val="center"/>
            </w:pPr>
            <w:r>
              <w:rPr>
                <w:b/>
                <w:bCs/>
                <w:color w:val="1F4E79"/>
                <w:sz w:val="16"/>
                <w:szCs w:val="16"/>
              </w:rPr>
              <w:t>Sprint</w:t>
            </w:r>
          </w:p>
        </w:tc>
      </w:tr>
      <w:tr w:rsidR="00914687" w14:paraId="20EEFA96" w14:textId="77777777">
        <w:trPr>
          <w:cantSplit/>
          <w:jc w:val="center"/>
        </w:trPr>
        <w:tc>
          <w:tcPr>
            <w:tcW w:w="90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4F438D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141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DF4F97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2026-09-13</w:t>
            </w:r>
          </w:p>
        </w:tc>
        <w:tc>
          <w:tcPr>
            <w:tcW w:w="323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FD25C0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Spanish Grand Prix</w:t>
            </w:r>
          </w:p>
        </w:tc>
        <w:tc>
          <w:tcPr>
            <w:tcW w:w="181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9E250C" w14:textId="77777777" w:rsidR="00914687" w:rsidRDefault="0000000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madrid</w:t>
            </w:r>
            <w:proofErr w:type="spellEnd"/>
          </w:p>
        </w:tc>
        <w:tc>
          <w:tcPr>
            <w:tcW w:w="90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FFFF39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ne</w:t>
            </w:r>
          </w:p>
        </w:tc>
      </w:tr>
      <w:tr w:rsidR="00914687" w14:paraId="6B75227E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100DE8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F246B7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2026-09-26</w:t>
            </w:r>
          </w:p>
        </w:tc>
        <w:tc>
          <w:tcPr>
            <w:tcW w:w="32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8F8E41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Azerbaijan Grand Prix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51412A" w14:textId="77777777" w:rsidR="00914687" w:rsidRDefault="0000000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baku</w:t>
            </w:r>
            <w:proofErr w:type="spellEnd"/>
          </w:p>
        </w:tc>
        <w:tc>
          <w:tcPr>
            <w:tcW w:w="90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3DA1CE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ne</w:t>
            </w:r>
          </w:p>
        </w:tc>
      </w:tr>
      <w:tr w:rsidR="00914687" w14:paraId="1002AE9A" w14:textId="77777777">
        <w:trPr>
          <w:cantSplit/>
          <w:jc w:val="center"/>
        </w:trPr>
        <w:tc>
          <w:tcPr>
            <w:tcW w:w="90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B920A1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141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2586B2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2026-10-04</w:t>
            </w:r>
          </w:p>
        </w:tc>
        <w:tc>
          <w:tcPr>
            <w:tcW w:w="323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AD3C13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Bahrain Grand Prix in Malaysia</w:t>
            </w:r>
          </w:p>
        </w:tc>
        <w:tc>
          <w:tcPr>
            <w:tcW w:w="181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E65D7A" w14:textId="77777777" w:rsidR="00914687" w:rsidRDefault="0000000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sepang</w:t>
            </w:r>
            <w:proofErr w:type="spellEnd"/>
          </w:p>
        </w:tc>
        <w:tc>
          <w:tcPr>
            <w:tcW w:w="90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9CCA1D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ne</w:t>
            </w:r>
          </w:p>
        </w:tc>
      </w:tr>
      <w:tr w:rsidR="00914687" w14:paraId="79467E95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F10B5B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4D91DA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2026-10-11</w:t>
            </w:r>
          </w:p>
        </w:tc>
        <w:tc>
          <w:tcPr>
            <w:tcW w:w="32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E13255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Singapore Grand Prix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54D46D" w14:textId="77777777" w:rsidR="00914687" w:rsidRDefault="0000000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marina_bay</w:t>
            </w:r>
            <w:proofErr w:type="spellEnd"/>
          </w:p>
        </w:tc>
        <w:tc>
          <w:tcPr>
            <w:tcW w:w="90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662281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da</w:t>
            </w:r>
          </w:p>
        </w:tc>
      </w:tr>
      <w:tr w:rsidR="00914687" w14:paraId="66FC2457" w14:textId="77777777">
        <w:trPr>
          <w:cantSplit/>
          <w:jc w:val="center"/>
        </w:trPr>
        <w:tc>
          <w:tcPr>
            <w:tcW w:w="90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732486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141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4CEF09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2026-10-25</w:t>
            </w:r>
          </w:p>
        </w:tc>
        <w:tc>
          <w:tcPr>
            <w:tcW w:w="323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7B1B9D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United States Grand Prix</w:t>
            </w:r>
          </w:p>
        </w:tc>
        <w:tc>
          <w:tcPr>
            <w:tcW w:w="181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DF2CBA" w14:textId="77777777" w:rsidR="00914687" w:rsidRDefault="0000000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americas</w:t>
            </w:r>
            <w:proofErr w:type="spellEnd"/>
          </w:p>
        </w:tc>
        <w:tc>
          <w:tcPr>
            <w:tcW w:w="90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C3BB7A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ne</w:t>
            </w:r>
          </w:p>
        </w:tc>
      </w:tr>
      <w:tr w:rsidR="00914687" w14:paraId="36BB7CFF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0B0275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6A2F14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2026-11-01</w:t>
            </w:r>
          </w:p>
        </w:tc>
        <w:tc>
          <w:tcPr>
            <w:tcW w:w="32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9CCD63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Mexico City Grand Prix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800E81" w14:textId="77777777" w:rsidR="00914687" w:rsidRDefault="0000000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rodriguez</w:t>
            </w:r>
            <w:proofErr w:type="spellEnd"/>
          </w:p>
        </w:tc>
        <w:tc>
          <w:tcPr>
            <w:tcW w:w="90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B945E7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ne</w:t>
            </w:r>
          </w:p>
        </w:tc>
      </w:tr>
      <w:tr w:rsidR="00914687" w14:paraId="7A9794D4" w14:textId="77777777">
        <w:trPr>
          <w:cantSplit/>
          <w:jc w:val="center"/>
        </w:trPr>
        <w:tc>
          <w:tcPr>
            <w:tcW w:w="90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B70074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141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99365B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2026-11-08</w:t>
            </w:r>
          </w:p>
        </w:tc>
        <w:tc>
          <w:tcPr>
            <w:tcW w:w="323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C7478E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Sao Paulo Grand Prix</w:t>
            </w:r>
          </w:p>
        </w:tc>
        <w:tc>
          <w:tcPr>
            <w:tcW w:w="181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10EE39" w14:textId="77777777" w:rsidR="00914687" w:rsidRDefault="0000000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interlagos</w:t>
            </w:r>
            <w:proofErr w:type="spellEnd"/>
          </w:p>
        </w:tc>
        <w:tc>
          <w:tcPr>
            <w:tcW w:w="90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8FE02B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ne</w:t>
            </w:r>
          </w:p>
        </w:tc>
      </w:tr>
      <w:tr w:rsidR="00914687" w14:paraId="49C5F81F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358699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795F8B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2026-11-21</w:t>
            </w:r>
          </w:p>
        </w:tc>
        <w:tc>
          <w:tcPr>
            <w:tcW w:w="32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5327AC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Las Vegas Grand Prix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25B299" w14:textId="77777777" w:rsidR="00914687" w:rsidRDefault="0000000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vegas</w:t>
            </w:r>
            <w:proofErr w:type="spellEnd"/>
          </w:p>
        </w:tc>
        <w:tc>
          <w:tcPr>
            <w:tcW w:w="90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416B80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ne</w:t>
            </w:r>
          </w:p>
        </w:tc>
      </w:tr>
      <w:tr w:rsidR="00914687" w14:paraId="62787257" w14:textId="77777777">
        <w:trPr>
          <w:cantSplit/>
          <w:jc w:val="center"/>
        </w:trPr>
        <w:tc>
          <w:tcPr>
            <w:tcW w:w="90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CCA94F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141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8812B1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2026-11-29</w:t>
            </w:r>
          </w:p>
        </w:tc>
        <w:tc>
          <w:tcPr>
            <w:tcW w:w="3231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41E5B9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Qatar Grand Prix</w:t>
            </w:r>
          </w:p>
        </w:tc>
        <w:tc>
          <w:tcPr>
            <w:tcW w:w="1814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16A062" w14:textId="77777777" w:rsidR="00914687" w:rsidRDefault="0000000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losail</w:t>
            </w:r>
            <w:proofErr w:type="spellEnd"/>
          </w:p>
        </w:tc>
        <w:tc>
          <w:tcPr>
            <w:tcW w:w="907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138F98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ne</w:t>
            </w:r>
          </w:p>
        </w:tc>
      </w:tr>
      <w:tr w:rsidR="00914687" w14:paraId="4736E834" w14:textId="77777777">
        <w:trPr>
          <w:cantSplit/>
          <w:jc w:val="center"/>
        </w:trPr>
        <w:tc>
          <w:tcPr>
            <w:tcW w:w="90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C74F51" w14:textId="77777777" w:rsidR="00914687" w:rsidRDefault="00000000">
            <w:pPr>
              <w:jc w:val="left"/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3ABCDB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2026-12-06</w:t>
            </w:r>
          </w:p>
        </w:tc>
        <w:tc>
          <w:tcPr>
            <w:tcW w:w="32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6BDCA5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Abu Dhabi Grand Prix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FCA3E5" w14:textId="77777777" w:rsidR="00914687" w:rsidRDefault="0000000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yas_marina</w:t>
            </w:r>
            <w:proofErr w:type="spellEnd"/>
          </w:p>
        </w:tc>
        <w:tc>
          <w:tcPr>
            <w:tcW w:w="90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286EFE" w14:textId="77777777" w:rsidR="00914687" w:rsidRDefault="00000000">
            <w:pPr>
              <w:jc w:val="center"/>
            </w:pPr>
            <w:r>
              <w:rPr>
                <w:sz w:val="16"/>
                <w:szCs w:val="16"/>
              </w:rPr>
              <w:t>ne</w:t>
            </w:r>
          </w:p>
        </w:tc>
      </w:tr>
    </w:tbl>
    <w:p w14:paraId="2076FC3E" w14:textId="77777777" w:rsidR="00914687" w:rsidRDefault="00914687">
      <w:pPr>
        <w:spacing w:after="0"/>
      </w:pPr>
    </w:p>
    <w:p w14:paraId="0FB798D7" w14:textId="77777777" w:rsidR="00914687" w:rsidRDefault="00000000">
      <w:pPr>
        <w:keepNext/>
        <w:spacing w:before="100" w:after="0"/>
        <w:jc w:val="center"/>
      </w:pPr>
      <w:r>
        <w:rPr>
          <w:noProof/>
        </w:rPr>
        <w:lastRenderedPageBreak/>
        <w:drawing>
          <wp:inline distT="0" distB="0" distL="0" distR="0" wp14:anchorId="3179A38A" wp14:editId="2283A6EC">
            <wp:extent cx="5400000" cy="4697239"/>
            <wp:effectExtent l="0" t="0" r="0" b="0"/>
            <wp:docPr id="23" name="image12.png" descr="Vjerovatnoće pobjede tri glavna kandidata u preostalih deset utrka 2026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 descr="Vjerovatnoće pobjede tri glavna kandidata u preostalih deset utrka 2026.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972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6F1A12" w14:textId="77777777" w:rsidR="00914687" w:rsidRDefault="00000000">
      <w:pPr>
        <w:pBdr>
          <w:top w:val="nil"/>
          <w:left w:val="nil"/>
          <w:bottom w:val="nil"/>
          <w:right w:val="nil"/>
          <w:between w:val="nil"/>
        </w:pBdr>
        <w:spacing w:before="60" w:after="160" w:line="276" w:lineRule="auto"/>
        <w:jc w:val="center"/>
        <w:rPr>
          <w:i/>
          <w:iCs/>
          <w:color w:val="000000"/>
          <w:sz w:val="20"/>
          <w:szCs w:val="20"/>
        </w:rPr>
      </w:pPr>
      <w:proofErr w:type="spellStart"/>
      <w:r>
        <w:rPr>
          <w:i/>
          <w:iCs/>
          <w:color w:val="000000"/>
          <w:sz w:val="20"/>
          <w:szCs w:val="20"/>
        </w:rPr>
        <w:t>Slika</w:t>
      </w:r>
      <w:proofErr w:type="spellEnd"/>
      <w:r>
        <w:rPr>
          <w:i/>
          <w:iCs/>
          <w:color w:val="000000"/>
          <w:sz w:val="20"/>
          <w:szCs w:val="20"/>
        </w:rPr>
        <w:t xml:space="preserve"> 12. Tri </w:t>
      </w:r>
      <w:proofErr w:type="spellStart"/>
      <w:r>
        <w:rPr>
          <w:i/>
          <w:iCs/>
          <w:color w:val="000000"/>
          <w:sz w:val="20"/>
          <w:szCs w:val="20"/>
        </w:rPr>
        <w:t>glavna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kandidata</w:t>
      </w:r>
      <w:proofErr w:type="spellEnd"/>
      <w:r>
        <w:rPr>
          <w:i/>
          <w:iCs/>
          <w:color w:val="000000"/>
          <w:sz w:val="20"/>
          <w:szCs w:val="20"/>
        </w:rPr>
        <w:t xml:space="preserve"> za </w:t>
      </w:r>
      <w:proofErr w:type="spellStart"/>
      <w:r>
        <w:rPr>
          <w:i/>
          <w:iCs/>
          <w:color w:val="000000"/>
          <w:sz w:val="20"/>
          <w:szCs w:val="20"/>
        </w:rPr>
        <w:t>pobjedu</w:t>
      </w:r>
      <w:proofErr w:type="spellEnd"/>
      <w:r>
        <w:rPr>
          <w:i/>
          <w:iCs/>
          <w:color w:val="000000"/>
          <w:sz w:val="20"/>
          <w:szCs w:val="20"/>
        </w:rPr>
        <w:t xml:space="preserve"> u </w:t>
      </w:r>
      <w:proofErr w:type="spellStart"/>
      <w:r>
        <w:rPr>
          <w:i/>
          <w:iCs/>
          <w:color w:val="000000"/>
          <w:sz w:val="20"/>
          <w:szCs w:val="20"/>
        </w:rPr>
        <w:t>svakoj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preostaloj</w:t>
      </w:r>
      <w:proofErr w:type="spellEnd"/>
      <w:r>
        <w:rPr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i/>
          <w:iCs/>
          <w:color w:val="000000"/>
          <w:sz w:val="20"/>
          <w:szCs w:val="20"/>
        </w:rPr>
        <w:t>utrci</w:t>
      </w:r>
      <w:proofErr w:type="spellEnd"/>
      <w:r>
        <w:rPr>
          <w:i/>
          <w:iCs/>
          <w:color w:val="000000"/>
          <w:sz w:val="20"/>
          <w:szCs w:val="20"/>
        </w:rPr>
        <w:t xml:space="preserve"> 2026.</w:t>
      </w:r>
    </w:p>
    <w:p w14:paraId="6E47CD39" w14:textId="77777777" w:rsidR="00914687" w:rsidRDefault="00000000">
      <w:pPr>
        <w:ind w:firstLine="425"/>
      </w:pPr>
      <w:r>
        <w:t xml:space="preserve">Antonelli </w:t>
      </w:r>
      <w:proofErr w:type="spellStart"/>
      <w:r>
        <w:t>i</w:t>
      </w:r>
      <w:proofErr w:type="spellEnd"/>
      <w:r>
        <w:t xml:space="preserve"> Russell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prva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kandidata</w:t>
      </w:r>
      <w:proofErr w:type="spellEnd"/>
      <w:r>
        <w:t xml:space="preserve"> u </w:t>
      </w:r>
      <w:proofErr w:type="spellStart"/>
      <w:r>
        <w:t>gotovo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preostalim</w:t>
      </w:r>
      <w:proofErr w:type="spellEnd"/>
      <w:r>
        <w:t xml:space="preserve"> </w:t>
      </w:r>
      <w:proofErr w:type="spellStart"/>
      <w:r>
        <w:t>rundama</w:t>
      </w:r>
      <w:proofErr w:type="spellEnd"/>
      <w:r>
        <w:t xml:space="preserve">. Leclerc je </w:t>
      </w:r>
      <w:proofErr w:type="spellStart"/>
      <w:r>
        <w:t>najčešći</w:t>
      </w:r>
      <w:proofErr w:type="spellEnd"/>
      <w:r>
        <w:t xml:space="preserve"> </w:t>
      </w:r>
      <w:proofErr w:type="spellStart"/>
      <w:r>
        <w:t>treći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Norris </w:t>
      </w:r>
      <w:proofErr w:type="spellStart"/>
      <w:r>
        <w:t>ulazi</w:t>
      </w:r>
      <w:proofErr w:type="spellEnd"/>
      <w:r>
        <w:t xml:space="preserve"> u top 3 za </w:t>
      </w:r>
      <w:proofErr w:type="spellStart"/>
      <w:r>
        <w:t>Singapur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Abu Dhabi. </w:t>
      </w:r>
      <w:proofErr w:type="spellStart"/>
      <w:r>
        <w:t>Pojedinačne</w:t>
      </w:r>
      <w:proofErr w:type="spellEnd"/>
      <w:r>
        <w:t xml:space="preserve"> </w:t>
      </w:r>
      <w:proofErr w:type="spellStart"/>
      <w:r>
        <w:t>vjerovatnoće</w:t>
      </w:r>
      <w:proofErr w:type="spellEnd"/>
      <w:r>
        <w:t xml:space="preserve"> </w:t>
      </w:r>
      <w:proofErr w:type="spellStart"/>
      <w:r>
        <w:t>pobjede</w:t>
      </w:r>
      <w:proofErr w:type="spellEnd"/>
      <w:r>
        <w:t xml:space="preserve"> </w:t>
      </w:r>
      <w:proofErr w:type="spellStart"/>
      <w:r>
        <w:t>vodećih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uglavnom</w:t>
      </w:r>
      <w:proofErr w:type="spellEnd"/>
      <w:r>
        <w:t xml:space="preserve"> 20-25 %,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znatno</w:t>
      </w:r>
      <w:proofErr w:type="spellEnd"/>
      <w:r>
        <w:t xml:space="preserve"> </w:t>
      </w:r>
      <w:proofErr w:type="spellStart"/>
      <w:r>
        <w:t>manje</w:t>
      </w:r>
      <w:proofErr w:type="spellEnd"/>
      <w:r>
        <w:t xml:space="preserve"> od </w:t>
      </w:r>
      <w:proofErr w:type="spellStart"/>
      <w:r>
        <w:t>Antonellijeve</w:t>
      </w:r>
      <w:proofErr w:type="spellEnd"/>
      <w:r>
        <w:t xml:space="preserve"> </w:t>
      </w:r>
      <w:proofErr w:type="spellStart"/>
      <w:r>
        <w:t>vjerovatnoće</w:t>
      </w:r>
      <w:proofErr w:type="spellEnd"/>
      <w:r>
        <w:t xml:space="preserve"> </w:t>
      </w:r>
      <w:proofErr w:type="spellStart"/>
      <w:r>
        <w:t>naslova</w:t>
      </w:r>
      <w:proofErr w:type="spellEnd"/>
      <w:r>
        <w:t xml:space="preserve">: </w:t>
      </w:r>
      <w:proofErr w:type="spellStart"/>
      <w:r>
        <w:t>prvenstvo</w:t>
      </w:r>
      <w:proofErr w:type="spellEnd"/>
      <w:r>
        <w:t xml:space="preserve"> </w:t>
      </w:r>
      <w:proofErr w:type="spellStart"/>
      <w:r>
        <w:t>akumulira</w:t>
      </w:r>
      <w:proofErr w:type="spellEnd"/>
      <w:r>
        <w:t xml:space="preserve"> </w:t>
      </w:r>
      <w:proofErr w:type="spellStart"/>
      <w:r>
        <w:t>postojeću</w:t>
      </w:r>
      <w:proofErr w:type="spellEnd"/>
      <w:r>
        <w:t xml:space="preserve"> </w:t>
      </w:r>
      <w:proofErr w:type="spellStart"/>
      <w:r>
        <w:t>bodovnu</w:t>
      </w:r>
      <w:proofErr w:type="spellEnd"/>
      <w:r>
        <w:t xml:space="preserve"> </w:t>
      </w:r>
      <w:proofErr w:type="spellStart"/>
      <w:r>
        <w:t>prednost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jedna</w:t>
      </w:r>
      <w:proofErr w:type="spellEnd"/>
      <w:r>
        <w:t xml:space="preserve"> </w:t>
      </w:r>
      <w:proofErr w:type="spellStart"/>
      <w:r>
        <w:t>utrka</w:t>
      </w:r>
      <w:proofErr w:type="spellEnd"/>
      <w:r>
        <w:t xml:space="preserve">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vrlo</w:t>
      </w:r>
      <w:proofErr w:type="spellEnd"/>
      <w:r>
        <w:t xml:space="preserve"> </w:t>
      </w:r>
      <w:proofErr w:type="spellStart"/>
      <w:r>
        <w:t>neizvjesna</w:t>
      </w:r>
      <w:proofErr w:type="spellEnd"/>
      <w:r>
        <w:t>.</w:t>
      </w:r>
    </w:p>
    <w:p w14:paraId="5398F5BF" w14:textId="77777777" w:rsidR="00914687" w:rsidRDefault="00000000">
      <w:pPr>
        <w:pStyle w:val="Heading2"/>
      </w:pPr>
      <w:r>
        <w:rPr>
          <w:rFonts w:ascii="Times New Roman" w:eastAsia="Times New Roman" w:hAnsi="Times New Roman" w:cs="Times New Roman"/>
        </w:rPr>
        <w:t xml:space="preserve">8.6. </w:t>
      </w:r>
      <w:proofErr w:type="spellStart"/>
      <w:r>
        <w:rPr>
          <w:rFonts w:ascii="Times New Roman" w:eastAsia="Times New Roman" w:hAnsi="Times New Roman" w:cs="Times New Roman"/>
        </w:rPr>
        <w:t>Ocjena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hipoteze</w:t>
      </w:r>
      <w:proofErr w:type="spellEnd"/>
      <w:r>
        <w:rPr>
          <w:rFonts w:ascii="Times New Roman" w:eastAsia="Times New Roman" w:hAnsi="Times New Roman" w:cs="Times New Roman"/>
        </w:rPr>
        <w:t xml:space="preserve"> H3</w:t>
      </w:r>
    </w:p>
    <w:p w14:paraId="2E188BC3" w14:textId="77777777" w:rsidR="00914687" w:rsidRDefault="00000000">
      <w:pPr>
        <w:ind w:firstLine="425"/>
      </w:pPr>
      <w:proofErr w:type="spellStart"/>
      <w:r>
        <w:t>Predsezonski</w:t>
      </w:r>
      <w:proofErr w:type="spellEnd"/>
      <w:r>
        <w:t xml:space="preserve"> </w:t>
      </w:r>
      <w:proofErr w:type="spellStart"/>
      <w:r>
        <w:t>scenariji</w:t>
      </w:r>
      <w:proofErr w:type="spellEnd"/>
      <w:r>
        <w:t xml:space="preserve"> ne </w:t>
      </w:r>
      <w:proofErr w:type="spellStart"/>
      <w:r>
        <w:t>prepoznaju</w:t>
      </w:r>
      <w:proofErr w:type="spellEnd"/>
      <w:r>
        <w:t xml:space="preserve"> </w:t>
      </w:r>
      <w:proofErr w:type="spellStart"/>
      <w:r>
        <w:t>novu</w:t>
      </w:r>
      <w:proofErr w:type="spellEnd"/>
      <w:r>
        <w:t xml:space="preserve"> </w:t>
      </w:r>
      <w:proofErr w:type="spellStart"/>
      <w:r>
        <w:t>prvu</w:t>
      </w:r>
      <w:proofErr w:type="spellEnd"/>
      <w:r>
        <w:t xml:space="preserve"> </w:t>
      </w:r>
      <w:proofErr w:type="spellStart"/>
      <w:r>
        <w:t>trojku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nowcast </w:t>
      </w:r>
      <w:proofErr w:type="spellStart"/>
      <w:r>
        <w:t>odmah</w:t>
      </w:r>
      <w:proofErr w:type="spellEnd"/>
      <w:r>
        <w:t xml:space="preserve"> </w:t>
      </w:r>
      <w:proofErr w:type="spellStart"/>
      <w:r>
        <w:t>postavlja</w:t>
      </w:r>
      <w:proofErr w:type="spellEnd"/>
      <w:r>
        <w:t xml:space="preserve"> </w:t>
      </w:r>
      <w:proofErr w:type="spellStart"/>
      <w:r>
        <w:t>Antonellija</w:t>
      </w:r>
      <w:proofErr w:type="spellEnd"/>
      <w:r>
        <w:t xml:space="preserve">, Russella </w:t>
      </w:r>
      <w:proofErr w:type="spellStart"/>
      <w:r>
        <w:t>i</w:t>
      </w:r>
      <w:proofErr w:type="spellEnd"/>
      <w:r>
        <w:t xml:space="preserve"> </w:t>
      </w:r>
      <w:proofErr w:type="spellStart"/>
      <w:r>
        <w:t>Hamiltona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vodeće</w:t>
      </w:r>
      <w:proofErr w:type="spellEnd"/>
      <w:r>
        <w:t xml:space="preserve"> </w:t>
      </w:r>
      <w:proofErr w:type="spellStart"/>
      <w:r>
        <w:t>projektovane</w:t>
      </w:r>
      <w:proofErr w:type="spellEnd"/>
      <w:r>
        <w:t xml:space="preserve"> </w:t>
      </w:r>
      <w:proofErr w:type="spellStart"/>
      <w:r>
        <w:t>pozicije</w:t>
      </w:r>
      <w:proofErr w:type="spellEnd"/>
      <w:r>
        <w:t xml:space="preserve">. H3 je </w:t>
      </w:r>
      <w:proofErr w:type="spellStart"/>
      <w:r>
        <w:t>zato</w:t>
      </w:r>
      <w:proofErr w:type="spellEnd"/>
      <w:r>
        <w:t xml:space="preserve"> </w:t>
      </w:r>
      <w:proofErr w:type="spellStart"/>
      <w:r>
        <w:t>kvalitativno</w:t>
      </w:r>
      <w:proofErr w:type="spellEnd"/>
      <w:r>
        <w:t xml:space="preserve"> </w:t>
      </w:r>
      <w:proofErr w:type="spellStart"/>
      <w:r>
        <w:t>podržana</w:t>
      </w:r>
      <w:proofErr w:type="spellEnd"/>
      <w:r>
        <w:t xml:space="preserve">. </w:t>
      </w:r>
      <w:proofErr w:type="spellStart"/>
      <w:r>
        <w:t>Ipak</w:t>
      </w:r>
      <w:proofErr w:type="spellEnd"/>
      <w:r>
        <w:t xml:space="preserve">, </w:t>
      </w:r>
      <w:proofErr w:type="spellStart"/>
      <w:r>
        <w:t>konačna</w:t>
      </w:r>
      <w:proofErr w:type="spellEnd"/>
      <w:r>
        <w:t xml:space="preserve"> </w:t>
      </w:r>
      <w:proofErr w:type="spellStart"/>
      <w:r>
        <w:t>kvantitativna</w:t>
      </w:r>
      <w:proofErr w:type="spellEnd"/>
      <w:r>
        <w:t xml:space="preserve"> </w:t>
      </w:r>
      <w:proofErr w:type="spellStart"/>
      <w:r>
        <w:t>ocjena</w:t>
      </w:r>
      <w:proofErr w:type="spellEnd"/>
      <w:r>
        <w:t xml:space="preserve"> </w:t>
      </w:r>
      <w:proofErr w:type="spellStart"/>
      <w:r>
        <w:t>nowcasta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se </w:t>
      </w:r>
      <w:proofErr w:type="spellStart"/>
      <w:r>
        <w:t>izvršiti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završetka</w:t>
      </w:r>
      <w:proofErr w:type="spellEnd"/>
      <w:r>
        <w:t xml:space="preserve"> </w:t>
      </w:r>
      <w:proofErr w:type="spellStart"/>
      <w:r>
        <w:t>sezone</w:t>
      </w:r>
      <w:proofErr w:type="spellEnd"/>
      <w:r>
        <w:t xml:space="preserve"> 2026. </w:t>
      </w:r>
      <w:proofErr w:type="spellStart"/>
      <w:r>
        <w:t>Trenutno</w:t>
      </w:r>
      <w:proofErr w:type="spellEnd"/>
      <w:r>
        <w:t xml:space="preserve"> se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provjeriti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da li </w:t>
      </w:r>
      <w:proofErr w:type="spellStart"/>
      <w:r>
        <w:t>projekcija</w:t>
      </w:r>
      <w:proofErr w:type="spellEnd"/>
      <w:r>
        <w:t xml:space="preserve"> </w:t>
      </w:r>
      <w:proofErr w:type="spellStart"/>
      <w:r>
        <w:t>dosljedno</w:t>
      </w:r>
      <w:proofErr w:type="spellEnd"/>
      <w:r>
        <w:t xml:space="preserve"> </w:t>
      </w:r>
      <w:proofErr w:type="spellStart"/>
      <w:r>
        <w:t>polazi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poznatih</w:t>
      </w:r>
      <w:proofErr w:type="spellEnd"/>
      <w:r>
        <w:t xml:space="preserve"> </w:t>
      </w:r>
      <w:proofErr w:type="spellStart"/>
      <w:r>
        <w:t>bodova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li </w:t>
      </w:r>
      <w:proofErr w:type="spellStart"/>
      <w:r>
        <w:t>raspodjele</w:t>
      </w:r>
      <w:proofErr w:type="spellEnd"/>
      <w:r>
        <w:t xml:space="preserve"> </w:t>
      </w:r>
      <w:proofErr w:type="spellStart"/>
      <w:r>
        <w:t>odgovaraju</w:t>
      </w:r>
      <w:proofErr w:type="spellEnd"/>
      <w:r>
        <w:t xml:space="preserve"> </w:t>
      </w:r>
      <w:proofErr w:type="spellStart"/>
      <w:r>
        <w:t>preostalom</w:t>
      </w:r>
      <w:proofErr w:type="spellEnd"/>
      <w:r>
        <w:t xml:space="preserve"> </w:t>
      </w:r>
      <w:proofErr w:type="spellStart"/>
      <w:r>
        <w:t>kalendaru</w:t>
      </w:r>
      <w:proofErr w:type="spellEnd"/>
      <w:r>
        <w:t>.</w:t>
      </w:r>
    </w:p>
    <w:p w14:paraId="7EB6767A" w14:textId="77777777" w:rsidR="00914687" w:rsidRDefault="00000000">
      <w:pPr>
        <w:pStyle w:val="Heading1"/>
        <w:pageBreakBefore/>
      </w:pPr>
      <w:r>
        <w:rPr>
          <w:rFonts w:ascii="Times New Roman" w:eastAsia="Times New Roman" w:hAnsi="Times New Roman" w:cs="Times New Roman"/>
        </w:rPr>
        <w:lastRenderedPageBreak/>
        <w:t>9. REPRODUCIBILNOST I ORGANIZACIJA KODA</w:t>
      </w:r>
    </w:p>
    <w:p w14:paraId="38EC20D4" w14:textId="77777777" w:rsidR="00914687" w:rsidRDefault="00000000">
      <w:pPr>
        <w:pStyle w:val="Heading2"/>
      </w:pPr>
      <w:r>
        <w:rPr>
          <w:rFonts w:ascii="Times New Roman" w:eastAsia="Times New Roman" w:hAnsi="Times New Roman" w:cs="Times New Roman"/>
        </w:rPr>
        <w:t xml:space="preserve">9.1. </w:t>
      </w:r>
      <w:proofErr w:type="spellStart"/>
      <w:r>
        <w:rPr>
          <w:rFonts w:ascii="Times New Roman" w:eastAsia="Times New Roman" w:hAnsi="Times New Roman" w:cs="Times New Roman"/>
        </w:rPr>
        <w:t>Struktura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projekta</w:t>
      </w:r>
      <w:proofErr w:type="spellEnd"/>
    </w:p>
    <w:p w14:paraId="55B43E41" w14:textId="77777777" w:rsidR="00914687" w:rsidRDefault="00000000">
      <w:pPr>
        <w:keepLines/>
        <w:pBdr>
          <w:top w:val="nil"/>
          <w:left w:val="nil"/>
          <w:bottom w:val="nil"/>
          <w:right w:val="nil"/>
          <w:between w:val="nil"/>
        </w:pBdr>
        <w:shd w:val="clear" w:color="auto" w:fill="F2F2F2"/>
        <w:spacing w:before="80" w:after="80" w:line="240" w:lineRule="auto"/>
        <w:ind w:left="227" w:right="227"/>
        <w:jc w:val="left"/>
        <w:rPr>
          <w:rFonts w:ascii="Courier New" w:eastAsia="Courier New" w:hAnsi="Courier New" w:cs="Courier New"/>
          <w:color w:val="000000"/>
          <w:sz w:val="17"/>
          <w:szCs w:val="17"/>
        </w:rPr>
      </w:pPr>
      <w:r>
        <w:rPr>
          <w:rFonts w:ascii="Courier New" w:eastAsia="Courier New" w:hAnsi="Courier New" w:cs="Courier New"/>
          <w:color w:val="000000"/>
          <w:sz w:val="17"/>
          <w:szCs w:val="17"/>
        </w:rPr>
        <w:t>F1_seminarski_projekat/</w:t>
      </w:r>
      <w:r>
        <w:rPr>
          <w:rFonts w:ascii="Courier New" w:eastAsia="Courier New" w:hAnsi="Courier New" w:cs="Courier New"/>
          <w:color w:val="000000"/>
          <w:sz w:val="17"/>
          <w:szCs w:val="17"/>
        </w:rPr>
        <w:br/>
        <w:t>|-- data/</w:t>
      </w:r>
      <w:r>
        <w:rPr>
          <w:rFonts w:ascii="Courier New" w:eastAsia="Courier New" w:hAnsi="Courier New" w:cs="Courier New"/>
          <w:color w:val="000000"/>
          <w:sz w:val="17"/>
          <w:szCs w:val="17"/>
        </w:rPr>
        <w:br/>
        <w:t xml:space="preserve">|   |-- historical/          # 14 </w:t>
      </w:r>
      <w:proofErr w:type="spellStart"/>
      <w:r>
        <w:rPr>
          <w:rFonts w:ascii="Courier New" w:eastAsia="Courier New" w:hAnsi="Courier New" w:cs="Courier New"/>
          <w:color w:val="000000"/>
          <w:sz w:val="17"/>
          <w:szCs w:val="17"/>
        </w:rPr>
        <w:t>dostavljenih</w:t>
      </w:r>
      <w:proofErr w:type="spellEnd"/>
      <w:r>
        <w:rPr>
          <w:rFonts w:ascii="Courier New" w:eastAsia="Courier New" w:hAnsi="Courier New" w:cs="Courier New"/>
          <w:color w:val="000000"/>
          <w:sz w:val="17"/>
          <w:szCs w:val="17"/>
        </w:rPr>
        <w:t xml:space="preserve"> CSV </w:t>
      </w:r>
      <w:proofErr w:type="spellStart"/>
      <w:r>
        <w:rPr>
          <w:rFonts w:ascii="Courier New" w:eastAsia="Courier New" w:hAnsi="Courier New" w:cs="Courier New"/>
          <w:color w:val="000000"/>
          <w:sz w:val="17"/>
          <w:szCs w:val="17"/>
        </w:rPr>
        <w:t>datoteka</w:t>
      </w:r>
      <w:proofErr w:type="spellEnd"/>
      <w:r>
        <w:rPr>
          <w:rFonts w:ascii="Courier New" w:eastAsia="Courier New" w:hAnsi="Courier New" w:cs="Courier New"/>
          <w:color w:val="000000"/>
          <w:sz w:val="17"/>
          <w:szCs w:val="17"/>
        </w:rPr>
        <w:br/>
        <w:t xml:space="preserve">|   `-- external/            # </w:t>
      </w:r>
      <w:proofErr w:type="spellStart"/>
      <w:r>
        <w:rPr>
          <w:rFonts w:ascii="Courier New" w:eastAsia="Courier New" w:hAnsi="Courier New" w:cs="Courier New"/>
          <w:color w:val="000000"/>
          <w:sz w:val="17"/>
          <w:szCs w:val="17"/>
        </w:rPr>
        <w:t>fiksni</w:t>
      </w:r>
      <w:proofErr w:type="spellEnd"/>
      <w:r>
        <w:rPr>
          <w:rFonts w:ascii="Courier New" w:eastAsia="Courier New" w:hAnsi="Courier New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7"/>
          <w:szCs w:val="17"/>
        </w:rPr>
        <w:t>snapshoti</w:t>
      </w:r>
      <w:proofErr w:type="spellEnd"/>
      <w:r>
        <w:rPr>
          <w:rFonts w:ascii="Courier New" w:eastAsia="Courier New" w:hAnsi="Courier New" w:cs="Courier New"/>
          <w:color w:val="000000"/>
          <w:sz w:val="17"/>
          <w:szCs w:val="17"/>
        </w:rPr>
        <w:t xml:space="preserve"> 2025/2026</w:t>
      </w:r>
      <w:r>
        <w:rPr>
          <w:rFonts w:ascii="Courier New" w:eastAsia="Courier New" w:hAnsi="Courier New" w:cs="Courier New"/>
          <w:color w:val="000000"/>
          <w:sz w:val="17"/>
          <w:szCs w:val="17"/>
        </w:rPr>
        <w:br/>
        <w:t>|-- notebooks/</w:t>
      </w:r>
      <w:r>
        <w:rPr>
          <w:rFonts w:ascii="Courier New" w:eastAsia="Courier New" w:hAnsi="Courier New" w:cs="Courier New"/>
          <w:color w:val="000000"/>
          <w:sz w:val="17"/>
          <w:szCs w:val="17"/>
        </w:rPr>
        <w:br/>
        <w:t>|   `-- F1_predikcija_2025_2026.ipynb</w:t>
      </w:r>
      <w:r>
        <w:rPr>
          <w:rFonts w:ascii="Courier New" w:eastAsia="Courier New" w:hAnsi="Courier New" w:cs="Courier New"/>
          <w:color w:val="000000"/>
          <w:sz w:val="17"/>
          <w:szCs w:val="17"/>
        </w:rPr>
        <w:br/>
        <w:t>|-- outputs/</w:t>
      </w:r>
      <w:r>
        <w:rPr>
          <w:rFonts w:ascii="Courier New" w:eastAsia="Courier New" w:hAnsi="Courier New" w:cs="Courier New"/>
          <w:color w:val="000000"/>
          <w:sz w:val="17"/>
          <w:szCs w:val="17"/>
        </w:rPr>
        <w:br/>
        <w:t>|   |-- figures/</w:t>
      </w:r>
      <w:r>
        <w:rPr>
          <w:rFonts w:ascii="Courier New" w:eastAsia="Courier New" w:hAnsi="Courier New" w:cs="Courier New"/>
          <w:color w:val="000000"/>
          <w:sz w:val="17"/>
          <w:szCs w:val="17"/>
        </w:rPr>
        <w:br/>
        <w:t>|   |-- models/</w:t>
      </w:r>
      <w:r>
        <w:rPr>
          <w:rFonts w:ascii="Courier New" w:eastAsia="Courier New" w:hAnsi="Courier New" w:cs="Courier New"/>
          <w:color w:val="000000"/>
          <w:sz w:val="17"/>
          <w:szCs w:val="17"/>
        </w:rPr>
        <w:br/>
        <w:t>|   `-- tables/</w:t>
      </w:r>
      <w:r>
        <w:rPr>
          <w:rFonts w:ascii="Courier New" w:eastAsia="Courier New" w:hAnsi="Courier New" w:cs="Courier New"/>
          <w:color w:val="000000"/>
          <w:sz w:val="17"/>
          <w:szCs w:val="17"/>
        </w:rPr>
        <w:br/>
        <w:t xml:space="preserve">|-- </w:t>
      </w:r>
      <w:proofErr w:type="spellStart"/>
      <w:r>
        <w:rPr>
          <w:rFonts w:ascii="Courier New" w:eastAsia="Courier New" w:hAnsi="Courier New" w:cs="Courier New"/>
          <w:color w:val="000000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color w:val="000000"/>
          <w:sz w:val="17"/>
          <w:szCs w:val="17"/>
        </w:rPr>
        <w:t>/</w:t>
      </w:r>
      <w:r>
        <w:rPr>
          <w:rFonts w:ascii="Courier New" w:eastAsia="Courier New" w:hAnsi="Courier New" w:cs="Courier New"/>
          <w:color w:val="000000"/>
          <w:sz w:val="17"/>
          <w:szCs w:val="17"/>
        </w:rPr>
        <w:br/>
        <w:t>|   |-- data_pipeline.py</w:t>
      </w:r>
      <w:r>
        <w:rPr>
          <w:rFonts w:ascii="Courier New" w:eastAsia="Courier New" w:hAnsi="Courier New" w:cs="Courier New"/>
          <w:color w:val="000000"/>
          <w:sz w:val="17"/>
          <w:szCs w:val="17"/>
        </w:rPr>
        <w:br/>
        <w:t>|   |-- modeling.py</w:t>
      </w:r>
      <w:r>
        <w:rPr>
          <w:rFonts w:ascii="Courier New" w:eastAsia="Courier New" w:hAnsi="Courier New" w:cs="Courier New"/>
          <w:color w:val="000000"/>
          <w:sz w:val="17"/>
          <w:szCs w:val="17"/>
        </w:rPr>
        <w:br/>
        <w:t>|   |-- forecasting.py</w:t>
      </w:r>
      <w:r>
        <w:rPr>
          <w:rFonts w:ascii="Courier New" w:eastAsia="Courier New" w:hAnsi="Courier New" w:cs="Courier New"/>
          <w:color w:val="000000"/>
          <w:sz w:val="17"/>
          <w:szCs w:val="17"/>
        </w:rPr>
        <w:br/>
        <w:t>|   `-- reporting.py</w:t>
      </w:r>
      <w:r>
        <w:rPr>
          <w:rFonts w:ascii="Courier New" w:eastAsia="Courier New" w:hAnsi="Courier New" w:cs="Courier New"/>
          <w:color w:val="000000"/>
          <w:sz w:val="17"/>
          <w:szCs w:val="17"/>
        </w:rPr>
        <w:br/>
        <w:t>|-- docs/build_seminar_doc.py</w:t>
      </w:r>
      <w:r>
        <w:rPr>
          <w:rFonts w:ascii="Courier New" w:eastAsia="Courier New" w:hAnsi="Courier New" w:cs="Courier New"/>
          <w:color w:val="000000"/>
          <w:sz w:val="17"/>
          <w:szCs w:val="17"/>
        </w:rPr>
        <w:br/>
        <w:t>|-- run_analysis.py</w:t>
      </w:r>
      <w:r>
        <w:rPr>
          <w:rFonts w:ascii="Courier New" w:eastAsia="Courier New" w:hAnsi="Courier New" w:cs="Courier New"/>
          <w:color w:val="000000"/>
          <w:sz w:val="17"/>
          <w:szCs w:val="17"/>
        </w:rPr>
        <w:br/>
        <w:t>`-- requirements.txt</w:t>
      </w:r>
    </w:p>
    <w:p w14:paraId="7EC52A43" w14:textId="77777777" w:rsidR="00914687" w:rsidRDefault="00000000">
      <w:pPr>
        <w:ind w:firstLine="425"/>
      </w:pPr>
      <w:r>
        <w:t xml:space="preserve">data_pipeline.py </w:t>
      </w:r>
      <w:proofErr w:type="spellStart"/>
      <w:r>
        <w:t>učitava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spaja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, </w:t>
      </w:r>
      <w:proofErr w:type="spellStart"/>
      <w:r>
        <w:t>generiše</w:t>
      </w:r>
      <w:proofErr w:type="spellEnd"/>
      <w:r>
        <w:t xml:space="preserve"> leakage-safe </w:t>
      </w:r>
      <w:proofErr w:type="spellStart"/>
      <w:r>
        <w:t>obilježja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stanja</w:t>
      </w:r>
      <w:proofErr w:type="spellEnd"/>
      <w:r>
        <w:t xml:space="preserve"> za </w:t>
      </w:r>
      <w:proofErr w:type="spellStart"/>
      <w:r>
        <w:t>buduće</w:t>
      </w:r>
      <w:proofErr w:type="spellEnd"/>
      <w:r>
        <w:t xml:space="preserve"> </w:t>
      </w:r>
      <w:proofErr w:type="spellStart"/>
      <w:r>
        <w:t>sezone</w:t>
      </w:r>
      <w:proofErr w:type="spellEnd"/>
      <w:r>
        <w:t xml:space="preserve">. modeling.py </w:t>
      </w:r>
      <w:proofErr w:type="spellStart"/>
      <w:r>
        <w:t>trenira</w:t>
      </w:r>
      <w:proofErr w:type="spellEnd"/>
      <w:r>
        <w:t xml:space="preserve"> </w:t>
      </w:r>
      <w:proofErr w:type="spellStart"/>
      <w:r>
        <w:t>CatBoost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rezervni</w:t>
      </w:r>
      <w:proofErr w:type="spellEnd"/>
      <w:r>
        <w:t xml:space="preserve"> </w:t>
      </w:r>
      <w:proofErr w:type="spellStart"/>
      <w:r>
        <w:t>HistGradientBoosting</w:t>
      </w:r>
      <w:proofErr w:type="spellEnd"/>
      <w:r>
        <w:t xml:space="preserve">, </w:t>
      </w:r>
      <w:proofErr w:type="spellStart"/>
      <w:r>
        <w:t>izvodi</w:t>
      </w:r>
      <w:proofErr w:type="spellEnd"/>
      <w:r>
        <w:t xml:space="preserve"> </w:t>
      </w:r>
      <w:proofErr w:type="spellStart"/>
      <w:r>
        <w:t>backtest</w:t>
      </w:r>
      <w:proofErr w:type="spellEnd"/>
      <w:r>
        <w:t xml:space="preserve">, </w:t>
      </w:r>
      <w:proofErr w:type="spellStart"/>
      <w:r>
        <w:t>metrike</w:t>
      </w:r>
      <w:proofErr w:type="spellEnd"/>
      <w:r>
        <w:t xml:space="preserve">, </w:t>
      </w:r>
      <w:proofErr w:type="spellStart"/>
      <w:r>
        <w:t>baznu</w:t>
      </w:r>
      <w:proofErr w:type="spellEnd"/>
      <w:r>
        <w:t xml:space="preserve"> </w:t>
      </w:r>
      <w:proofErr w:type="spellStart"/>
      <w:r>
        <w:t>liniju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ansambla</w:t>
      </w:r>
      <w:proofErr w:type="spellEnd"/>
      <w:r>
        <w:t xml:space="preserve">. forecasting.py </w:t>
      </w:r>
      <w:proofErr w:type="spellStart"/>
      <w:r>
        <w:t>izvodi</w:t>
      </w:r>
      <w:proofErr w:type="spellEnd"/>
      <w:r>
        <w:t xml:space="preserve"> Monte Carlo </w:t>
      </w:r>
      <w:proofErr w:type="spellStart"/>
      <w:r>
        <w:t>simulaciju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poređenja</w:t>
      </w:r>
      <w:proofErr w:type="spellEnd"/>
      <w:r>
        <w:t xml:space="preserve">, reporting.py </w:t>
      </w:r>
      <w:proofErr w:type="spellStart"/>
      <w:r>
        <w:t>generiše</w:t>
      </w:r>
      <w:proofErr w:type="spellEnd"/>
      <w:r>
        <w:t xml:space="preserve"> </w:t>
      </w:r>
      <w:proofErr w:type="spellStart"/>
      <w:r>
        <w:t>grafikone</w:t>
      </w:r>
      <w:proofErr w:type="spellEnd"/>
      <w:r>
        <w:t xml:space="preserve">, a run_analysis.py </w:t>
      </w:r>
      <w:proofErr w:type="spellStart"/>
      <w:r>
        <w:t>orkestrira</w:t>
      </w:r>
      <w:proofErr w:type="spellEnd"/>
      <w:r>
        <w:t xml:space="preserve"> </w:t>
      </w:r>
      <w:proofErr w:type="spellStart"/>
      <w:r>
        <w:t>cijeli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>.</w:t>
      </w:r>
    </w:p>
    <w:p w14:paraId="6CF346B2" w14:textId="77777777" w:rsidR="00914687" w:rsidRDefault="00000000">
      <w:proofErr w:type="spellStart"/>
      <w:r>
        <w:t>Projekat</w:t>
      </w:r>
      <w:proofErr w:type="spellEnd"/>
      <w:r>
        <w:t xml:space="preserve"> se </w:t>
      </w:r>
      <w:proofErr w:type="spellStart"/>
      <w:r>
        <w:t>nalazi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GitHub URL </w:t>
      </w:r>
      <w:proofErr w:type="spellStart"/>
      <w:r>
        <w:t>linku</w:t>
      </w:r>
      <w:proofErr w:type="spellEnd"/>
      <w:r>
        <w:t xml:space="preserve">: </w:t>
      </w:r>
      <w:hyperlink r:id="rId20">
        <w:r>
          <w:rPr>
            <w:color w:val="1155CC"/>
            <w:u w:val="single"/>
          </w:rPr>
          <w:t>https://github.com/Megusta23/f1-predikcije</w:t>
        </w:r>
      </w:hyperlink>
      <w:r>
        <w:t xml:space="preserve"> </w:t>
      </w:r>
    </w:p>
    <w:p w14:paraId="4BEC0C54" w14:textId="77777777" w:rsidR="00914687" w:rsidRDefault="00000000">
      <w:pPr>
        <w:pStyle w:val="Heading2"/>
      </w:pPr>
      <w:r>
        <w:rPr>
          <w:rFonts w:ascii="Times New Roman" w:eastAsia="Times New Roman" w:hAnsi="Times New Roman" w:cs="Times New Roman"/>
        </w:rPr>
        <w:t xml:space="preserve">9.2. </w:t>
      </w:r>
      <w:proofErr w:type="spellStart"/>
      <w:r>
        <w:rPr>
          <w:rFonts w:ascii="Times New Roman" w:eastAsia="Times New Roman" w:hAnsi="Times New Roman" w:cs="Times New Roman"/>
        </w:rPr>
        <w:t>Pokretanje</w:t>
      </w:r>
      <w:proofErr w:type="spellEnd"/>
    </w:p>
    <w:p w14:paraId="39A1E17C" w14:textId="77777777" w:rsidR="00914687" w:rsidRDefault="00000000">
      <w:pPr>
        <w:keepLines/>
        <w:pBdr>
          <w:top w:val="nil"/>
          <w:left w:val="nil"/>
          <w:bottom w:val="nil"/>
          <w:right w:val="nil"/>
          <w:between w:val="nil"/>
        </w:pBdr>
        <w:shd w:val="clear" w:color="auto" w:fill="F2F2F2"/>
        <w:spacing w:before="80" w:after="80" w:line="240" w:lineRule="auto"/>
        <w:ind w:left="227" w:right="227"/>
        <w:jc w:val="left"/>
        <w:rPr>
          <w:rFonts w:ascii="Courier New" w:eastAsia="Courier New" w:hAnsi="Courier New" w:cs="Courier New"/>
          <w:color w:val="000000"/>
          <w:sz w:val="17"/>
          <w:szCs w:val="17"/>
        </w:rPr>
      </w:pPr>
      <w:r>
        <w:rPr>
          <w:rFonts w:ascii="Courier New" w:eastAsia="Courier New" w:hAnsi="Courier New" w:cs="Courier New"/>
          <w:color w:val="000000"/>
          <w:sz w:val="17"/>
          <w:szCs w:val="17"/>
        </w:rPr>
        <w:t xml:space="preserve">python -m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7"/>
          <w:szCs w:val="17"/>
        </w:rPr>
        <w:t>venv</w:t>
      </w:r>
      <w:proofErr w:type="spellEnd"/>
      <w:r>
        <w:rPr>
          <w:rFonts w:ascii="Courier New" w:eastAsia="Courier New" w:hAnsi="Courier New" w:cs="Courier New"/>
          <w:color w:val="000000"/>
          <w:sz w:val="17"/>
          <w:szCs w:val="17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000000"/>
          <w:sz w:val="17"/>
          <w:szCs w:val="17"/>
        </w:rPr>
        <w:t>venv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7"/>
          <w:szCs w:val="17"/>
        </w:rPr>
        <w:br/>
      </w:r>
      <w:proofErr w:type="gramStart"/>
      <w:r>
        <w:rPr>
          <w:rFonts w:ascii="Courier New" w:eastAsia="Courier New" w:hAnsi="Courier New" w:cs="Courier New"/>
          <w:color w:val="000000"/>
          <w:sz w:val="17"/>
          <w:szCs w:val="17"/>
        </w:rPr>
        <w:t>source .</w:t>
      </w:r>
      <w:proofErr w:type="spellStart"/>
      <w:r>
        <w:rPr>
          <w:rFonts w:ascii="Courier New" w:eastAsia="Courier New" w:hAnsi="Courier New" w:cs="Courier New"/>
          <w:color w:val="000000"/>
          <w:sz w:val="17"/>
          <w:szCs w:val="17"/>
        </w:rPr>
        <w:t>venv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7"/>
          <w:szCs w:val="17"/>
        </w:rPr>
        <w:t>/bin/activate          # Linux/macOS</w:t>
      </w:r>
      <w:r>
        <w:rPr>
          <w:rFonts w:ascii="Courier New" w:eastAsia="Courier New" w:hAnsi="Courier New" w:cs="Courier New"/>
          <w:color w:val="000000"/>
          <w:sz w:val="17"/>
          <w:szCs w:val="17"/>
        </w:rPr>
        <w:br/>
        <w:t>pip install -r requirements.txt</w:t>
      </w:r>
      <w:r>
        <w:rPr>
          <w:rFonts w:ascii="Courier New" w:eastAsia="Courier New" w:hAnsi="Courier New" w:cs="Courier New"/>
          <w:color w:val="000000"/>
          <w:sz w:val="17"/>
          <w:szCs w:val="17"/>
        </w:rPr>
        <w:br/>
        <w:t xml:space="preserve">python run_analysis.py             # 3.000 </w:t>
      </w:r>
      <w:proofErr w:type="spellStart"/>
      <w:r>
        <w:rPr>
          <w:rFonts w:ascii="Courier New" w:eastAsia="Courier New" w:hAnsi="Courier New" w:cs="Courier New"/>
          <w:color w:val="000000"/>
          <w:sz w:val="17"/>
          <w:szCs w:val="17"/>
        </w:rPr>
        <w:t>simulacija</w:t>
      </w:r>
      <w:proofErr w:type="spellEnd"/>
      <w:r>
        <w:rPr>
          <w:rFonts w:ascii="Courier New" w:eastAsia="Courier New" w:hAnsi="Courier New" w:cs="Courier New"/>
          <w:color w:val="000000"/>
          <w:sz w:val="17"/>
          <w:szCs w:val="17"/>
        </w:rPr>
        <w:t xml:space="preserve"> po </w:t>
      </w:r>
      <w:proofErr w:type="spellStart"/>
      <w:r>
        <w:rPr>
          <w:rFonts w:ascii="Courier New" w:eastAsia="Courier New" w:hAnsi="Courier New" w:cs="Courier New"/>
          <w:color w:val="000000"/>
          <w:sz w:val="17"/>
          <w:szCs w:val="17"/>
        </w:rPr>
        <w:t>scenariju</w:t>
      </w:r>
      <w:proofErr w:type="spellEnd"/>
      <w:r>
        <w:rPr>
          <w:rFonts w:ascii="Courier New" w:eastAsia="Courier New" w:hAnsi="Courier New" w:cs="Courier New"/>
          <w:color w:val="000000"/>
          <w:sz w:val="17"/>
          <w:szCs w:val="17"/>
        </w:rPr>
        <w:br/>
        <w:t xml:space="preserve">python run_analysis.py --quick     # </w:t>
      </w:r>
      <w:proofErr w:type="spellStart"/>
      <w:r>
        <w:rPr>
          <w:rFonts w:ascii="Courier New" w:eastAsia="Courier New" w:hAnsi="Courier New" w:cs="Courier New"/>
          <w:color w:val="000000"/>
          <w:sz w:val="17"/>
          <w:szCs w:val="17"/>
        </w:rPr>
        <w:t>brza</w:t>
      </w:r>
      <w:proofErr w:type="spellEnd"/>
      <w:r>
        <w:rPr>
          <w:rFonts w:ascii="Courier New" w:eastAsia="Courier New" w:hAnsi="Courier New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17"/>
          <w:szCs w:val="17"/>
        </w:rPr>
        <w:t>provjera</w:t>
      </w:r>
      <w:proofErr w:type="spellEnd"/>
      <w:r>
        <w:rPr>
          <w:rFonts w:ascii="Courier New" w:eastAsia="Courier New" w:hAnsi="Courier New" w:cs="Courier New"/>
          <w:color w:val="000000"/>
          <w:sz w:val="17"/>
          <w:szCs w:val="17"/>
        </w:rPr>
        <w:br/>
        <w:t>python run_analysis.py --simulations 5000 --seed 42</w:t>
      </w:r>
    </w:p>
    <w:p w14:paraId="12542C43" w14:textId="77777777" w:rsidR="00914687" w:rsidRDefault="00000000">
      <w:pPr>
        <w:ind w:firstLine="425"/>
      </w:pPr>
      <w:r>
        <w:t xml:space="preserve">Na Windows </w:t>
      </w:r>
      <w:proofErr w:type="spellStart"/>
      <w:r>
        <w:t>PowerShellu</w:t>
      </w:r>
      <w:proofErr w:type="spellEnd"/>
      <w:r>
        <w:t xml:space="preserve"> </w:t>
      </w:r>
      <w:proofErr w:type="spellStart"/>
      <w:r>
        <w:t>aktivacija</w:t>
      </w:r>
      <w:proofErr w:type="spellEnd"/>
      <w:r>
        <w:t xml:space="preserve"> se </w:t>
      </w:r>
      <w:proofErr w:type="spellStart"/>
      <w:r>
        <w:t>vrši</w:t>
      </w:r>
      <w:proofErr w:type="spellEnd"/>
      <w:r>
        <w:t xml:space="preserve"> </w:t>
      </w:r>
      <w:proofErr w:type="spellStart"/>
      <w:r>
        <w:t>naredbom</w:t>
      </w:r>
      <w:proofErr w:type="spellEnd"/>
      <w:r>
        <w:t xml:space="preserve"> .</w:t>
      </w:r>
      <w:proofErr w:type="spellStart"/>
      <w:r>
        <w:t>venv</w:t>
      </w:r>
      <w:proofErr w:type="spellEnd"/>
      <w:r>
        <w:t xml:space="preserve">\Scripts\Activate.ps1.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pronalazi</w:t>
      </w:r>
      <w:proofErr w:type="spellEnd"/>
      <w:r>
        <w:t xml:space="preserve"> </w:t>
      </w:r>
      <w:proofErr w:type="spellStart"/>
      <w:r>
        <w:t>projektni</w:t>
      </w:r>
      <w:proofErr w:type="spellEnd"/>
      <w:r>
        <w:t xml:space="preserve"> </w:t>
      </w:r>
      <w:proofErr w:type="spellStart"/>
      <w:r>
        <w:t>direktorij</w:t>
      </w:r>
      <w:proofErr w:type="spellEnd"/>
      <w:r>
        <w:t xml:space="preserve">, </w:t>
      </w:r>
      <w:proofErr w:type="spellStart"/>
      <w:r>
        <w:t>kreira</w:t>
      </w:r>
      <w:proofErr w:type="spellEnd"/>
      <w:r>
        <w:t xml:space="preserve"> outputs </w:t>
      </w:r>
      <w:proofErr w:type="spellStart"/>
      <w:r>
        <w:t>poddirektorije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sprema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fiksnim</w:t>
      </w:r>
      <w:proofErr w:type="spellEnd"/>
      <w:r>
        <w:t xml:space="preserve"> </w:t>
      </w:r>
      <w:proofErr w:type="spellStart"/>
      <w:r>
        <w:t>nazivima</w:t>
      </w:r>
      <w:proofErr w:type="spellEnd"/>
      <w:r>
        <w:t xml:space="preserve">. </w:t>
      </w:r>
      <w:proofErr w:type="spellStart"/>
      <w:r>
        <w:t>Postojeći</w:t>
      </w:r>
      <w:proofErr w:type="spellEnd"/>
      <w:r>
        <w:t xml:space="preserve"> </w:t>
      </w:r>
      <w:proofErr w:type="spellStart"/>
      <w:r>
        <w:t>izlazi</w:t>
      </w:r>
      <w:proofErr w:type="spellEnd"/>
      <w:r>
        <w:t xml:space="preserve"> se </w:t>
      </w:r>
      <w:proofErr w:type="spellStart"/>
      <w:r>
        <w:t>namjerno</w:t>
      </w:r>
      <w:proofErr w:type="spellEnd"/>
      <w:r>
        <w:t xml:space="preserve"> </w:t>
      </w:r>
      <w:proofErr w:type="spellStart"/>
      <w:r>
        <w:t>prepisuju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</w:t>
      </w:r>
      <w:proofErr w:type="spellStart"/>
      <w:r>
        <w:t>predstavljali</w:t>
      </w:r>
      <w:proofErr w:type="spellEnd"/>
      <w:r>
        <w:t xml:space="preserve"> </w:t>
      </w:r>
      <w:proofErr w:type="spellStart"/>
      <w:r>
        <w:t>posljednje</w:t>
      </w:r>
      <w:proofErr w:type="spellEnd"/>
      <w:r>
        <w:t xml:space="preserve"> </w:t>
      </w:r>
      <w:proofErr w:type="spellStart"/>
      <w:r>
        <w:t>potpuno</w:t>
      </w:r>
      <w:proofErr w:type="spellEnd"/>
      <w:r>
        <w:t xml:space="preserve"> </w:t>
      </w:r>
      <w:proofErr w:type="spellStart"/>
      <w:r>
        <w:t>pokretanje</w:t>
      </w:r>
      <w:proofErr w:type="spellEnd"/>
      <w:r>
        <w:t>.</w:t>
      </w:r>
    </w:p>
    <w:p w14:paraId="4232D47E" w14:textId="77777777" w:rsidR="00914687" w:rsidRDefault="00000000">
      <w:pPr>
        <w:pStyle w:val="Heading2"/>
      </w:pPr>
      <w:r>
        <w:rPr>
          <w:rFonts w:ascii="Times New Roman" w:eastAsia="Times New Roman" w:hAnsi="Times New Roman" w:cs="Times New Roman"/>
        </w:rPr>
        <w:t xml:space="preserve">9.3. </w:t>
      </w:r>
      <w:proofErr w:type="spellStart"/>
      <w:r>
        <w:rPr>
          <w:rFonts w:ascii="Times New Roman" w:eastAsia="Times New Roman" w:hAnsi="Times New Roman" w:cs="Times New Roman"/>
        </w:rPr>
        <w:t>Softversko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okruženje</w:t>
      </w:r>
      <w:proofErr w:type="spellEnd"/>
    </w:p>
    <w:tbl>
      <w:tblPr>
        <w:tblStyle w:val="af3"/>
        <w:tblW w:w="81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9"/>
        <w:gridCol w:w="4195"/>
      </w:tblGrid>
      <w:tr w:rsidR="00914687" w14:paraId="4BB8ACDE" w14:textId="77777777">
        <w:trPr>
          <w:cantSplit/>
          <w:tblHeader/>
          <w:jc w:val="center"/>
        </w:trPr>
        <w:tc>
          <w:tcPr>
            <w:tcW w:w="3969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0EAA8F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Komponenta</w:t>
            </w:r>
            <w:proofErr w:type="spellEnd"/>
          </w:p>
        </w:tc>
        <w:tc>
          <w:tcPr>
            <w:tcW w:w="4195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B2000C" w14:textId="77777777" w:rsidR="00914687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Verzija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u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isporučenom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pokretanju</w:t>
            </w:r>
            <w:proofErr w:type="spellEnd"/>
          </w:p>
        </w:tc>
      </w:tr>
      <w:tr w:rsidR="00914687" w14:paraId="183134A5" w14:textId="77777777">
        <w:trPr>
          <w:cantSplit/>
          <w:jc w:val="center"/>
        </w:trPr>
        <w:tc>
          <w:tcPr>
            <w:tcW w:w="3969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CC98B1" w14:textId="77777777" w:rsidR="00914687" w:rsidRDefault="00000000">
            <w:pPr>
              <w:jc w:val="left"/>
            </w:pPr>
            <w:r>
              <w:rPr>
                <w:sz w:val="18"/>
                <w:szCs w:val="18"/>
              </w:rPr>
              <w:t>Python</w:t>
            </w:r>
          </w:p>
        </w:tc>
        <w:tc>
          <w:tcPr>
            <w:tcW w:w="4195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0A822F" w14:textId="77777777" w:rsidR="00914687" w:rsidRDefault="00000000">
            <w:pPr>
              <w:jc w:val="center"/>
            </w:pPr>
            <w:r>
              <w:rPr>
                <w:sz w:val="18"/>
                <w:szCs w:val="18"/>
              </w:rPr>
              <w:t>3.13.5</w:t>
            </w:r>
          </w:p>
        </w:tc>
      </w:tr>
      <w:tr w:rsidR="00914687" w14:paraId="4CE0EADD" w14:textId="77777777">
        <w:trPr>
          <w:cantSplit/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BD6340" w14:textId="77777777" w:rsidR="00914687" w:rsidRDefault="00000000">
            <w:pPr>
              <w:jc w:val="left"/>
            </w:pPr>
            <w:r>
              <w:rPr>
                <w:sz w:val="18"/>
                <w:szCs w:val="18"/>
              </w:rPr>
              <w:t>pandas</w:t>
            </w:r>
          </w:p>
        </w:tc>
        <w:tc>
          <w:tcPr>
            <w:tcW w:w="41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9568C4" w14:textId="77777777" w:rsidR="00914687" w:rsidRDefault="00000000">
            <w:pPr>
              <w:jc w:val="center"/>
            </w:pPr>
            <w:r>
              <w:rPr>
                <w:sz w:val="18"/>
                <w:szCs w:val="18"/>
              </w:rPr>
              <w:t>2.2.3</w:t>
            </w:r>
          </w:p>
        </w:tc>
      </w:tr>
      <w:tr w:rsidR="00914687" w14:paraId="2F371CDF" w14:textId="77777777">
        <w:trPr>
          <w:cantSplit/>
          <w:jc w:val="center"/>
        </w:trPr>
        <w:tc>
          <w:tcPr>
            <w:tcW w:w="3969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9EFAF2" w14:textId="77777777" w:rsidR="00914687" w:rsidRDefault="00000000">
            <w:pPr>
              <w:jc w:val="left"/>
            </w:pPr>
            <w:proofErr w:type="spellStart"/>
            <w:r>
              <w:rPr>
                <w:sz w:val="18"/>
                <w:szCs w:val="18"/>
              </w:rPr>
              <w:t>numpy</w:t>
            </w:r>
            <w:proofErr w:type="spellEnd"/>
          </w:p>
        </w:tc>
        <w:tc>
          <w:tcPr>
            <w:tcW w:w="4195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0E0DE0" w14:textId="77777777" w:rsidR="00914687" w:rsidRDefault="00000000">
            <w:pPr>
              <w:jc w:val="center"/>
            </w:pPr>
            <w:r>
              <w:rPr>
                <w:sz w:val="18"/>
                <w:szCs w:val="18"/>
              </w:rPr>
              <w:t>2.3.5</w:t>
            </w:r>
          </w:p>
        </w:tc>
      </w:tr>
      <w:tr w:rsidR="00914687" w14:paraId="00AA34E2" w14:textId="77777777">
        <w:trPr>
          <w:cantSplit/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5B7053" w14:textId="77777777" w:rsidR="00914687" w:rsidRDefault="00000000">
            <w:pPr>
              <w:jc w:val="left"/>
            </w:pPr>
            <w:r>
              <w:rPr>
                <w:sz w:val="18"/>
                <w:szCs w:val="18"/>
              </w:rPr>
              <w:t>scikit-learn</w:t>
            </w:r>
          </w:p>
        </w:tc>
        <w:tc>
          <w:tcPr>
            <w:tcW w:w="41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F10DC5" w14:textId="77777777" w:rsidR="00914687" w:rsidRDefault="00000000">
            <w:pPr>
              <w:jc w:val="center"/>
            </w:pPr>
            <w:r>
              <w:rPr>
                <w:sz w:val="18"/>
                <w:szCs w:val="18"/>
              </w:rPr>
              <w:t>1.8.0</w:t>
            </w:r>
          </w:p>
        </w:tc>
      </w:tr>
      <w:tr w:rsidR="00914687" w14:paraId="0DD67814" w14:textId="77777777">
        <w:trPr>
          <w:cantSplit/>
          <w:jc w:val="center"/>
        </w:trPr>
        <w:tc>
          <w:tcPr>
            <w:tcW w:w="3969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BB6E63" w14:textId="77777777" w:rsidR="00914687" w:rsidRDefault="00000000">
            <w:pPr>
              <w:jc w:val="left"/>
            </w:pPr>
            <w:proofErr w:type="spellStart"/>
            <w:r>
              <w:rPr>
                <w:sz w:val="18"/>
                <w:szCs w:val="18"/>
              </w:rPr>
              <w:lastRenderedPageBreak/>
              <w:t>scipy</w:t>
            </w:r>
            <w:proofErr w:type="spellEnd"/>
          </w:p>
        </w:tc>
        <w:tc>
          <w:tcPr>
            <w:tcW w:w="4195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868CDA" w14:textId="77777777" w:rsidR="00914687" w:rsidRDefault="00000000">
            <w:pPr>
              <w:jc w:val="center"/>
            </w:pPr>
            <w:r>
              <w:rPr>
                <w:sz w:val="18"/>
                <w:szCs w:val="18"/>
              </w:rPr>
              <w:t>1.17.0</w:t>
            </w:r>
          </w:p>
        </w:tc>
      </w:tr>
      <w:tr w:rsidR="00914687" w14:paraId="6AE4B425" w14:textId="77777777">
        <w:trPr>
          <w:cantSplit/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C95035" w14:textId="77777777" w:rsidR="00914687" w:rsidRDefault="00000000">
            <w:pPr>
              <w:jc w:val="left"/>
            </w:pPr>
            <w:r>
              <w:rPr>
                <w:sz w:val="18"/>
                <w:szCs w:val="18"/>
              </w:rPr>
              <w:t>matplotlib</w:t>
            </w:r>
          </w:p>
        </w:tc>
        <w:tc>
          <w:tcPr>
            <w:tcW w:w="41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170342" w14:textId="77777777" w:rsidR="00914687" w:rsidRDefault="00000000">
            <w:pPr>
              <w:jc w:val="center"/>
            </w:pPr>
            <w:r>
              <w:rPr>
                <w:sz w:val="18"/>
                <w:szCs w:val="18"/>
              </w:rPr>
              <w:t>3.10.8</w:t>
            </w:r>
          </w:p>
        </w:tc>
      </w:tr>
      <w:tr w:rsidR="00914687" w14:paraId="4AEDBF5C" w14:textId="77777777">
        <w:trPr>
          <w:cantSplit/>
          <w:jc w:val="center"/>
        </w:trPr>
        <w:tc>
          <w:tcPr>
            <w:tcW w:w="3969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DFDFFC" w14:textId="77777777" w:rsidR="00914687" w:rsidRDefault="00000000">
            <w:pPr>
              <w:jc w:val="left"/>
            </w:pPr>
            <w:proofErr w:type="spellStart"/>
            <w:r>
              <w:rPr>
                <w:sz w:val="18"/>
                <w:szCs w:val="18"/>
              </w:rPr>
              <w:t>model_backend</w:t>
            </w:r>
            <w:proofErr w:type="spellEnd"/>
          </w:p>
        </w:tc>
        <w:tc>
          <w:tcPr>
            <w:tcW w:w="4195" w:type="dxa"/>
            <w:shd w:val="clear" w:color="auto" w:fill="F7FAF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A0A52E" w14:textId="77777777" w:rsidR="00914687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catboost</w:t>
            </w:r>
            <w:proofErr w:type="spellEnd"/>
          </w:p>
        </w:tc>
      </w:tr>
    </w:tbl>
    <w:p w14:paraId="1DD30A9C" w14:textId="77777777" w:rsidR="00914687" w:rsidRDefault="00914687">
      <w:pPr>
        <w:spacing w:after="0"/>
      </w:pPr>
    </w:p>
    <w:p w14:paraId="444AC283" w14:textId="77777777" w:rsidR="00914687" w:rsidRDefault="00000000">
      <w:pPr>
        <w:ind w:firstLine="425"/>
      </w:pPr>
      <w:r>
        <w:t xml:space="preserve">requirements.txt </w:t>
      </w:r>
      <w:proofErr w:type="spellStart"/>
      <w:r>
        <w:t>navodi</w:t>
      </w:r>
      <w:proofErr w:type="spellEnd"/>
      <w:r>
        <w:t xml:space="preserve"> </w:t>
      </w:r>
      <w:proofErr w:type="spellStart"/>
      <w:r>
        <w:t>minimalne</w:t>
      </w:r>
      <w:proofErr w:type="spellEnd"/>
      <w:r>
        <w:t xml:space="preserve"> </w:t>
      </w:r>
      <w:proofErr w:type="spellStart"/>
      <w:r>
        <w:t>kompatibilne</w:t>
      </w:r>
      <w:proofErr w:type="spellEnd"/>
      <w:r>
        <w:t xml:space="preserve"> </w:t>
      </w:r>
      <w:proofErr w:type="spellStart"/>
      <w:r>
        <w:t>verzije</w:t>
      </w:r>
      <w:proofErr w:type="spellEnd"/>
      <w:r>
        <w:t xml:space="preserve">. </w:t>
      </w:r>
      <w:proofErr w:type="spellStart"/>
      <w:r>
        <w:t>CatBoost</w:t>
      </w:r>
      <w:proofErr w:type="spellEnd"/>
      <w:r>
        <w:t xml:space="preserve"> je </w:t>
      </w:r>
      <w:proofErr w:type="spellStart"/>
      <w:r>
        <w:t>preferirani</w:t>
      </w:r>
      <w:proofErr w:type="spellEnd"/>
      <w:r>
        <w:t xml:space="preserve"> backend. Ako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dostupan</w:t>
      </w:r>
      <w:proofErr w:type="spellEnd"/>
      <w:r>
        <w:t xml:space="preserve">, </w:t>
      </w:r>
      <w:proofErr w:type="spellStart"/>
      <w:r>
        <w:t>kod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rezervni</w:t>
      </w:r>
      <w:proofErr w:type="spellEnd"/>
      <w:r>
        <w:t xml:space="preserve"> scikit-learn </w:t>
      </w:r>
      <w:proofErr w:type="spellStart"/>
      <w:r>
        <w:t>HistGradientBoosting</w:t>
      </w:r>
      <w:proofErr w:type="spellEnd"/>
      <w:r>
        <w:t xml:space="preserve"> pipeline </w:t>
      </w:r>
      <w:proofErr w:type="spellStart"/>
      <w:r>
        <w:t>sa</w:t>
      </w:r>
      <w:proofErr w:type="spellEnd"/>
      <w:r>
        <w:t xml:space="preserve"> </w:t>
      </w:r>
      <w:proofErr w:type="spellStart"/>
      <w:r>
        <w:t>imputacijom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ordinalnim</w:t>
      </w:r>
      <w:proofErr w:type="spellEnd"/>
      <w:r>
        <w:t xml:space="preserve"> </w:t>
      </w:r>
      <w:proofErr w:type="spellStart"/>
      <w:r>
        <w:t>kodiranjem</w:t>
      </w:r>
      <w:proofErr w:type="spellEnd"/>
      <w:r>
        <w:t xml:space="preserve"> </w:t>
      </w:r>
      <w:proofErr w:type="spellStart"/>
      <w:r>
        <w:t>kategorija</w:t>
      </w:r>
      <w:proofErr w:type="spellEnd"/>
      <w:r>
        <w:t xml:space="preserve">. </w:t>
      </w:r>
      <w:proofErr w:type="spellStart"/>
      <w:r>
        <w:t>Rezultati</w:t>
      </w:r>
      <w:proofErr w:type="spellEnd"/>
      <w:r>
        <w:t xml:space="preserve"> </w:t>
      </w:r>
      <w:proofErr w:type="spellStart"/>
      <w:r>
        <w:t>rezervnog</w:t>
      </w:r>
      <w:proofErr w:type="spellEnd"/>
      <w:r>
        <w:t xml:space="preserve"> </w:t>
      </w:r>
      <w:proofErr w:type="spellStart"/>
      <w:r>
        <w:t>backenda</w:t>
      </w:r>
      <w:proofErr w:type="spellEnd"/>
      <w:r>
        <w:t xml:space="preserve"> ne </w:t>
      </w:r>
      <w:proofErr w:type="spellStart"/>
      <w:r>
        <w:t>moraju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identični</w:t>
      </w:r>
      <w:proofErr w:type="spellEnd"/>
      <w:r>
        <w:t xml:space="preserve"> </w:t>
      </w:r>
      <w:proofErr w:type="spellStart"/>
      <w:r>
        <w:t>rezultatima</w:t>
      </w:r>
      <w:proofErr w:type="spellEnd"/>
      <w:r>
        <w:t xml:space="preserve"> </w:t>
      </w:r>
      <w:proofErr w:type="spellStart"/>
      <w:r>
        <w:t>prikazanim</w:t>
      </w:r>
      <w:proofErr w:type="spellEnd"/>
      <w:r>
        <w:t xml:space="preserve"> u </w:t>
      </w:r>
      <w:proofErr w:type="spellStart"/>
      <w:r>
        <w:t>radu</w:t>
      </w:r>
      <w:proofErr w:type="spellEnd"/>
      <w:r>
        <w:t>.</w:t>
      </w:r>
    </w:p>
    <w:p w14:paraId="0314EC24" w14:textId="77777777" w:rsidR="00914687" w:rsidRDefault="00000000">
      <w:pPr>
        <w:pStyle w:val="Heading2"/>
      </w:pPr>
      <w:r>
        <w:rPr>
          <w:rFonts w:ascii="Times New Roman" w:eastAsia="Times New Roman" w:hAnsi="Times New Roman" w:cs="Times New Roman"/>
        </w:rPr>
        <w:t xml:space="preserve">9.4. </w:t>
      </w:r>
      <w:proofErr w:type="spellStart"/>
      <w:r>
        <w:rPr>
          <w:rFonts w:ascii="Times New Roman" w:eastAsia="Times New Roman" w:hAnsi="Times New Roman" w:cs="Times New Roman"/>
        </w:rPr>
        <w:t>Fiksiranje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slučajnosti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podataka</w:t>
      </w:r>
      <w:proofErr w:type="spellEnd"/>
    </w:p>
    <w:p w14:paraId="54B3DEAB" w14:textId="77777777" w:rsidR="00914687" w:rsidRDefault="00000000">
      <w:pPr>
        <w:ind w:firstLine="425"/>
      </w:pPr>
      <w:proofErr w:type="spellStart"/>
      <w:r>
        <w:t>Osnovni</w:t>
      </w:r>
      <w:proofErr w:type="spellEnd"/>
      <w:r>
        <w:t xml:space="preserve"> seed je 42; </w:t>
      </w:r>
      <w:proofErr w:type="spellStart"/>
      <w:r>
        <w:t>različiti</w:t>
      </w:r>
      <w:proofErr w:type="spellEnd"/>
      <w:r>
        <w:t xml:space="preserve"> </w:t>
      </w:r>
      <w:proofErr w:type="spellStart"/>
      <w:r>
        <w:t>scenariji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</w:t>
      </w:r>
      <w:proofErr w:type="spellStart"/>
      <w:r>
        <w:t>deterministički</w:t>
      </w:r>
      <w:proofErr w:type="spellEnd"/>
      <w:r>
        <w:t xml:space="preserve"> </w:t>
      </w:r>
      <w:proofErr w:type="spellStart"/>
      <w:r>
        <w:t>pomjerene</w:t>
      </w:r>
      <w:proofErr w:type="spellEnd"/>
      <w:r>
        <w:t xml:space="preserve"> </w:t>
      </w:r>
      <w:proofErr w:type="spellStart"/>
      <w:r>
        <w:t>seedove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njihove</w:t>
      </w:r>
      <w:proofErr w:type="spellEnd"/>
      <w:r>
        <w:t xml:space="preserve"> </w:t>
      </w:r>
      <w:proofErr w:type="spellStart"/>
      <w:r>
        <w:t>simulacije</w:t>
      </w:r>
      <w:proofErr w:type="spellEnd"/>
      <w:r>
        <w:t xml:space="preserve"> ne bi bile </w:t>
      </w:r>
      <w:proofErr w:type="spellStart"/>
      <w:r>
        <w:t>identične</w:t>
      </w:r>
      <w:proofErr w:type="spellEnd"/>
      <w:r>
        <w:t xml:space="preserve">. Snapshot </w:t>
      </w:r>
      <w:proofErr w:type="spellStart"/>
      <w:r>
        <w:t>datoteke</w:t>
      </w:r>
      <w:proofErr w:type="spellEnd"/>
      <w:r>
        <w:t xml:space="preserve"> u data/external </w:t>
      </w:r>
      <w:proofErr w:type="spellStart"/>
      <w:r>
        <w:t>sadrže</w:t>
      </w:r>
      <w:proofErr w:type="spellEnd"/>
      <w:r>
        <w:t xml:space="preserve"> </w:t>
      </w:r>
      <w:proofErr w:type="spellStart"/>
      <w:r>
        <w:t>eksplicitan</w:t>
      </w:r>
      <w:proofErr w:type="spellEnd"/>
      <w:r>
        <w:t xml:space="preserve"> datum </w:t>
      </w:r>
      <w:proofErr w:type="spellStart"/>
      <w:r>
        <w:t>i</w:t>
      </w:r>
      <w:proofErr w:type="spellEnd"/>
      <w:r>
        <w:t xml:space="preserve"> round. Dataset inventory </w:t>
      </w:r>
      <w:proofErr w:type="spellStart"/>
      <w:r>
        <w:t>bilježi</w:t>
      </w:r>
      <w:proofErr w:type="spellEnd"/>
      <w:r>
        <w:t xml:space="preserve"> SHA-256 za </w:t>
      </w:r>
      <w:proofErr w:type="spellStart"/>
      <w:r>
        <w:t>svaku</w:t>
      </w:r>
      <w:proofErr w:type="spellEnd"/>
      <w:r>
        <w:t xml:space="preserve"> </w:t>
      </w:r>
      <w:proofErr w:type="spellStart"/>
      <w:r>
        <w:t>historijsku</w:t>
      </w:r>
      <w:proofErr w:type="spellEnd"/>
      <w:r>
        <w:t xml:space="preserve"> CSV </w:t>
      </w:r>
      <w:proofErr w:type="spellStart"/>
      <w:r>
        <w:t>datoteku</w:t>
      </w:r>
      <w:proofErr w:type="spellEnd"/>
      <w:r>
        <w:t xml:space="preserve">. Ove tri </w:t>
      </w:r>
      <w:proofErr w:type="spellStart"/>
      <w:r>
        <w:t>mjere</w:t>
      </w:r>
      <w:proofErr w:type="spellEnd"/>
      <w:r>
        <w:t xml:space="preserve"> - seed, snapshot </w:t>
      </w:r>
      <w:proofErr w:type="spellStart"/>
      <w:r>
        <w:t>i</w:t>
      </w:r>
      <w:proofErr w:type="spellEnd"/>
      <w:r>
        <w:t xml:space="preserve"> hash - </w:t>
      </w:r>
      <w:proofErr w:type="spellStart"/>
      <w:r>
        <w:t>omogućavaju</w:t>
      </w:r>
      <w:proofErr w:type="spellEnd"/>
      <w:r>
        <w:t xml:space="preserve"> </w:t>
      </w:r>
      <w:proofErr w:type="spellStart"/>
      <w:r>
        <w:t>provjeru</w:t>
      </w:r>
      <w:proofErr w:type="spellEnd"/>
      <w:r>
        <w:t xml:space="preserve"> da li je </w:t>
      </w:r>
      <w:proofErr w:type="spellStart"/>
      <w:r>
        <w:t>razlika</w:t>
      </w:r>
      <w:proofErr w:type="spellEnd"/>
      <w:r>
        <w:t xml:space="preserve"> u </w:t>
      </w:r>
      <w:proofErr w:type="spellStart"/>
      <w:r>
        <w:t>rezultatu</w:t>
      </w:r>
      <w:proofErr w:type="spellEnd"/>
      <w:r>
        <w:t xml:space="preserve"> </w:t>
      </w:r>
      <w:proofErr w:type="spellStart"/>
      <w:r>
        <w:t>posljedica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, </w:t>
      </w:r>
      <w:proofErr w:type="spellStart"/>
      <w:r>
        <w:t>biblioteke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promijenjenog</w:t>
      </w:r>
      <w:proofErr w:type="spellEnd"/>
      <w:r>
        <w:t xml:space="preserve"> </w:t>
      </w:r>
      <w:proofErr w:type="spellStart"/>
      <w:r>
        <w:t>ulaza</w:t>
      </w:r>
      <w:proofErr w:type="spellEnd"/>
      <w:r>
        <w:t>.</w:t>
      </w:r>
    </w:p>
    <w:p w14:paraId="13722BCE" w14:textId="77777777" w:rsidR="00914687" w:rsidRDefault="00000000">
      <w:pPr>
        <w:pStyle w:val="Heading2"/>
      </w:pPr>
      <w:r>
        <w:rPr>
          <w:rFonts w:ascii="Times New Roman" w:eastAsia="Times New Roman" w:hAnsi="Times New Roman" w:cs="Times New Roman"/>
        </w:rPr>
        <w:t xml:space="preserve">9.5. </w:t>
      </w:r>
      <w:proofErr w:type="spellStart"/>
      <w:r>
        <w:rPr>
          <w:rFonts w:ascii="Times New Roman" w:eastAsia="Times New Roman" w:hAnsi="Times New Roman" w:cs="Times New Roman"/>
        </w:rPr>
        <w:t>Generisani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artefakti</w:t>
      </w:r>
      <w:proofErr w:type="spellEnd"/>
    </w:p>
    <w:p w14:paraId="1E07349C" w14:textId="77777777" w:rsidR="00914687" w:rsidRDefault="00000000">
      <w:pPr>
        <w:ind w:firstLine="425"/>
      </w:pPr>
      <w:r>
        <w:t>outputs/</w:t>
      </w:r>
      <w:proofErr w:type="spellStart"/>
      <w:r>
        <w:t>metrics.json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objedinjene</w:t>
      </w:r>
      <w:proofErr w:type="spellEnd"/>
      <w:r>
        <w:t xml:space="preserve"> </w:t>
      </w:r>
      <w:proofErr w:type="spellStart"/>
      <w:r>
        <w:t>metrike</w:t>
      </w:r>
      <w:proofErr w:type="spellEnd"/>
      <w:r>
        <w:t xml:space="preserve">, analysis_summary.txt </w:t>
      </w:r>
      <w:proofErr w:type="spellStart"/>
      <w:r>
        <w:t>kratak</w:t>
      </w:r>
      <w:proofErr w:type="spellEnd"/>
      <w:r>
        <w:t xml:space="preserve"> </w:t>
      </w:r>
      <w:proofErr w:type="spellStart"/>
      <w:r>
        <w:t>ljudski</w:t>
      </w:r>
      <w:proofErr w:type="spellEnd"/>
      <w:r>
        <w:t xml:space="preserve"> </w:t>
      </w:r>
      <w:proofErr w:type="spellStart"/>
      <w:r>
        <w:t>sažetak</w:t>
      </w:r>
      <w:proofErr w:type="spellEnd"/>
      <w:r>
        <w:t xml:space="preserve">, outputs/tables </w:t>
      </w:r>
      <w:proofErr w:type="spellStart"/>
      <w:r>
        <w:t>sve</w:t>
      </w:r>
      <w:proofErr w:type="spellEnd"/>
      <w:r>
        <w:t xml:space="preserve"> </w:t>
      </w:r>
      <w:proofErr w:type="spellStart"/>
      <w:r>
        <w:t>prognoze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poređenja</w:t>
      </w:r>
      <w:proofErr w:type="spellEnd"/>
      <w:r>
        <w:t xml:space="preserve">, outputs/figures </w:t>
      </w:r>
      <w:proofErr w:type="spellStart"/>
      <w:r>
        <w:t>dvanaest</w:t>
      </w:r>
      <w:proofErr w:type="spellEnd"/>
      <w:r>
        <w:t xml:space="preserve"> </w:t>
      </w:r>
      <w:proofErr w:type="spellStart"/>
      <w:r>
        <w:t>grafikona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outputs/models </w:t>
      </w:r>
      <w:proofErr w:type="spellStart"/>
      <w:r>
        <w:t>CatBoost</w:t>
      </w:r>
      <w:proofErr w:type="spellEnd"/>
      <w:r>
        <w:t xml:space="preserve"> model </w:t>
      </w:r>
      <w:proofErr w:type="spellStart"/>
      <w:r>
        <w:t>i</w:t>
      </w:r>
      <w:proofErr w:type="spellEnd"/>
      <w:r>
        <w:t xml:space="preserve"> JSON </w:t>
      </w:r>
      <w:proofErr w:type="spellStart"/>
      <w:r>
        <w:t>metapodatke</w:t>
      </w:r>
      <w:proofErr w:type="spellEnd"/>
      <w:r>
        <w:t xml:space="preserve">. Jupyter notebook </w:t>
      </w:r>
      <w:proofErr w:type="spellStart"/>
      <w:r>
        <w:t>služi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pregledni</w:t>
      </w:r>
      <w:proofErr w:type="spellEnd"/>
      <w:r>
        <w:t xml:space="preserve"> </w:t>
      </w:r>
      <w:proofErr w:type="spellStart"/>
      <w:r>
        <w:t>ulaz</w:t>
      </w:r>
      <w:proofErr w:type="spellEnd"/>
      <w:r>
        <w:t xml:space="preserve"> za </w:t>
      </w:r>
      <w:proofErr w:type="spellStart"/>
      <w:r>
        <w:t>nastavnika</w:t>
      </w:r>
      <w:proofErr w:type="spellEnd"/>
      <w:r>
        <w:t xml:space="preserve">: </w:t>
      </w:r>
      <w:proofErr w:type="spellStart"/>
      <w:r>
        <w:t>učitava</w:t>
      </w:r>
      <w:proofErr w:type="spellEnd"/>
      <w:r>
        <w:t xml:space="preserve"> </w:t>
      </w:r>
      <w:proofErr w:type="spellStart"/>
      <w:r>
        <w:t>gotove</w:t>
      </w:r>
      <w:proofErr w:type="spellEnd"/>
      <w:r>
        <w:t xml:space="preserve"> </w:t>
      </w:r>
      <w:proofErr w:type="spellStart"/>
      <w:r>
        <w:t>izlaze</w:t>
      </w:r>
      <w:proofErr w:type="spellEnd"/>
      <w:r>
        <w:t xml:space="preserve">,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ključne</w:t>
      </w:r>
      <w:proofErr w:type="spellEnd"/>
      <w:r>
        <w:t xml:space="preserve"> </w:t>
      </w:r>
      <w:proofErr w:type="spellStart"/>
      <w:r>
        <w:t>metrike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reprodukuje</w:t>
      </w:r>
      <w:proofErr w:type="spellEnd"/>
      <w:r>
        <w:t xml:space="preserve"> </w:t>
      </w:r>
      <w:proofErr w:type="spellStart"/>
      <w:r>
        <w:t>interpretaciju</w:t>
      </w:r>
      <w:proofErr w:type="spellEnd"/>
      <w:r>
        <w:t xml:space="preserve"> bez </w:t>
      </w:r>
      <w:proofErr w:type="spellStart"/>
      <w:r>
        <w:t>skrivanja</w:t>
      </w:r>
      <w:proofErr w:type="spellEnd"/>
      <w:r>
        <w:t xml:space="preserve"> </w:t>
      </w:r>
      <w:proofErr w:type="spellStart"/>
      <w:r>
        <w:t>glavne</w:t>
      </w:r>
      <w:proofErr w:type="spellEnd"/>
      <w:r>
        <w:t xml:space="preserve"> </w:t>
      </w:r>
      <w:proofErr w:type="spellStart"/>
      <w:r>
        <w:t>skripte</w:t>
      </w:r>
      <w:proofErr w:type="spellEnd"/>
      <w:r>
        <w:t>.</w:t>
      </w:r>
    </w:p>
    <w:p w14:paraId="157A160C" w14:textId="77777777" w:rsidR="00914687" w:rsidRDefault="00000000">
      <w:pPr>
        <w:pStyle w:val="Heading1"/>
        <w:pageBreakBefore/>
      </w:pPr>
      <w:r>
        <w:rPr>
          <w:rFonts w:ascii="Times New Roman" w:eastAsia="Times New Roman" w:hAnsi="Times New Roman" w:cs="Times New Roman"/>
        </w:rPr>
        <w:lastRenderedPageBreak/>
        <w:t>10. ZAKLJUČAK</w:t>
      </w:r>
    </w:p>
    <w:p w14:paraId="07AC87E1" w14:textId="77777777" w:rsidR="00914687" w:rsidRDefault="00000000">
      <w:pPr>
        <w:ind w:firstLine="425"/>
      </w:pPr>
      <w:r>
        <w:t xml:space="preserve">U </w:t>
      </w:r>
      <w:proofErr w:type="spellStart"/>
      <w:r>
        <w:t>radu</w:t>
      </w:r>
      <w:proofErr w:type="spellEnd"/>
      <w:r>
        <w:t xml:space="preserve"> je </w:t>
      </w:r>
      <w:proofErr w:type="spellStart"/>
      <w:r>
        <w:t>iz</w:t>
      </w:r>
      <w:proofErr w:type="spellEnd"/>
      <w:r>
        <w:t xml:space="preserve"> </w:t>
      </w:r>
      <w:proofErr w:type="spellStart"/>
      <w:r>
        <w:t>dostavljenog</w:t>
      </w:r>
      <w:proofErr w:type="spellEnd"/>
      <w:r>
        <w:t xml:space="preserve"> F1 </w:t>
      </w:r>
      <w:proofErr w:type="spellStart"/>
      <w:r>
        <w:t>arhiva</w:t>
      </w:r>
      <w:proofErr w:type="spellEnd"/>
      <w:r>
        <w:t xml:space="preserve"> </w:t>
      </w:r>
      <w:proofErr w:type="spellStart"/>
      <w:r>
        <w:t>izgrađen</w:t>
      </w:r>
      <w:proofErr w:type="spellEnd"/>
      <w:r>
        <w:t xml:space="preserve"> </w:t>
      </w:r>
      <w:proofErr w:type="spellStart"/>
      <w:r>
        <w:t>kompletan</w:t>
      </w:r>
      <w:proofErr w:type="spellEnd"/>
      <w:r>
        <w:t xml:space="preserve"> put od </w:t>
      </w:r>
      <w:proofErr w:type="spellStart"/>
      <w:r>
        <w:t>sirovih</w:t>
      </w:r>
      <w:proofErr w:type="spellEnd"/>
      <w:r>
        <w:t xml:space="preserve"> CSV </w:t>
      </w:r>
      <w:proofErr w:type="spellStart"/>
      <w:r>
        <w:t>datoteka</w:t>
      </w:r>
      <w:proofErr w:type="spellEnd"/>
      <w:r>
        <w:t xml:space="preserve"> do </w:t>
      </w:r>
      <w:proofErr w:type="spellStart"/>
      <w:r>
        <w:t>provjerljive</w:t>
      </w:r>
      <w:proofErr w:type="spellEnd"/>
      <w:r>
        <w:t xml:space="preserve"> </w:t>
      </w:r>
      <w:proofErr w:type="spellStart"/>
      <w:r>
        <w:t>prognoze</w:t>
      </w:r>
      <w:proofErr w:type="spellEnd"/>
      <w:r>
        <w:t xml:space="preserve">.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inventarisani</w:t>
      </w:r>
      <w:proofErr w:type="spellEnd"/>
      <w:r>
        <w:t xml:space="preserve">, </w:t>
      </w:r>
      <w:proofErr w:type="spellStart"/>
      <w:r>
        <w:t>povezani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relacijskih</w:t>
      </w:r>
      <w:proofErr w:type="spellEnd"/>
      <w:r>
        <w:t xml:space="preserve"> </w:t>
      </w:r>
      <w:proofErr w:type="spellStart"/>
      <w:r>
        <w:t>ključeva</w:t>
      </w:r>
      <w:proofErr w:type="spellEnd"/>
      <w:r>
        <w:t xml:space="preserve">, </w:t>
      </w:r>
      <w:proofErr w:type="spellStart"/>
      <w:r>
        <w:t>filtrirani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savremeni</w:t>
      </w:r>
      <w:proofErr w:type="spellEnd"/>
      <w:r>
        <w:t xml:space="preserve"> period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pretvoreni</w:t>
      </w:r>
      <w:proofErr w:type="spellEnd"/>
      <w:r>
        <w:t xml:space="preserve"> u 33 </w:t>
      </w:r>
      <w:proofErr w:type="spellStart"/>
      <w:r>
        <w:t>obilježja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</w:t>
      </w:r>
      <w:proofErr w:type="spellStart"/>
      <w:r>
        <w:t>isključivo</w:t>
      </w:r>
      <w:proofErr w:type="spellEnd"/>
      <w:r>
        <w:t xml:space="preserve"> </w:t>
      </w:r>
      <w:proofErr w:type="spellStart"/>
      <w:r>
        <w:t>prethodno</w:t>
      </w:r>
      <w:proofErr w:type="spellEnd"/>
      <w:r>
        <w:t xml:space="preserve"> </w:t>
      </w:r>
      <w:proofErr w:type="spellStart"/>
      <w:r>
        <w:t>dostupne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. </w:t>
      </w:r>
      <w:proofErr w:type="spellStart"/>
      <w:r>
        <w:t>CatBoost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transparentna</w:t>
      </w:r>
      <w:proofErr w:type="spellEnd"/>
      <w:r>
        <w:t xml:space="preserve"> </w:t>
      </w:r>
      <w:proofErr w:type="spellStart"/>
      <w:r>
        <w:t>bazna</w:t>
      </w:r>
      <w:proofErr w:type="spellEnd"/>
      <w:r>
        <w:t xml:space="preserve"> </w:t>
      </w:r>
      <w:proofErr w:type="spellStart"/>
      <w:r>
        <w:t>linija</w:t>
      </w:r>
      <w:proofErr w:type="spellEnd"/>
      <w:r>
        <w:t xml:space="preserve"> </w:t>
      </w:r>
      <w:proofErr w:type="spellStart"/>
      <w:r>
        <w:t>spojeni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u </w:t>
      </w:r>
      <w:proofErr w:type="spellStart"/>
      <w:r>
        <w:t>ansambl</w:t>
      </w:r>
      <w:proofErr w:type="spellEnd"/>
      <w:r>
        <w:t xml:space="preserve">, a </w:t>
      </w:r>
      <w:proofErr w:type="spellStart"/>
      <w:r>
        <w:t>procjena</w:t>
      </w:r>
      <w:proofErr w:type="spellEnd"/>
      <w:r>
        <w:t xml:space="preserve"> je </w:t>
      </w:r>
      <w:proofErr w:type="spellStart"/>
      <w:r>
        <w:t>provedena</w:t>
      </w:r>
      <w:proofErr w:type="spellEnd"/>
      <w:r>
        <w:t xml:space="preserve"> </w:t>
      </w:r>
      <w:proofErr w:type="spellStart"/>
      <w:r>
        <w:t>hronološki</w:t>
      </w:r>
      <w:proofErr w:type="spellEnd"/>
      <w:r>
        <w:t xml:space="preserve"> </w:t>
      </w:r>
      <w:proofErr w:type="spellStart"/>
      <w:r>
        <w:t>umjesto</w:t>
      </w:r>
      <w:proofErr w:type="spellEnd"/>
      <w:r>
        <w:t xml:space="preserve"> </w:t>
      </w:r>
      <w:proofErr w:type="spellStart"/>
      <w:r>
        <w:t>nasumičnim</w:t>
      </w:r>
      <w:proofErr w:type="spellEnd"/>
      <w:r>
        <w:t xml:space="preserve"> </w:t>
      </w:r>
      <w:proofErr w:type="spellStart"/>
      <w:r>
        <w:t>splitom</w:t>
      </w:r>
      <w:proofErr w:type="spellEnd"/>
      <w:r>
        <w:t>.</w:t>
      </w:r>
    </w:p>
    <w:p w14:paraId="00E57B17" w14:textId="77777777" w:rsidR="00914687" w:rsidRDefault="00000000">
      <w:pPr>
        <w:ind w:firstLine="425"/>
      </w:pPr>
      <w:r>
        <w:t xml:space="preserve">Na </w:t>
      </w:r>
      <w:proofErr w:type="spellStart"/>
      <w:r>
        <w:t>sezonama</w:t>
      </w:r>
      <w:proofErr w:type="spellEnd"/>
      <w:r>
        <w:t xml:space="preserve"> 2019-2024 </w:t>
      </w:r>
      <w:proofErr w:type="spellStart"/>
      <w:r>
        <w:t>ansambl</w:t>
      </w:r>
      <w:proofErr w:type="spellEnd"/>
      <w:r>
        <w:t xml:space="preserve"> </w:t>
      </w:r>
      <w:proofErr w:type="spellStart"/>
      <w:r>
        <w:t>ostvaruje</w:t>
      </w:r>
      <w:proofErr w:type="spellEnd"/>
      <w:r>
        <w:t xml:space="preserve"> MAE od 3,68 </w:t>
      </w:r>
      <w:proofErr w:type="spellStart"/>
      <w:r>
        <w:t>mjesta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tačno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pobjednika</w:t>
      </w:r>
      <w:proofErr w:type="spellEnd"/>
      <w:r>
        <w:t xml:space="preserve"> u 54,7 % </w:t>
      </w:r>
      <w:proofErr w:type="spellStart"/>
      <w:r>
        <w:t>od</w:t>
      </w:r>
      <w:proofErr w:type="spellEnd"/>
      <w:r>
        <w:t xml:space="preserve"> 128 </w:t>
      </w:r>
      <w:proofErr w:type="spellStart"/>
      <w:r>
        <w:t>utrka</w:t>
      </w:r>
      <w:proofErr w:type="spellEnd"/>
      <w:r>
        <w:t xml:space="preserve">. Time je H1 </w:t>
      </w:r>
      <w:proofErr w:type="spellStart"/>
      <w:r>
        <w:t>podržana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glavnim</w:t>
      </w:r>
      <w:proofErr w:type="spellEnd"/>
      <w:r>
        <w:t xml:space="preserve"> </w:t>
      </w:r>
      <w:proofErr w:type="spellStart"/>
      <w:r>
        <w:t>metrikama</w:t>
      </w:r>
      <w:proofErr w:type="spellEnd"/>
      <w:r>
        <w:t xml:space="preserve">. </w:t>
      </w:r>
      <w:proofErr w:type="spellStart"/>
      <w:r>
        <w:t>Stroga</w:t>
      </w:r>
      <w:proofErr w:type="spellEnd"/>
      <w:r>
        <w:t xml:space="preserve"> </w:t>
      </w:r>
      <w:proofErr w:type="spellStart"/>
      <w:r>
        <w:t>prognoza</w:t>
      </w:r>
      <w:proofErr w:type="spellEnd"/>
      <w:r>
        <w:t xml:space="preserve"> 2025. </w:t>
      </w:r>
      <w:proofErr w:type="spellStart"/>
      <w:r>
        <w:t>tačno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Landa Norrisa za </w:t>
      </w:r>
      <w:proofErr w:type="spellStart"/>
      <w:r>
        <w:t>prvaka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od tri </w:t>
      </w:r>
      <w:proofErr w:type="spellStart"/>
      <w:r>
        <w:t>vodeća</w:t>
      </w:r>
      <w:proofErr w:type="spellEnd"/>
      <w:r>
        <w:t xml:space="preserve"> </w:t>
      </w:r>
      <w:proofErr w:type="spellStart"/>
      <w:r>
        <w:t>vozača</w:t>
      </w:r>
      <w:proofErr w:type="spellEnd"/>
      <w:r>
        <w:t xml:space="preserve">, pa je </w:t>
      </w:r>
      <w:proofErr w:type="spellStart"/>
      <w:r>
        <w:t>podržana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H2. </w:t>
      </w:r>
      <w:proofErr w:type="spellStart"/>
      <w:r>
        <w:t>Najveće</w:t>
      </w:r>
      <w:proofErr w:type="spellEnd"/>
      <w:r>
        <w:t xml:space="preserve"> </w:t>
      </w:r>
      <w:proofErr w:type="spellStart"/>
      <w:r>
        <w:t>greške</w:t>
      </w:r>
      <w:proofErr w:type="spellEnd"/>
      <w:r>
        <w:t xml:space="preserve"> </w:t>
      </w:r>
      <w:proofErr w:type="spellStart"/>
      <w:r>
        <w:t>pojavljuju</w:t>
      </w:r>
      <w:proofErr w:type="spellEnd"/>
      <w:r>
        <w:t xml:space="preserve"> se u </w:t>
      </w:r>
      <w:proofErr w:type="spellStart"/>
      <w:r>
        <w:t>sredini</w:t>
      </w:r>
      <w:proofErr w:type="spellEnd"/>
      <w:r>
        <w:t xml:space="preserve"> </w:t>
      </w:r>
      <w:proofErr w:type="spellStart"/>
      <w:r>
        <w:t>poretka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timova</w:t>
      </w:r>
      <w:proofErr w:type="spellEnd"/>
      <w:r>
        <w:t>/</w:t>
      </w:r>
      <w:proofErr w:type="spellStart"/>
      <w:r>
        <w:t>vozača</w:t>
      </w:r>
      <w:proofErr w:type="spellEnd"/>
      <w:r>
        <w:t xml:space="preserve"> koji </w:t>
      </w:r>
      <w:proofErr w:type="spellStart"/>
      <w:r>
        <w:t>su</w:t>
      </w:r>
      <w:proofErr w:type="spellEnd"/>
      <w:r>
        <w:t xml:space="preserve"> </w:t>
      </w:r>
      <w:proofErr w:type="spellStart"/>
      <w:r>
        <w:t>napravili</w:t>
      </w:r>
      <w:proofErr w:type="spellEnd"/>
      <w:r>
        <w:t xml:space="preserve"> </w:t>
      </w:r>
      <w:proofErr w:type="spellStart"/>
      <w:r>
        <w:t>neočekivan</w:t>
      </w:r>
      <w:proofErr w:type="spellEnd"/>
      <w:r>
        <w:t xml:space="preserve"> </w:t>
      </w:r>
      <w:proofErr w:type="spellStart"/>
      <w:r>
        <w:t>skok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pad.</w:t>
      </w:r>
    </w:p>
    <w:p w14:paraId="7EAFC53E" w14:textId="77777777" w:rsidR="00914687" w:rsidRDefault="00000000">
      <w:pPr>
        <w:ind w:firstLine="425"/>
      </w:pPr>
      <w:proofErr w:type="spellStart"/>
      <w:r>
        <w:t>Rezultati</w:t>
      </w:r>
      <w:proofErr w:type="spellEnd"/>
      <w:r>
        <w:t xml:space="preserve"> 2026. </w:t>
      </w:r>
      <w:proofErr w:type="spellStart"/>
      <w:r>
        <w:t>su</w:t>
      </w:r>
      <w:proofErr w:type="spellEnd"/>
      <w:r>
        <w:t xml:space="preserve"> </w:t>
      </w:r>
      <w:proofErr w:type="spellStart"/>
      <w:r>
        <w:t>važan</w:t>
      </w:r>
      <w:proofErr w:type="spellEnd"/>
      <w:r>
        <w:t xml:space="preserve"> </w:t>
      </w:r>
      <w:proofErr w:type="spellStart"/>
      <w:r>
        <w:t>negativan</w:t>
      </w:r>
      <w:proofErr w:type="spellEnd"/>
      <w:r>
        <w:t xml:space="preserve"> </w:t>
      </w:r>
      <w:proofErr w:type="spellStart"/>
      <w:r>
        <w:t>nalaz</w:t>
      </w:r>
      <w:proofErr w:type="spellEnd"/>
      <w:r>
        <w:t xml:space="preserve">: </w:t>
      </w:r>
      <w:proofErr w:type="spellStart"/>
      <w:r>
        <w:t>i</w:t>
      </w:r>
      <w:proofErr w:type="spellEnd"/>
      <w:r>
        <w:t xml:space="preserve"> </w:t>
      </w:r>
      <w:proofErr w:type="spellStart"/>
      <w:r>
        <w:t>stroga</w:t>
      </w:r>
      <w:proofErr w:type="spellEnd"/>
      <w:r>
        <w:t xml:space="preserve"> </w:t>
      </w:r>
      <w:proofErr w:type="spellStart"/>
      <w:r>
        <w:t>dvogodišnja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sekvencijalna</w:t>
      </w:r>
      <w:proofErr w:type="spellEnd"/>
      <w:r>
        <w:t xml:space="preserve"> </w:t>
      </w:r>
      <w:proofErr w:type="spellStart"/>
      <w:r>
        <w:t>predsezonska</w:t>
      </w:r>
      <w:proofErr w:type="spellEnd"/>
      <w:r>
        <w:t xml:space="preserve"> </w:t>
      </w:r>
      <w:proofErr w:type="spellStart"/>
      <w:r>
        <w:t>prognoza</w:t>
      </w:r>
      <w:proofErr w:type="spellEnd"/>
      <w:r>
        <w:t xml:space="preserve"> </w:t>
      </w:r>
      <w:proofErr w:type="spellStart"/>
      <w:r>
        <w:t>promašuju</w:t>
      </w:r>
      <w:proofErr w:type="spellEnd"/>
      <w:r>
        <w:t xml:space="preserve"> </w:t>
      </w:r>
      <w:proofErr w:type="spellStart"/>
      <w:r>
        <w:t>stvarni</w:t>
      </w:r>
      <w:proofErr w:type="spellEnd"/>
      <w:r>
        <w:t xml:space="preserve"> top 3 </w:t>
      </w:r>
      <w:proofErr w:type="spellStart"/>
      <w:r>
        <w:t>nakon</w:t>
      </w:r>
      <w:proofErr w:type="spellEnd"/>
      <w:r>
        <w:t xml:space="preserve"> 13 </w:t>
      </w:r>
      <w:proofErr w:type="spellStart"/>
      <w:r>
        <w:t>utrka</w:t>
      </w:r>
      <w:proofErr w:type="spellEnd"/>
      <w:r>
        <w:t xml:space="preserve">. Model </w:t>
      </w:r>
      <w:proofErr w:type="spellStart"/>
      <w:r>
        <w:t>uči</w:t>
      </w:r>
      <w:proofErr w:type="spellEnd"/>
      <w:r>
        <w:t xml:space="preserve"> </w:t>
      </w:r>
      <w:proofErr w:type="spellStart"/>
      <w:r>
        <w:t>kontinuitet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bez </w:t>
      </w:r>
      <w:proofErr w:type="spellStart"/>
      <w:r>
        <w:t>tehničkih</w:t>
      </w:r>
      <w:proofErr w:type="spellEnd"/>
      <w:r>
        <w:t xml:space="preserve"> </w:t>
      </w:r>
      <w:proofErr w:type="spellStart"/>
      <w:r>
        <w:t>ulaza</w:t>
      </w:r>
      <w:proofErr w:type="spellEnd"/>
      <w:r>
        <w:t xml:space="preserve"> ne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unaprijed</w:t>
      </w:r>
      <w:proofErr w:type="spellEnd"/>
      <w:r>
        <w:t xml:space="preserve"> </w:t>
      </w:r>
      <w:proofErr w:type="spellStart"/>
      <w:r>
        <w:t>znati</w:t>
      </w:r>
      <w:proofErr w:type="spellEnd"/>
      <w:r>
        <w:t xml:space="preserve"> </w:t>
      </w:r>
      <w:proofErr w:type="spellStart"/>
      <w:r>
        <w:t>veliki</w:t>
      </w:r>
      <w:proofErr w:type="spellEnd"/>
      <w:r>
        <w:t xml:space="preserve"> novi </w:t>
      </w:r>
      <w:proofErr w:type="spellStart"/>
      <w:r>
        <w:t>odnos</w:t>
      </w:r>
      <w:proofErr w:type="spellEnd"/>
      <w:r>
        <w:t xml:space="preserve"> </w:t>
      </w:r>
      <w:proofErr w:type="spellStart"/>
      <w:r>
        <w:t>snaga</w:t>
      </w:r>
      <w:proofErr w:type="spellEnd"/>
      <w:r>
        <w:t xml:space="preserve">. Nowcast, koji po </w:t>
      </w:r>
      <w:proofErr w:type="spellStart"/>
      <w:r>
        <w:t>definiciji</w:t>
      </w:r>
      <w:proofErr w:type="spellEnd"/>
      <w:r>
        <w:t xml:space="preserve"> </w:t>
      </w:r>
      <w:proofErr w:type="spellStart"/>
      <w:r>
        <w:t>smije</w:t>
      </w:r>
      <w:proofErr w:type="spellEnd"/>
      <w:r>
        <w:t xml:space="preserve"> </w:t>
      </w:r>
      <w:proofErr w:type="spellStart"/>
      <w:r>
        <w:t>koristiti</w:t>
      </w:r>
      <w:proofErr w:type="spellEnd"/>
      <w:r>
        <w:t xml:space="preserve">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završene</w:t>
      </w:r>
      <w:proofErr w:type="spellEnd"/>
      <w:r>
        <w:t xml:space="preserve"> </w:t>
      </w:r>
      <w:proofErr w:type="spellStart"/>
      <w:r>
        <w:t>utrke</w:t>
      </w:r>
      <w:proofErr w:type="spellEnd"/>
      <w:r>
        <w:t xml:space="preserve"> 2026, </w:t>
      </w:r>
      <w:proofErr w:type="spellStart"/>
      <w:r>
        <w:t>prilagođava</w:t>
      </w:r>
      <w:proofErr w:type="spellEnd"/>
      <w:r>
        <w:t xml:space="preserve"> se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projicira</w:t>
      </w:r>
      <w:proofErr w:type="spellEnd"/>
      <w:r>
        <w:t xml:space="preserve"> </w:t>
      </w:r>
      <w:proofErr w:type="spellStart"/>
      <w:r>
        <w:t>Antonellija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izrazitog</w:t>
      </w:r>
      <w:proofErr w:type="spellEnd"/>
      <w:r>
        <w:t xml:space="preserve"> </w:t>
      </w:r>
      <w:proofErr w:type="spellStart"/>
      <w:r>
        <w:t>favorita</w:t>
      </w:r>
      <w:proofErr w:type="spellEnd"/>
      <w:r>
        <w:t xml:space="preserve">. H3 je </w:t>
      </w:r>
      <w:proofErr w:type="spellStart"/>
      <w:r>
        <w:t>kvalitativno</w:t>
      </w:r>
      <w:proofErr w:type="spellEnd"/>
      <w:r>
        <w:t xml:space="preserve"> </w:t>
      </w:r>
      <w:proofErr w:type="spellStart"/>
      <w:r>
        <w:t>podržana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konačna</w:t>
      </w:r>
      <w:proofErr w:type="spellEnd"/>
      <w:r>
        <w:t xml:space="preserve"> </w:t>
      </w:r>
      <w:proofErr w:type="spellStart"/>
      <w:r>
        <w:t>provjera</w:t>
      </w:r>
      <w:proofErr w:type="spellEnd"/>
      <w:r>
        <w:t xml:space="preserve"> </w:t>
      </w:r>
      <w:proofErr w:type="spellStart"/>
      <w:r>
        <w:t>moguća</w:t>
      </w:r>
      <w:proofErr w:type="spellEnd"/>
      <w:r>
        <w:t xml:space="preserve"> je </w:t>
      </w:r>
      <w:proofErr w:type="spellStart"/>
      <w:r>
        <w:t>tek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završetka</w:t>
      </w:r>
      <w:proofErr w:type="spellEnd"/>
      <w:r>
        <w:t xml:space="preserve"> </w:t>
      </w:r>
      <w:proofErr w:type="spellStart"/>
      <w:r>
        <w:t>sezone</w:t>
      </w:r>
      <w:proofErr w:type="spellEnd"/>
      <w:r>
        <w:t>.</w:t>
      </w:r>
    </w:p>
    <w:p w14:paraId="382EDBF4" w14:textId="77777777" w:rsidR="00914687" w:rsidRDefault="00000000">
      <w:pPr>
        <w:ind w:firstLine="425"/>
      </w:pPr>
      <w:proofErr w:type="spellStart"/>
      <w:r>
        <w:t>Najvažniji</w:t>
      </w:r>
      <w:proofErr w:type="spellEnd"/>
      <w:r>
        <w:t xml:space="preserve"> </w:t>
      </w:r>
      <w:proofErr w:type="spellStart"/>
      <w:r>
        <w:t>metodološki</w:t>
      </w:r>
      <w:proofErr w:type="spellEnd"/>
      <w:r>
        <w:t xml:space="preserve"> </w:t>
      </w:r>
      <w:proofErr w:type="spellStart"/>
      <w:r>
        <w:t>zaključak</w:t>
      </w:r>
      <w:proofErr w:type="spellEnd"/>
      <w:r>
        <w:t xml:space="preserve"> je da dobra </w:t>
      </w:r>
      <w:proofErr w:type="spellStart"/>
      <w:r>
        <w:t>sportska</w:t>
      </w:r>
      <w:proofErr w:type="spellEnd"/>
      <w:r>
        <w:t xml:space="preserve"> </w:t>
      </w:r>
      <w:proofErr w:type="spellStart"/>
      <w:r>
        <w:t>predikcija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algoritam</w:t>
      </w:r>
      <w:proofErr w:type="spellEnd"/>
      <w:r>
        <w:t xml:space="preserve">. </w:t>
      </w:r>
      <w:proofErr w:type="spellStart"/>
      <w:r>
        <w:t>Potrebni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pravilno</w:t>
      </w:r>
      <w:proofErr w:type="spellEnd"/>
      <w:r>
        <w:t xml:space="preserve"> </w:t>
      </w:r>
      <w:proofErr w:type="spellStart"/>
      <w:r>
        <w:t>vremensko</w:t>
      </w:r>
      <w:proofErr w:type="spellEnd"/>
      <w:r>
        <w:t xml:space="preserve"> </w:t>
      </w:r>
      <w:proofErr w:type="spellStart"/>
      <w:r>
        <w:t>razdvajanje</w:t>
      </w:r>
      <w:proofErr w:type="spellEnd"/>
      <w:r>
        <w:t xml:space="preserve">, </w:t>
      </w:r>
      <w:proofErr w:type="spellStart"/>
      <w:r>
        <w:t>transparentni</w:t>
      </w:r>
      <w:proofErr w:type="spellEnd"/>
      <w:r>
        <w:t xml:space="preserve"> </w:t>
      </w:r>
      <w:proofErr w:type="spellStart"/>
      <w:r>
        <w:t>scenariji</w:t>
      </w:r>
      <w:proofErr w:type="spellEnd"/>
      <w:r>
        <w:t xml:space="preserve">,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duplikata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nedostajućih</w:t>
      </w:r>
      <w:proofErr w:type="spellEnd"/>
      <w:r>
        <w:t xml:space="preserve"> </w:t>
      </w:r>
      <w:proofErr w:type="spellStart"/>
      <w:r>
        <w:t>vrijednosti</w:t>
      </w:r>
      <w:proofErr w:type="spellEnd"/>
      <w:r>
        <w:t xml:space="preserve">, </w:t>
      </w:r>
      <w:proofErr w:type="spellStart"/>
      <w:r>
        <w:t>tretman</w:t>
      </w:r>
      <w:proofErr w:type="spellEnd"/>
      <w:r>
        <w:t xml:space="preserve"> </w:t>
      </w:r>
      <w:proofErr w:type="spellStart"/>
      <w:r>
        <w:t>novih</w:t>
      </w:r>
      <w:proofErr w:type="spellEnd"/>
      <w:r>
        <w:t xml:space="preserve"> </w:t>
      </w:r>
      <w:proofErr w:type="spellStart"/>
      <w:r>
        <w:t>entiteta</w:t>
      </w:r>
      <w:proofErr w:type="spellEnd"/>
      <w:r>
        <w:t xml:space="preserve">, </w:t>
      </w:r>
      <w:proofErr w:type="spellStart"/>
      <w:r>
        <w:t>realistična</w:t>
      </w:r>
      <w:proofErr w:type="spellEnd"/>
      <w:r>
        <w:t xml:space="preserve"> </w:t>
      </w:r>
      <w:proofErr w:type="spellStart"/>
      <w:r>
        <w:t>neizvjesnost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pošteno</w:t>
      </w:r>
      <w:proofErr w:type="spellEnd"/>
      <w:r>
        <w:t xml:space="preserve"> </w:t>
      </w:r>
      <w:proofErr w:type="spellStart"/>
      <w:r>
        <w:t>poređenje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stvarnim</w:t>
      </w:r>
      <w:proofErr w:type="spellEnd"/>
      <w:r>
        <w:t xml:space="preserve"> </w:t>
      </w:r>
      <w:proofErr w:type="spellStart"/>
      <w:r>
        <w:t>stanjem</w:t>
      </w:r>
      <w:proofErr w:type="spellEnd"/>
      <w:r>
        <w:t xml:space="preserve">. </w:t>
      </w:r>
      <w:proofErr w:type="spellStart"/>
      <w:r>
        <w:t>Isporučeni</w:t>
      </w:r>
      <w:proofErr w:type="spellEnd"/>
      <w:r>
        <w:t xml:space="preserve"> </w:t>
      </w:r>
      <w:proofErr w:type="spellStart"/>
      <w:r>
        <w:t>projekat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da se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završetka</w:t>
      </w:r>
      <w:proofErr w:type="spellEnd"/>
      <w:r>
        <w:t xml:space="preserve"> 2026.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zamijene</w:t>
      </w:r>
      <w:proofErr w:type="spellEnd"/>
      <w:r>
        <w:t xml:space="preserve"> snapshot </w:t>
      </w:r>
      <w:proofErr w:type="spellStart"/>
      <w:r>
        <w:t>datoteke</w:t>
      </w:r>
      <w:proofErr w:type="spellEnd"/>
      <w:r>
        <w:t xml:space="preserve">, </w:t>
      </w:r>
      <w:proofErr w:type="spellStart"/>
      <w:r>
        <w:t>pokrene</w:t>
      </w:r>
      <w:proofErr w:type="spellEnd"/>
      <w:r>
        <w:t xml:space="preserve"> </w:t>
      </w:r>
      <w:proofErr w:type="spellStart"/>
      <w:r>
        <w:t>ista</w:t>
      </w:r>
      <w:proofErr w:type="spellEnd"/>
      <w:r>
        <w:t xml:space="preserve"> </w:t>
      </w:r>
      <w:proofErr w:type="spellStart"/>
      <w:r>
        <w:t>evaluacija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bez </w:t>
      </w:r>
      <w:proofErr w:type="spellStart"/>
      <w:r>
        <w:t>retroaktivnog</w:t>
      </w:r>
      <w:proofErr w:type="spellEnd"/>
      <w:r>
        <w:t xml:space="preserve"> </w:t>
      </w:r>
      <w:proofErr w:type="spellStart"/>
      <w:r>
        <w:t>podešavanja</w:t>
      </w:r>
      <w:proofErr w:type="spellEnd"/>
      <w:r>
        <w:t xml:space="preserve"> </w:t>
      </w:r>
      <w:proofErr w:type="spellStart"/>
      <w:r>
        <w:t>provjeri</w:t>
      </w:r>
      <w:proofErr w:type="spellEnd"/>
      <w:r>
        <w:t xml:space="preserve"> </w:t>
      </w:r>
      <w:proofErr w:type="spellStart"/>
      <w:r>
        <w:t>konačan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>.</w:t>
      </w:r>
    </w:p>
    <w:p w14:paraId="78B8EB64" w14:textId="77777777" w:rsidR="00914687" w:rsidRDefault="0091468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left"/>
        <w:rPr>
          <w:color w:val="000000"/>
          <w:sz w:val="20"/>
          <w:szCs w:val="20"/>
        </w:rPr>
      </w:pPr>
    </w:p>
    <w:p w14:paraId="692B4DAB" w14:textId="77777777" w:rsidR="00914687" w:rsidRDefault="00914687">
      <w:pPr>
        <w:ind w:firstLine="425"/>
        <w:rPr>
          <w:color w:val="000000"/>
        </w:rPr>
      </w:pPr>
    </w:p>
    <w:sectPr w:rsidR="00914687">
      <w:headerReference w:type="default" r:id="rId21"/>
      <w:footerReference w:type="default" r:id="rId22"/>
      <w:pgSz w:w="11906" w:h="16838"/>
      <w:pgMar w:top="1417" w:right="1417" w:bottom="1417" w:left="1701" w:header="652" w:footer="65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A19790D" w14:textId="77777777" w:rsidR="00B631AA" w:rsidRDefault="00B631AA">
      <w:pPr>
        <w:spacing w:after="0" w:line="240" w:lineRule="auto"/>
      </w:pPr>
      <w:r>
        <w:separator/>
      </w:r>
    </w:p>
  </w:endnote>
  <w:endnote w:type="continuationSeparator" w:id="0">
    <w:p w14:paraId="4419EEC1" w14:textId="77777777" w:rsidR="00B631AA" w:rsidRDefault="00B631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charset w:val="00"/>
    <w:family w:val="auto"/>
    <w:pitch w:val="default"/>
    <w:embedRegular r:id="rId1" w:fontKey="{8F12A6AE-CCE5-F749-B6F1-72B2394B78B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3AB97088-A288-724F-8056-2E32E881436E}"/>
    <w:embedBold r:id="rId3" w:fontKey="{D7EDEF86-AB60-C446-8986-8CE87F3C6023}"/>
    <w:embedItalic r:id="rId4" w:fontKey="{F87B44B4-EE9F-C348-8E92-CEF07DBC39BD}"/>
    <w:embedBoldItalic r:id="rId5" w:fontKey="{E3BB8878-2B63-1A44-B574-FD76A616DE1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AFF0EA1D-5D0A-D144-81B3-3DE6E650DEC1}"/>
    <w:embedBold r:id="rId7" w:fontKey="{4B138C00-F3B3-8C4D-9F7F-4B6BF706614E}"/>
    <w:embedItalic r:id="rId8" w:fontKey="{E7BD6F62-B990-C04B-B07E-B5BE5C175786}"/>
    <w:embedBoldItalic r:id="rId9" w:fontKey="{56E652E0-1F67-824C-8E8B-C23CADD012AA}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  <w:embedRegular r:id="rId10" w:fontKey="{DFBFD89A-6EDB-FD4B-9A79-94674967B1CC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11" w:fontKey="{0F74CB58-5111-6E4C-9331-41E3A7829ACF}"/>
  </w:font>
  <w:font w:name="Cambria">
    <w:panose1 w:val="02040503050406030204"/>
    <w:charset w:val="00"/>
    <w:family w:val="roman"/>
    <w:notTrueType/>
    <w:pitch w:val="default"/>
    <w:embedRegular r:id="rId12" w:fontKey="{5D83625B-24C5-0041-9DA3-7312AD8E825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3EDC34" w14:textId="44A39FC2" w:rsidR="0091468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2A6B09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1613121" w14:textId="77777777" w:rsidR="00B631AA" w:rsidRDefault="00B631AA">
      <w:pPr>
        <w:spacing w:after="0" w:line="240" w:lineRule="auto"/>
      </w:pPr>
      <w:r>
        <w:separator/>
      </w:r>
    </w:p>
  </w:footnote>
  <w:footnote w:type="continuationSeparator" w:id="0">
    <w:p w14:paraId="6EC27AD3" w14:textId="77777777" w:rsidR="00B631AA" w:rsidRDefault="00B631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685EFE" w14:textId="77777777" w:rsidR="00914687" w:rsidRDefault="0091468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lef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9743FF"/>
    <w:multiLevelType w:val="multilevel"/>
    <w:tmpl w:val="9BDA63CC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51F130A"/>
    <w:multiLevelType w:val="multilevel"/>
    <w:tmpl w:val="8F1C87C4"/>
    <w:lvl w:ilvl="0">
      <w:start w:val="1"/>
      <w:numFmt w:val="bullet"/>
      <w:pStyle w:val="List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0" w:firstLine="0"/>
      </w:pPr>
    </w:lvl>
    <w:lvl w:ilvl="2">
      <w:start w:val="1"/>
      <w:numFmt w:val="bullet"/>
      <w:lvlText w:val="■"/>
      <w:lvlJc w:val="left"/>
      <w:pPr>
        <w:ind w:left="0" w:firstLine="0"/>
      </w:pPr>
    </w:lvl>
    <w:lvl w:ilvl="3">
      <w:start w:val="1"/>
      <w:numFmt w:val="bullet"/>
      <w:lvlText w:val="●"/>
      <w:lvlJc w:val="left"/>
      <w:pPr>
        <w:ind w:left="0" w:firstLine="0"/>
      </w:pPr>
    </w:lvl>
    <w:lvl w:ilvl="4">
      <w:start w:val="1"/>
      <w:numFmt w:val="bullet"/>
      <w:lvlText w:val="○"/>
      <w:lvlJc w:val="left"/>
      <w:pPr>
        <w:ind w:left="0" w:firstLine="0"/>
      </w:pPr>
    </w:lvl>
    <w:lvl w:ilvl="5">
      <w:start w:val="1"/>
      <w:numFmt w:val="bullet"/>
      <w:lvlText w:val="■"/>
      <w:lvlJc w:val="left"/>
      <w:pPr>
        <w:ind w:left="0" w:firstLine="0"/>
      </w:pPr>
    </w:lvl>
    <w:lvl w:ilvl="6">
      <w:start w:val="1"/>
      <w:numFmt w:val="bullet"/>
      <w:lvlText w:val="●"/>
      <w:lvlJc w:val="left"/>
      <w:pPr>
        <w:ind w:left="0" w:firstLine="0"/>
      </w:pPr>
    </w:lvl>
    <w:lvl w:ilvl="7">
      <w:start w:val="1"/>
      <w:numFmt w:val="bullet"/>
      <w:lvlText w:val="○"/>
      <w:lvlJc w:val="left"/>
      <w:pPr>
        <w:ind w:left="0" w:firstLine="0"/>
      </w:pPr>
    </w:lvl>
    <w:lvl w:ilvl="8">
      <w:start w:val="1"/>
      <w:numFmt w:val="bullet"/>
      <w:lvlText w:val="■"/>
      <w:lvlJc w:val="left"/>
      <w:pPr>
        <w:ind w:left="0" w:firstLine="0"/>
      </w:pPr>
    </w:lvl>
  </w:abstractNum>
  <w:num w:numId="1" w16cid:durableId="1927297463">
    <w:abstractNumId w:val="1"/>
  </w:num>
  <w:num w:numId="2" w16cid:durableId="2112968150">
    <w:abstractNumId w:val="0"/>
  </w:num>
  <w:num w:numId="3" w16cid:durableId="9927596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814566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203749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241992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687"/>
    <w:rsid w:val="002A6B09"/>
    <w:rsid w:val="004A7D13"/>
    <w:rsid w:val="00914687"/>
    <w:rsid w:val="00B63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0428F3"/>
  <w15:docId w15:val="{9E42145F-EBB3-5748-BAF6-A202EA2FC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200"/>
      <w:jc w:val="left"/>
      <w:outlineLvl w:val="0"/>
    </w:pPr>
    <w:rPr>
      <w:rFonts w:ascii="Calibri" w:eastAsia="Calibri" w:hAnsi="Calibri" w:cs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/>
      <w:jc w:val="left"/>
      <w:outlineLvl w:val="1"/>
    </w:pPr>
    <w:rPr>
      <w:rFonts w:ascii="Calibri" w:eastAsia="Calibri" w:hAnsi="Calibri" w:cs="Calibr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jc w:val="left"/>
      <w:outlineLvl w:val="2"/>
    </w:pPr>
    <w:rPr>
      <w:rFonts w:ascii="Calibri" w:eastAsia="Calibri" w:hAnsi="Calibri" w:cs="Calibr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pBdr>
        <w:bottom w:val="single" w:sz="8" w:space="4" w:color="4F81BD"/>
      </w:pBdr>
      <w:spacing w:after="200" w:line="240" w:lineRule="auto"/>
      <w:jc w:val="left"/>
    </w:pPr>
    <w:rPr>
      <w:rFonts w:ascii="Calibri" w:eastAsia="Calibri" w:hAnsi="Calibri" w:cs="Calibri"/>
      <w:b/>
      <w:bCs/>
      <w:color w:val="1F4E79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eminar">
    <w:name w:val="Caption Seminar"/>
    <w:pPr>
      <w:spacing w:before="60" w:after="160"/>
      <w:jc w:val="center"/>
    </w:pPr>
    <w:rPr>
      <w:i/>
      <w:sz w:val="20"/>
    </w:rPr>
  </w:style>
  <w:style w:type="paragraph" w:customStyle="1" w:styleId="CodeSeminar">
    <w:name w:val="Code Seminar"/>
    <w:pPr>
      <w:spacing w:before="80" w:after="80" w:line="240" w:lineRule="auto"/>
      <w:ind w:left="227" w:right="227"/>
    </w:pPr>
    <w:rPr>
      <w:rFonts w:ascii="Courier New" w:eastAsia="Courier New" w:hAnsi="Courier New"/>
      <w:sz w:val="17"/>
    </w:rPr>
  </w:style>
  <w:style w:type="paragraph" w:customStyle="1" w:styleId="ReferenceSeminar">
    <w:name w:val="Reference Seminar"/>
    <w:pPr>
      <w:spacing w:line="240" w:lineRule="auto"/>
      <w:ind w:left="454" w:hanging="454"/>
    </w:pPr>
    <w:rPr>
      <w:sz w:val="20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github.com/Megusta23/f1-predikcij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jkd3ANpp1MDtQ1wiqnLSlIvfuA==">CgMxLjA4AHIhMS1PZ2dubzZQSDFDUVJseFRocERhM29PS0F1OG1ySTZF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32</Pages>
  <Words>6214</Words>
  <Characters>35424</Characters>
  <Application>Microsoft Office Word</Application>
  <DocSecurity>0</DocSecurity>
  <Lines>295</Lines>
  <Paragraphs>83</Paragraphs>
  <ScaleCrop>false</ScaleCrop>
  <Company/>
  <LinksUpToDate>false</LinksUpToDate>
  <CharactersWithSpaces>41555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Hasan Brkić</cp:lastModifiedBy>
  <cp:revision>2</cp:revision>
  <dcterms:created xsi:type="dcterms:W3CDTF">2013-12-23T23:15:00Z</dcterms:created>
  <dcterms:modified xsi:type="dcterms:W3CDTF">2026-09-18T19:59:00Z</dcterms:modified>
</cp:coreProperties>
</file>