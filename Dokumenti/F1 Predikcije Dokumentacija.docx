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8"/>
          <w:szCs w:val="28"/>
          <w:rtl w:val="0"/>
        </w:rPr>
        <w:t xml:space="preserve">UNMO </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28"/>
          <w:szCs w:val="28"/>
          <w:rtl w:val="0"/>
        </w:rPr>
        <w:t xml:space="preserve">FAKULTET INFORMACIJSKIH TEHNOLOGIJA</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Mašinsko Učenje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color w:val="1f4e79"/>
          <w:sz w:val="36"/>
          <w:szCs w:val="36"/>
          <w:rtl w:val="0"/>
        </w:rPr>
        <w:t xml:space="preserve">SEMINARSKI RAD</w:t>
      </w:r>
      <w:r w:rsidDel="00000000" w:rsidR="00000000" w:rsidRPr="00000000">
        <w:rPr>
          <w:rtl w:val="0"/>
        </w:rPr>
      </w:r>
    </w:p>
    <w:p w:rsidR="00000000" w:rsidDel="00000000" w:rsidP="00000000" w:rsidRDefault="00000000" w:rsidRPr="00000000" w14:paraId="0000000A">
      <w:pPr>
        <w:spacing w:before="280" w:lineRule="auto"/>
        <w:jc w:val="center"/>
        <w:rPr/>
      </w:pPr>
      <w:r w:rsidDel="00000000" w:rsidR="00000000" w:rsidRPr="00000000">
        <w:rPr>
          <w:b w:val="1"/>
          <w:bCs w:val="1"/>
          <w:color w:val="1f4e79"/>
          <w:sz w:val="42"/>
          <w:szCs w:val="42"/>
          <w:rtl w:val="0"/>
        </w:rPr>
        <w:t xml:space="preserve">PREDIKCIJA REZULTATA FORMULE 1 ZA SEZONE 2025. I 2026. PRIMJENOM MAŠINSKOG UČENJA</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6803.0" w:type="dxa"/>
        <w:jc w:val="center"/>
        <w:tblLayout w:type="fixed"/>
        <w:tblLook w:val="0400"/>
      </w:tblPr>
      <w:tblGrid>
        <w:gridCol w:w="2268"/>
        <w:gridCol w:w="4535"/>
        <w:tblGridChange w:id="0">
          <w:tblGrid>
            <w:gridCol w:w="2268"/>
            <w:gridCol w:w="4535"/>
          </w:tblGrid>
        </w:tblGridChange>
      </w:tblGrid>
      <w:tr>
        <w:trPr>
          <w:cantSplit w:val="0"/>
          <w:tblHeader w:val="0"/>
        </w:trPr>
        <w:tc>
          <w:tcPr/>
          <w:p w:rsidR="00000000" w:rsidDel="00000000" w:rsidP="00000000" w:rsidRDefault="00000000" w:rsidRPr="00000000" w14:paraId="0000000F">
            <w:pPr>
              <w:jc w:val="right"/>
              <w:rPr/>
            </w:pPr>
            <w:r w:rsidDel="00000000" w:rsidR="00000000" w:rsidRPr="00000000">
              <w:rPr>
                <w:b w:val="1"/>
                <w:bCs w:val="1"/>
                <w:rtl w:val="0"/>
              </w:rPr>
              <w:t xml:space="preserve">Student:</w:t>
            </w:r>
            <w:r w:rsidDel="00000000" w:rsidR="00000000" w:rsidRPr="00000000">
              <w:rPr>
                <w:rtl w:val="0"/>
              </w:rPr>
            </w:r>
          </w:p>
        </w:tc>
        <w:tc>
          <w:tcPr/>
          <w:p w:rsidR="00000000" w:rsidDel="00000000" w:rsidP="00000000" w:rsidRDefault="00000000" w:rsidRPr="00000000" w14:paraId="00000010">
            <w:pPr>
              <w:jc w:val="left"/>
              <w:rPr/>
            </w:pPr>
            <w:r w:rsidDel="00000000" w:rsidR="00000000" w:rsidRPr="00000000">
              <w:rPr>
                <w:rtl w:val="0"/>
              </w:rPr>
              <w:t xml:space="preserve">Hasan Brkić – IB220087</w:t>
            </w:r>
          </w:p>
        </w:tc>
      </w:tr>
      <w:tr>
        <w:trPr>
          <w:cantSplit w:val="0"/>
          <w:tblHeader w:val="0"/>
        </w:trPr>
        <w:tc>
          <w:tcPr/>
          <w:p w:rsidR="00000000" w:rsidDel="00000000" w:rsidP="00000000" w:rsidRDefault="00000000" w:rsidRPr="00000000" w14:paraId="00000011">
            <w:pPr>
              <w:jc w:val="right"/>
              <w:rPr/>
            </w:pPr>
            <w:r w:rsidDel="00000000" w:rsidR="00000000" w:rsidRPr="00000000">
              <w:rPr>
                <w:b w:val="1"/>
                <w:bCs w:val="1"/>
                <w:rtl w:val="0"/>
              </w:rPr>
              <w:t xml:space="preserve">Profesorica:</w:t>
            </w:r>
            <w:r w:rsidDel="00000000" w:rsidR="00000000" w:rsidRPr="00000000">
              <w:rPr>
                <w:rtl w:val="0"/>
              </w:rPr>
            </w:r>
          </w:p>
        </w:tc>
        <w:tc>
          <w:tcPr/>
          <w:p w:rsidR="00000000" w:rsidDel="00000000" w:rsidP="00000000" w:rsidRDefault="00000000" w:rsidRPr="00000000" w14:paraId="00000012">
            <w:pPr>
              <w:jc w:val="left"/>
              <w:rPr/>
            </w:pPr>
            <w:r w:rsidDel="00000000" w:rsidR="00000000" w:rsidRPr="00000000">
              <w:rPr>
                <w:rtl w:val="0"/>
              </w:rPr>
              <w:t xml:space="preserve">Dr. Sc. Mirela Mabić</w:t>
            </w:r>
          </w:p>
        </w:tc>
      </w:tr>
    </w:tbl>
    <w:p w:rsidR="00000000" w:rsidDel="00000000" w:rsidP="00000000" w:rsidRDefault="00000000" w:rsidRPr="00000000" w14:paraId="00000013">
      <w:pPr>
        <w:rPr/>
        <w:sectPr>
          <w:pgSz w:h="16838" w:w="11906" w:orient="portrait"/>
          <w:pgMar w:bottom="1417" w:top="1417" w:left="1701" w:right="1417" w:header="652" w:footer="652"/>
          <w:pgNumType w:start="1"/>
          <w:titlePg w:val="1"/>
        </w:sect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Times New Roman" w:cs="Times New Roman" w:eastAsia="Times New Roman" w:hAnsi="Times New Roman"/>
          <w:rtl w:val="0"/>
        </w:rPr>
        <w:t xml:space="preserve">SAŽETAK</w:t>
      </w:r>
      <w:r w:rsidDel="00000000" w:rsidR="00000000" w:rsidRPr="00000000">
        <w:rPr>
          <w:rtl w:val="0"/>
        </w:rPr>
      </w:r>
    </w:p>
    <w:p w:rsidR="00000000" w:rsidDel="00000000" w:rsidP="00000000" w:rsidRDefault="00000000" w:rsidRPr="00000000" w14:paraId="00000015">
      <w:pPr>
        <w:ind w:firstLine="425"/>
        <w:rPr/>
      </w:pPr>
      <w:r w:rsidDel="00000000" w:rsidR="00000000" w:rsidRPr="00000000">
        <w:rPr>
          <w:rtl w:val="0"/>
        </w:rPr>
        <w:t xml:space="preserve">U radu je razvijen reproducibilan sistem za predikciju rezultata Formule 1 na osnovu historijskog skupa podataka zaključno sa sezonom 2024. Polazni arhiv obuhvata sezone od 1950. do 2024, 1.125 utrka i 26.759 redova konačnih rezultata. Zbog velikih promjena pravila, bodovanja, pouzdanosti i veličine startnog polja, model je treniran na modernom periodu 2005-2024, koji sadrži 8.290 nastupa u 394 utrke. Ciljna varijabla je normalizovana završna pozicija vozača, a 33 ulazna obilježja opisuju formu vozača i konstruktora, iskustvo, pouzdanost, historiju na stazi i poredak iz prethodne sezone.</w:t>
      </w:r>
    </w:p>
    <w:p w:rsidR="00000000" w:rsidDel="00000000" w:rsidP="00000000" w:rsidRDefault="00000000" w:rsidRPr="00000000" w14:paraId="00000016">
      <w:pPr>
        <w:ind w:firstLine="425"/>
        <w:rPr/>
      </w:pPr>
      <w:r w:rsidDel="00000000" w:rsidR="00000000" w:rsidRPr="00000000">
        <w:rPr>
          <w:rtl w:val="0"/>
        </w:rPr>
        <w:t xml:space="preserve">Glavni algoritam je CatBoost regresija sa vremenski opadajućim težinama. Njegov izlaz kombinovan je sa transparentnom baznom formulom recentne forme. Težina ansambla određena je isključivo na ranijim validacijskim sezonama, dok je konačna procjena izvedena hronološkim backtestom za 2019-2024. Ansambl je na 128 utrka ostvario prosječnu apsolutnu grešku poretka od 3,68 mjesta i tačno odabrao pobjednika u 54,7 % utrka. Monte Carlo simulacija sa 3.000 ponavljanja pretvara ocjene modela u vjerovatnoće pobjede, bodove, intervale i poredak prvenstva.</w:t>
      </w:r>
    </w:p>
    <w:p w:rsidR="00000000" w:rsidDel="00000000" w:rsidP="00000000" w:rsidRDefault="00000000" w:rsidRPr="00000000" w14:paraId="00000017">
      <w:pPr>
        <w:ind w:firstLine="425"/>
        <w:rPr/>
      </w:pPr>
      <w:r w:rsidDel="00000000" w:rsidR="00000000" w:rsidRPr="00000000">
        <w:rPr>
          <w:rtl w:val="0"/>
        </w:rPr>
        <w:t xml:space="preserve">Stroga prognoza za 2025, izračunata bez korištenja ijednog rezultata iz 2025, pravilno je odabrala Landa Norrisa za prvaka. Prosječna greška konačnog poretka bila je 2,57 mjesta, a podudaranje prve tri pozicije 2/3. Za 2026. razmatraju se tri odvojena pogleda: stroga dvogodišnja prognoza iz podataka do 2024, predsezonska prognoza koja legitimno koristi završenu sezonu 2025, te nowcast koji kreće od stvarnih bodova nakon 13. utrke. Dostupni rezultati 2026. pokazuju izražen prekid ranijeg obrasca: Kimi Antonelli, George Russell i Lewis Hamilton nalazili su se na prve tri pozicije, što predsezonski modeli nisu predvidjeli. Nakon uključivanja tog stanja, nowcast Antonelliju dodjeljuje 96,2 % modelsku vjerovatnoću naslova i očekivanje od približno 417 bodova. To nije garancija ishoda, nego uslovna procjena zasnovana na navedenim pretpostavkama i snapshotu od 10. septembra 2026.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pStyle w:val="Heading1"/>
        <w:pageBreakBefore w:val="1"/>
        <w:rPr/>
      </w:pPr>
      <w:r w:rsidDel="00000000" w:rsidR="00000000" w:rsidRPr="00000000">
        <w:rPr>
          <w:rFonts w:ascii="Times New Roman" w:cs="Times New Roman" w:eastAsia="Times New Roman" w:hAnsi="Times New Roman"/>
          <w:rtl w:val="0"/>
        </w:rPr>
        <w:t xml:space="preserve">1. UVOD</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Times New Roman" w:cs="Times New Roman" w:eastAsia="Times New Roman" w:hAnsi="Times New Roman"/>
          <w:rtl w:val="0"/>
        </w:rPr>
        <w:t xml:space="preserve">1.1. Motivacija i problem istraživanja</w:t>
      </w:r>
      <w:r w:rsidDel="00000000" w:rsidR="00000000" w:rsidRPr="00000000">
        <w:rPr>
          <w:rtl w:val="0"/>
        </w:rPr>
      </w:r>
    </w:p>
    <w:p w:rsidR="00000000" w:rsidDel="00000000" w:rsidP="00000000" w:rsidRDefault="00000000" w:rsidRPr="00000000" w14:paraId="00000020">
      <w:pPr>
        <w:ind w:firstLine="425"/>
        <w:rPr/>
      </w:pPr>
      <w:r w:rsidDel="00000000" w:rsidR="00000000" w:rsidRPr="00000000">
        <w:rPr>
          <w:rtl w:val="0"/>
        </w:rPr>
        <w:t xml:space="preserve">Predikcija rezultata Formule 1 je složen problem jer rezultat ne zavisi samo od vozača. Performanse konstruktora, pouzdanost pogonske jedinice, aerodinamičke karakteristike bolida, startna pozicija, tip staze, vremenski uslovi, strategija zaustavljanja, sigurnosno vozilo, kontakti i regulatorne promjene djeluju istovremeno. Historijski podaci ipak sadrže stabilne obrasce: jaki timovi obično ostaju jaki tokom jedne regulatorne ere, kvalitetan vozač ima ponovljivu formu, a određene kombinacije vozača, bolida i staze daju sistematski bolje rezultate.</w:t>
      </w:r>
    </w:p>
    <w:p w:rsidR="00000000" w:rsidDel="00000000" w:rsidP="00000000" w:rsidRDefault="00000000" w:rsidRPr="00000000" w14:paraId="00000021">
      <w:pPr>
        <w:ind w:firstLine="425"/>
        <w:rPr/>
      </w:pPr>
      <w:r w:rsidDel="00000000" w:rsidR="00000000" w:rsidRPr="00000000">
        <w:rPr>
          <w:rtl w:val="0"/>
        </w:rPr>
        <w:t xml:space="preserve">Cilj rada nije tvrditi da se pojedinačna utrka može tačno pogoditi, nego konstruisati postupak koji je mjerljiv, vremenski korektan i reproducibilan. Model mora biti treniran samo na informacijama koje bi stvarno bile dostupne prije prognozirane utrke. Tek nakon zamrzavanja prognoze dozvoljeno je učitati stvarne rezultate radi poređenja. Ovo pravilo je posebno važno za sportske podatke, gdje bi uključivanje kvalifikacija, bodova ili rezultata iz iste buduće sezone moglo dati prividno odličan, ali metodološki nevažeći rezultat.</w:t>
      </w:r>
    </w:p>
    <w:p w:rsidR="00000000" w:rsidDel="00000000" w:rsidP="00000000" w:rsidRDefault="00000000" w:rsidRPr="00000000" w14:paraId="00000022">
      <w:pPr>
        <w:pStyle w:val="Heading2"/>
        <w:rPr/>
      </w:pPr>
      <w:r w:rsidDel="00000000" w:rsidR="00000000" w:rsidRPr="00000000">
        <w:rPr>
          <w:rFonts w:ascii="Times New Roman" w:cs="Times New Roman" w:eastAsia="Times New Roman" w:hAnsi="Times New Roman"/>
          <w:rtl w:val="0"/>
        </w:rPr>
        <w:t xml:space="preserve">1.2. Ciljevi rada</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10" w:right="0" w:hanging="1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pregledati, dokumentovati i provjeriti kvalitet dostavljenog historijskog arhiva;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10" w:right="0" w:hanging="1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izgraditi jedinstvenu tabelu nastupa vozača po utrci i izvesti obilježja bez curenja budućih informacija;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10" w:right="0" w:hanging="1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trenirati CatBoost regresijski model i transparentnu baznu liniju, zatim ih spojiti u ansambl;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10" w:right="0" w:hanging="1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provesti hronološki backtest na sezonama 2019-2024;</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10" w:right="0" w:hanging="1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generisati strogu prognozu za 2025. iz podataka do 2024. i porediti je sa završenom sezonom;</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10" w:right="0" w:hanging="1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odvojeno analizirati strogu dvogodišnju prognozu 2026, predsezonsku prognozu 2026. koja koristi završenu 2025. i nowcast nakon 13. utrke;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10" w:right="0" w:hanging="1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isporučiti kod, fiksne ulazne snapshot datoteke, CSV rezultate, grafikone, model i dokumentaciju potrebnu za ponovno pokretanje.</w:t>
      </w:r>
    </w:p>
    <w:p w:rsidR="00000000" w:rsidDel="00000000" w:rsidP="00000000" w:rsidRDefault="00000000" w:rsidRPr="00000000" w14:paraId="0000002A">
      <w:pPr>
        <w:ind w:firstLine="425"/>
        <w:rPr/>
      </w:pPr>
      <w:r w:rsidDel="00000000" w:rsidR="00000000" w:rsidRPr="00000000">
        <w:rPr>
          <w:rtl w:val="0"/>
        </w:rPr>
      </w:r>
    </w:p>
    <w:p w:rsidR="00000000" w:rsidDel="00000000" w:rsidP="00000000" w:rsidRDefault="00000000" w:rsidRPr="00000000" w14:paraId="0000002B">
      <w:pPr>
        <w:pStyle w:val="Heading1"/>
        <w:pageBreakBefore w:val="1"/>
        <w:rPr/>
      </w:pPr>
      <w:r w:rsidDel="00000000" w:rsidR="00000000" w:rsidRPr="00000000">
        <w:rPr>
          <w:rFonts w:ascii="Times New Roman" w:cs="Times New Roman" w:eastAsia="Times New Roman" w:hAnsi="Times New Roman"/>
          <w:rtl w:val="0"/>
        </w:rPr>
        <w:t xml:space="preserve">2. IZVOR I STRUKTURA PODATAKA</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Fonts w:ascii="Times New Roman" w:cs="Times New Roman" w:eastAsia="Times New Roman" w:hAnsi="Times New Roman"/>
          <w:rtl w:val="0"/>
        </w:rPr>
        <w:t xml:space="preserve">2.1. Postupak pronalaska i odabira skupa podataka</w:t>
      </w:r>
      <w:r w:rsidDel="00000000" w:rsidR="00000000" w:rsidRPr="00000000">
        <w:rPr>
          <w:rtl w:val="0"/>
        </w:rPr>
      </w:r>
    </w:p>
    <w:p w:rsidR="00000000" w:rsidDel="00000000" w:rsidP="00000000" w:rsidRDefault="00000000" w:rsidRPr="00000000" w14:paraId="0000002D">
      <w:pPr>
        <w:ind w:firstLine="425"/>
        <w:rPr/>
      </w:pPr>
      <w:r w:rsidDel="00000000" w:rsidR="00000000" w:rsidRPr="00000000">
        <w:rPr>
          <w:rtl w:val="0"/>
        </w:rPr>
        <w:t xml:space="preserve">Za ovakav zadatak potreban je longitudinalni skup podataka koji povezuje sezone, utrke, vozače, konstruktore, staze i konačne rezultate. Kriteriji odabira bili su: dovoljno dug vremenski raspon, stabilni identifikatori entiteta, relacijska struktura, podaci o startnoj i završnoj poziciji, bodovima i statusu završetka, te mogućnost reprodukcije obrade u Pythonu. Dostavljena arhiva 'Formula One Historic data.zip' ispunjava ove kriterije i zato predstavlja primarni empirijski izvor rada.</w:t>
      </w:r>
    </w:p>
    <w:p w:rsidR="00000000" w:rsidDel="00000000" w:rsidP="00000000" w:rsidRDefault="00000000" w:rsidRPr="00000000" w14:paraId="0000002E">
      <w:pPr>
        <w:ind w:firstLine="425"/>
        <w:rPr/>
      </w:pPr>
      <w:r w:rsidDel="00000000" w:rsidR="00000000" w:rsidRPr="00000000">
        <w:rPr>
          <w:rtl w:val="0"/>
        </w:rPr>
        <w:t xml:space="preserve">U samoj arhivi nije pronađen README, licenca ni metapodatkovna datoteka koja bi dokazala tačan izvorni URL. Nazivi datoteka, ključevi i kolone odgovaraju javno poznatom Ergast/Jolpica relacijskom formatu, ali se u radu ne tvrdi da je arhiva preuzeta sa određenog portala jer to nije moguće provjeriti iz dostavljenih bajtova. Jolpica dokumentacija korištena je kao referenca za razumijevanje formata i za provjeru značenja entiteta. Ovakvo navođenje je pouzdanije od naknadnog pogađanja porijekla dataseta.</w:t>
      </w:r>
    </w:p>
    <w:p w:rsidR="00000000" w:rsidDel="00000000" w:rsidP="00000000" w:rsidRDefault="00000000" w:rsidRPr="00000000" w14:paraId="0000002F">
      <w:pPr>
        <w:pStyle w:val="Heading2"/>
        <w:rPr/>
      </w:pPr>
      <w:r w:rsidDel="00000000" w:rsidR="00000000" w:rsidRPr="00000000">
        <w:rPr>
          <w:rFonts w:ascii="Times New Roman" w:cs="Times New Roman" w:eastAsia="Times New Roman" w:hAnsi="Times New Roman"/>
          <w:rtl w:val="0"/>
        </w:rPr>
        <w:t xml:space="preserve">2.2. Inventar dostavljenih datoteka</w:t>
      </w:r>
      <w:r w:rsidDel="00000000" w:rsidR="00000000" w:rsidRPr="00000000">
        <w:rPr>
          <w:rtl w:val="0"/>
        </w:rPr>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2. Inventar CSV datoteka u dostavljenoj arhivi.</w:t>
      </w:r>
    </w:p>
    <w:tbl>
      <w:tblPr>
        <w:tblStyle w:val="Table2"/>
        <w:tblW w:w="83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361"/>
        <w:gridCol w:w="1020"/>
        <w:gridCol w:w="1701"/>
        <w:gridCol w:w="1474"/>
        <w:tblGridChange w:id="0">
          <w:tblGrid>
            <w:gridCol w:w="2835"/>
            <w:gridCol w:w="1361"/>
            <w:gridCol w:w="1020"/>
            <w:gridCol w:w="1701"/>
            <w:gridCol w:w="1474"/>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31">
            <w:pPr>
              <w:spacing w:after="0" w:line="240" w:lineRule="auto"/>
              <w:jc w:val="center"/>
              <w:rPr/>
            </w:pPr>
            <w:r w:rsidDel="00000000" w:rsidR="00000000" w:rsidRPr="00000000">
              <w:rPr>
                <w:b w:val="1"/>
                <w:bCs w:val="1"/>
                <w:color w:val="1f4e79"/>
                <w:sz w:val="17"/>
                <w:szCs w:val="17"/>
                <w:rtl w:val="0"/>
              </w:rPr>
              <w:t xml:space="preserve">Datoteka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32">
            <w:pPr>
              <w:spacing w:after="0" w:line="240" w:lineRule="auto"/>
              <w:jc w:val="center"/>
              <w:rPr/>
            </w:pPr>
            <w:r w:rsidDel="00000000" w:rsidR="00000000" w:rsidRPr="00000000">
              <w:rPr>
                <w:b w:val="1"/>
                <w:bCs w:val="1"/>
                <w:color w:val="1f4e79"/>
                <w:sz w:val="17"/>
                <w:szCs w:val="17"/>
                <w:rtl w:val="0"/>
              </w:rPr>
              <w:t xml:space="preserve">Redovi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33">
            <w:pPr>
              <w:spacing w:after="0" w:line="240" w:lineRule="auto"/>
              <w:jc w:val="center"/>
              <w:rPr/>
            </w:pPr>
            <w:r w:rsidDel="00000000" w:rsidR="00000000" w:rsidRPr="00000000">
              <w:rPr>
                <w:b w:val="1"/>
                <w:bCs w:val="1"/>
                <w:color w:val="1f4e79"/>
                <w:sz w:val="17"/>
                <w:szCs w:val="17"/>
                <w:rtl w:val="0"/>
              </w:rPr>
              <w:t xml:space="preserve">Kolone</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34">
            <w:pPr>
              <w:spacing w:after="0" w:line="240" w:lineRule="auto"/>
              <w:jc w:val="center"/>
              <w:rPr/>
            </w:pPr>
            <w:r w:rsidDel="00000000" w:rsidR="00000000" w:rsidRPr="00000000">
              <w:rPr>
                <w:b w:val="1"/>
                <w:bCs w:val="1"/>
                <w:color w:val="1f4e79"/>
                <w:sz w:val="17"/>
                <w:szCs w:val="17"/>
                <w:rtl w:val="0"/>
              </w:rPr>
              <w:t xml:space="preserve">Period / veza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35">
            <w:pPr>
              <w:spacing w:after="0" w:line="240" w:lineRule="auto"/>
              <w:jc w:val="center"/>
              <w:rPr/>
            </w:pPr>
            <w:r w:rsidDel="00000000" w:rsidR="00000000" w:rsidRPr="00000000">
              <w:rPr>
                <w:b w:val="1"/>
                <w:bCs w:val="1"/>
                <w:color w:val="1f4e79"/>
                <w:sz w:val="17"/>
                <w:szCs w:val="17"/>
                <w:rtl w:val="0"/>
              </w:rPr>
              <w:t xml:space="preserve">Veličina (MB)</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36">
            <w:pPr>
              <w:spacing w:after="0" w:line="240" w:lineRule="auto"/>
              <w:jc w:val="left"/>
              <w:rPr/>
            </w:pPr>
            <w:r w:rsidDel="00000000" w:rsidR="00000000" w:rsidRPr="00000000">
              <w:rPr>
                <w:sz w:val="17"/>
                <w:szCs w:val="17"/>
                <w:rtl w:val="0"/>
              </w:rPr>
              <w:t xml:space="preserve">circuits.csv</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37">
            <w:pPr>
              <w:spacing w:after="0" w:line="240" w:lineRule="auto"/>
              <w:jc w:val="center"/>
              <w:rPr/>
            </w:pPr>
            <w:r w:rsidDel="00000000" w:rsidR="00000000" w:rsidRPr="00000000">
              <w:rPr>
                <w:sz w:val="17"/>
                <w:szCs w:val="17"/>
                <w:rtl w:val="0"/>
              </w:rPr>
              <w:t xml:space="preserve">77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38">
            <w:pPr>
              <w:spacing w:after="0" w:line="240" w:lineRule="auto"/>
              <w:jc w:val="center"/>
              <w:rPr/>
            </w:pPr>
            <w:r w:rsidDel="00000000" w:rsidR="00000000" w:rsidRPr="00000000">
              <w:rPr>
                <w:sz w:val="17"/>
                <w:szCs w:val="17"/>
                <w:rtl w:val="0"/>
              </w:rPr>
              <w:t xml:space="preserve">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39">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3A">
            <w:pPr>
              <w:spacing w:after="0" w:line="240" w:lineRule="auto"/>
              <w:jc w:val="center"/>
              <w:rPr/>
            </w:pPr>
            <w:r w:rsidDel="00000000" w:rsidR="00000000" w:rsidRPr="00000000">
              <w:rPr>
                <w:sz w:val="17"/>
                <w:szCs w:val="17"/>
                <w:rtl w:val="0"/>
              </w:rPr>
              <w:t xml:space="preserve">0,01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3B">
            <w:pPr>
              <w:spacing w:after="0" w:line="240" w:lineRule="auto"/>
              <w:jc w:val="left"/>
              <w:rPr/>
            </w:pPr>
            <w:r w:rsidDel="00000000" w:rsidR="00000000" w:rsidRPr="00000000">
              <w:rPr>
                <w:sz w:val="17"/>
                <w:szCs w:val="17"/>
                <w:rtl w:val="0"/>
              </w:rPr>
              <w:t xml:space="preserve">constructor_results.csv</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C">
            <w:pPr>
              <w:spacing w:after="0" w:line="240" w:lineRule="auto"/>
              <w:jc w:val="center"/>
              <w:rPr/>
            </w:pPr>
            <w:r w:rsidDel="00000000" w:rsidR="00000000" w:rsidRPr="00000000">
              <w:rPr>
                <w:sz w:val="17"/>
                <w:szCs w:val="17"/>
                <w:rtl w:val="0"/>
              </w:rPr>
              <w:t xml:space="preserve">12.625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D">
            <w:pPr>
              <w:spacing w:after="0" w:line="240" w:lineRule="auto"/>
              <w:jc w:val="center"/>
              <w:rPr/>
            </w:pPr>
            <w:r w:rsidDel="00000000" w:rsidR="00000000" w:rsidRPr="00000000">
              <w:rPr>
                <w:sz w:val="17"/>
                <w:szCs w:val="17"/>
                <w:rtl w:val="0"/>
              </w:rPr>
              <w:t xml:space="preserve">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E">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F">
            <w:pPr>
              <w:spacing w:after="0" w:line="240" w:lineRule="auto"/>
              <w:jc w:val="center"/>
              <w:rPr/>
            </w:pPr>
            <w:r w:rsidDel="00000000" w:rsidR="00000000" w:rsidRPr="00000000">
              <w:rPr>
                <w:sz w:val="17"/>
                <w:szCs w:val="17"/>
                <w:rtl w:val="0"/>
              </w:rPr>
              <w:t xml:space="preserve">0,21</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40">
            <w:pPr>
              <w:spacing w:after="0" w:line="240" w:lineRule="auto"/>
              <w:jc w:val="left"/>
              <w:rPr/>
            </w:pPr>
            <w:r w:rsidDel="00000000" w:rsidR="00000000" w:rsidRPr="00000000">
              <w:rPr>
                <w:sz w:val="17"/>
                <w:szCs w:val="17"/>
                <w:rtl w:val="0"/>
              </w:rPr>
              <w:t xml:space="preserve">constructor_standings.csv</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41">
            <w:pPr>
              <w:spacing w:after="0" w:line="240" w:lineRule="auto"/>
              <w:jc w:val="center"/>
              <w:rPr/>
            </w:pPr>
            <w:r w:rsidDel="00000000" w:rsidR="00000000" w:rsidRPr="00000000">
              <w:rPr>
                <w:sz w:val="17"/>
                <w:szCs w:val="17"/>
                <w:rtl w:val="0"/>
              </w:rPr>
              <w:t xml:space="preserve">13.391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42">
            <w:pPr>
              <w:spacing w:after="0" w:line="240" w:lineRule="auto"/>
              <w:jc w:val="center"/>
              <w:rPr/>
            </w:pPr>
            <w:r w:rsidDel="00000000" w:rsidR="00000000" w:rsidRPr="00000000">
              <w:rPr>
                <w:sz w:val="17"/>
                <w:szCs w:val="17"/>
                <w:rtl w:val="0"/>
              </w:rPr>
              <w:t xml:space="preserve">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43">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44">
            <w:pPr>
              <w:spacing w:after="0" w:line="240" w:lineRule="auto"/>
              <w:jc w:val="center"/>
              <w:rPr/>
            </w:pPr>
            <w:r w:rsidDel="00000000" w:rsidR="00000000" w:rsidRPr="00000000">
              <w:rPr>
                <w:sz w:val="17"/>
                <w:szCs w:val="17"/>
                <w:rtl w:val="0"/>
              </w:rPr>
              <w:t xml:space="preserve">0,30</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45">
            <w:pPr>
              <w:spacing w:after="0" w:line="240" w:lineRule="auto"/>
              <w:jc w:val="left"/>
              <w:rPr/>
            </w:pPr>
            <w:r w:rsidDel="00000000" w:rsidR="00000000" w:rsidRPr="00000000">
              <w:rPr>
                <w:sz w:val="17"/>
                <w:szCs w:val="17"/>
                <w:rtl w:val="0"/>
              </w:rPr>
              <w:t xml:space="preserve">constructors.csv</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46">
            <w:pPr>
              <w:spacing w:after="0" w:line="240" w:lineRule="auto"/>
              <w:jc w:val="center"/>
              <w:rPr/>
            </w:pPr>
            <w:r w:rsidDel="00000000" w:rsidR="00000000" w:rsidRPr="00000000">
              <w:rPr>
                <w:sz w:val="17"/>
                <w:szCs w:val="17"/>
                <w:rtl w:val="0"/>
              </w:rPr>
              <w:t xml:space="preserve">212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47">
            <w:pPr>
              <w:spacing w:after="0" w:line="240" w:lineRule="auto"/>
              <w:jc w:val="center"/>
              <w:rPr/>
            </w:pPr>
            <w:r w:rsidDel="00000000" w:rsidR="00000000" w:rsidRPr="00000000">
              <w:rPr>
                <w:sz w:val="17"/>
                <w:szCs w:val="17"/>
                <w:rtl w:val="0"/>
              </w:rPr>
              <w:t xml:space="preserve">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48">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49">
            <w:pPr>
              <w:spacing w:after="0" w:line="240" w:lineRule="auto"/>
              <w:jc w:val="center"/>
              <w:rPr/>
            </w:pPr>
            <w:r w:rsidDel="00000000" w:rsidR="00000000" w:rsidRPr="00000000">
              <w:rPr>
                <w:sz w:val="17"/>
                <w:szCs w:val="17"/>
                <w:rtl w:val="0"/>
              </w:rPr>
              <w:t xml:space="preserve">0,02</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4A">
            <w:pPr>
              <w:spacing w:after="0" w:line="240" w:lineRule="auto"/>
              <w:jc w:val="left"/>
              <w:rPr/>
            </w:pPr>
            <w:r w:rsidDel="00000000" w:rsidR="00000000" w:rsidRPr="00000000">
              <w:rPr>
                <w:sz w:val="17"/>
                <w:szCs w:val="17"/>
                <w:rtl w:val="0"/>
              </w:rPr>
              <w:t xml:space="preserve">driver_standings.csv</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4B">
            <w:pPr>
              <w:spacing w:after="0" w:line="240" w:lineRule="auto"/>
              <w:jc w:val="center"/>
              <w:rPr/>
            </w:pPr>
            <w:r w:rsidDel="00000000" w:rsidR="00000000" w:rsidRPr="00000000">
              <w:rPr>
                <w:sz w:val="17"/>
                <w:szCs w:val="17"/>
                <w:rtl w:val="0"/>
              </w:rPr>
              <w:t xml:space="preserve">34.863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4C">
            <w:pPr>
              <w:spacing w:after="0" w:line="240" w:lineRule="auto"/>
              <w:jc w:val="center"/>
              <w:rPr/>
            </w:pPr>
            <w:r w:rsidDel="00000000" w:rsidR="00000000" w:rsidRPr="00000000">
              <w:rPr>
                <w:sz w:val="17"/>
                <w:szCs w:val="17"/>
                <w:rtl w:val="0"/>
              </w:rPr>
              <w:t xml:space="preserve">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4D">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4E">
            <w:pPr>
              <w:spacing w:after="0" w:line="240" w:lineRule="auto"/>
              <w:jc w:val="center"/>
              <w:rPr/>
            </w:pPr>
            <w:r w:rsidDel="00000000" w:rsidR="00000000" w:rsidRPr="00000000">
              <w:rPr>
                <w:sz w:val="17"/>
                <w:szCs w:val="17"/>
                <w:rtl w:val="0"/>
              </w:rPr>
              <w:t xml:space="preserve">0,84</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4F">
            <w:pPr>
              <w:spacing w:after="0" w:line="240" w:lineRule="auto"/>
              <w:jc w:val="left"/>
              <w:rPr/>
            </w:pPr>
            <w:r w:rsidDel="00000000" w:rsidR="00000000" w:rsidRPr="00000000">
              <w:rPr>
                <w:sz w:val="17"/>
                <w:szCs w:val="17"/>
                <w:rtl w:val="0"/>
              </w:rPr>
              <w:t xml:space="preserve">drivers.csv</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50">
            <w:pPr>
              <w:spacing w:after="0" w:line="240" w:lineRule="auto"/>
              <w:jc w:val="center"/>
              <w:rPr/>
            </w:pPr>
            <w:r w:rsidDel="00000000" w:rsidR="00000000" w:rsidRPr="00000000">
              <w:rPr>
                <w:sz w:val="17"/>
                <w:szCs w:val="17"/>
                <w:rtl w:val="0"/>
              </w:rPr>
              <w:t xml:space="preserve">861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51">
            <w:pPr>
              <w:spacing w:after="0" w:line="240" w:lineRule="auto"/>
              <w:jc w:val="center"/>
              <w:rPr/>
            </w:pPr>
            <w:r w:rsidDel="00000000" w:rsidR="00000000" w:rsidRPr="00000000">
              <w:rPr>
                <w:sz w:val="17"/>
                <w:szCs w:val="17"/>
                <w:rtl w:val="0"/>
              </w:rPr>
              <w:t xml:space="preserve">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52">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53">
            <w:pPr>
              <w:spacing w:after="0" w:line="240" w:lineRule="auto"/>
              <w:jc w:val="center"/>
              <w:rPr/>
            </w:pPr>
            <w:r w:rsidDel="00000000" w:rsidR="00000000" w:rsidRPr="00000000">
              <w:rPr>
                <w:sz w:val="17"/>
                <w:szCs w:val="17"/>
                <w:rtl w:val="0"/>
              </w:rPr>
              <w:t xml:space="preserve">0,09</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54">
            <w:pPr>
              <w:spacing w:after="0" w:line="240" w:lineRule="auto"/>
              <w:jc w:val="left"/>
              <w:rPr/>
            </w:pPr>
            <w:r w:rsidDel="00000000" w:rsidR="00000000" w:rsidRPr="00000000">
              <w:rPr>
                <w:sz w:val="17"/>
                <w:szCs w:val="17"/>
                <w:rtl w:val="0"/>
              </w:rPr>
              <w:t xml:space="preserve">lap_times.csv</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55">
            <w:pPr>
              <w:spacing w:after="0" w:line="240" w:lineRule="auto"/>
              <w:jc w:val="center"/>
              <w:rPr/>
            </w:pPr>
            <w:r w:rsidDel="00000000" w:rsidR="00000000" w:rsidRPr="00000000">
              <w:rPr>
                <w:sz w:val="17"/>
                <w:szCs w:val="17"/>
                <w:rtl w:val="0"/>
              </w:rPr>
              <w:t xml:space="preserve">589.081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56">
            <w:pPr>
              <w:spacing w:after="0" w:line="240" w:lineRule="auto"/>
              <w:jc w:val="center"/>
              <w:rPr/>
            </w:pPr>
            <w:r w:rsidDel="00000000" w:rsidR="00000000" w:rsidRPr="00000000">
              <w:rPr>
                <w:sz w:val="17"/>
                <w:szCs w:val="17"/>
                <w:rtl w:val="0"/>
              </w:rPr>
              <w:t xml:space="preserve">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57">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58">
            <w:pPr>
              <w:spacing w:after="0" w:line="240" w:lineRule="auto"/>
              <w:jc w:val="center"/>
              <w:rPr/>
            </w:pPr>
            <w:r w:rsidDel="00000000" w:rsidR="00000000" w:rsidRPr="00000000">
              <w:rPr>
                <w:sz w:val="17"/>
                <w:szCs w:val="17"/>
                <w:rtl w:val="0"/>
              </w:rPr>
              <w:t xml:space="preserve">16,81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59">
            <w:pPr>
              <w:spacing w:after="0" w:line="240" w:lineRule="auto"/>
              <w:jc w:val="left"/>
              <w:rPr/>
            </w:pPr>
            <w:r w:rsidDel="00000000" w:rsidR="00000000" w:rsidRPr="00000000">
              <w:rPr>
                <w:sz w:val="17"/>
                <w:szCs w:val="17"/>
                <w:rtl w:val="0"/>
              </w:rPr>
              <w:t xml:space="preserve">pit_stops.csv</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5A">
            <w:pPr>
              <w:spacing w:after="0" w:line="240" w:lineRule="auto"/>
              <w:jc w:val="center"/>
              <w:rPr/>
            </w:pPr>
            <w:r w:rsidDel="00000000" w:rsidR="00000000" w:rsidRPr="00000000">
              <w:rPr>
                <w:sz w:val="17"/>
                <w:szCs w:val="17"/>
                <w:rtl w:val="0"/>
              </w:rPr>
              <w:t xml:space="preserve">11.371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5B">
            <w:pPr>
              <w:spacing w:after="0" w:line="240" w:lineRule="auto"/>
              <w:jc w:val="center"/>
              <w:rPr/>
            </w:pPr>
            <w:r w:rsidDel="00000000" w:rsidR="00000000" w:rsidRPr="00000000">
              <w:rPr>
                <w:sz w:val="17"/>
                <w:szCs w:val="17"/>
                <w:rtl w:val="0"/>
              </w:rPr>
              <w:t xml:space="preserve">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5C">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5D">
            <w:pPr>
              <w:spacing w:after="0" w:line="240" w:lineRule="auto"/>
              <w:jc w:val="center"/>
              <w:rPr/>
            </w:pPr>
            <w:r w:rsidDel="00000000" w:rsidR="00000000" w:rsidRPr="00000000">
              <w:rPr>
                <w:sz w:val="17"/>
                <w:szCs w:val="17"/>
                <w:rtl w:val="0"/>
              </w:rPr>
              <w:t xml:space="preserve">0,42</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5E">
            <w:pPr>
              <w:spacing w:after="0" w:line="240" w:lineRule="auto"/>
              <w:jc w:val="left"/>
              <w:rPr/>
            </w:pPr>
            <w:r w:rsidDel="00000000" w:rsidR="00000000" w:rsidRPr="00000000">
              <w:rPr>
                <w:sz w:val="17"/>
                <w:szCs w:val="17"/>
                <w:rtl w:val="0"/>
              </w:rPr>
              <w:t xml:space="preserve">qualifying.csv</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5F">
            <w:pPr>
              <w:spacing w:after="0" w:line="240" w:lineRule="auto"/>
              <w:jc w:val="center"/>
              <w:rPr/>
            </w:pPr>
            <w:r w:rsidDel="00000000" w:rsidR="00000000" w:rsidRPr="00000000">
              <w:rPr>
                <w:sz w:val="17"/>
                <w:szCs w:val="17"/>
                <w:rtl w:val="0"/>
              </w:rPr>
              <w:t xml:space="preserve">10.494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60">
            <w:pPr>
              <w:spacing w:after="0" w:line="240" w:lineRule="auto"/>
              <w:jc w:val="center"/>
              <w:rPr/>
            </w:pPr>
            <w:r w:rsidDel="00000000" w:rsidR="00000000" w:rsidRPr="00000000">
              <w:rPr>
                <w:sz w:val="17"/>
                <w:szCs w:val="17"/>
                <w:rtl w:val="0"/>
              </w:rPr>
              <w:t xml:space="preserve">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61">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62">
            <w:pPr>
              <w:spacing w:after="0" w:line="240" w:lineRule="auto"/>
              <w:jc w:val="center"/>
              <w:rPr/>
            </w:pPr>
            <w:r w:rsidDel="00000000" w:rsidR="00000000" w:rsidRPr="00000000">
              <w:rPr>
                <w:sz w:val="17"/>
                <w:szCs w:val="17"/>
                <w:rtl w:val="0"/>
              </w:rPr>
              <w:t xml:space="preserve">0,44</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63">
            <w:pPr>
              <w:spacing w:after="0" w:line="240" w:lineRule="auto"/>
              <w:jc w:val="left"/>
              <w:rPr/>
            </w:pPr>
            <w:r w:rsidDel="00000000" w:rsidR="00000000" w:rsidRPr="00000000">
              <w:rPr>
                <w:sz w:val="17"/>
                <w:szCs w:val="17"/>
                <w:rtl w:val="0"/>
              </w:rPr>
              <w:t xml:space="preserve">races.csv</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64">
            <w:pPr>
              <w:spacing w:after="0" w:line="240" w:lineRule="auto"/>
              <w:jc w:val="center"/>
              <w:rPr/>
            </w:pPr>
            <w:r w:rsidDel="00000000" w:rsidR="00000000" w:rsidRPr="00000000">
              <w:rPr>
                <w:sz w:val="17"/>
                <w:szCs w:val="17"/>
                <w:rtl w:val="0"/>
              </w:rPr>
              <w:t xml:space="preserve">1.125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65">
            <w:pPr>
              <w:spacing w:after="0" w:line="240" w:lineRule="auto"/>
              <w:jc w:val="center"/>
              <w:rPr/>
            </w:pPr>
            <w:r w:rsidDel="00000000" w:rsidR="00000000" w:rsidRPr="00000000">
              <w:rPr>
                <w:sz w:val="17"/>
                <w:szCs w:val="17"/>
                <w:rtl w:val="0"/>
              </w:rPr>
              <w:t xml:space="preserve">18</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66">
            <w:pPr>
              <w:spacing w:after="0" w:line="240" w:lineRule="auto"/>
              <w:jc w:val="center"/>
              <w:rPr/>
            </w:pPr>
            <w:r w:rsidDel="00000000" w:rsidR="00000000" w:rsidRPr="00000000">
              <w:rPr>
                <w:sz w:val="17"/>
                <w:szCs w:val="17"/>
                <w:rtl w:val="0"/>
              </w:rPr>
              <w:t xml:space="preserve">1950-2024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67">
            <w:pPr>
              <w:spacing w:after="0" w:line="240" w:lineRule="auto"/>
              <w:jc w:val="center"/>
              <w:rPr/>
            </w:pPr>
            <w:r w:rsidDel="00000000" w:rsidR="00000000" w:rsidRPr="00000000">
              <w:rPr>
                <w:sz w:val="17"/>
                <w:szCs w:val="17"/>
                <w:rtl w:val="0"/>
              </w:rPr>
              <w:t xml:space="preserve">0,16</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68">
            <w:pPr>
              <w:spacing w:after="0" w:line="240" w:lineRule="auto"/>
              <w:jc w:val="left"/>
              <w:rPr/>
            </w:pPr>
            <w:r w:rsidDel="00000000" w:rsidR="00000000" w:rsidRPr="00000000">
              <w:rPr>
                <w:sz w:val="17"/>
                <w:szCs w:val="17"/>
                <w:rtl w:val="0"/>
              </w:rPr>
              <w:t xml:space="preserve">results.csv</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69">
            <w:pPr>
              <w:spacing w:after="0" w:line="240" w:lineRule="auto"/>
              <w:jc w:val="center"/>
              <w:rPr/>
            </w:pPr>
            <w:r w:rsidDel="00000000" w:rsidR="00000000" w:rsidRPr="00000000">
              <w:rPr>
                <w:sz w:val="17"/>
                <w:szCs w:val="17"/>
                <w:rtl w:val="0"/>
              </w:rPr>
              <w:t xml:space="preserve">26.759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6A">
            <w:pPr>
              <w:spacing w:after="0" w:line="240" w:lineRule="auto"/>
              <w:jc w:val="center"/>
              <w:rPr/>
            </w:pPr>
            <w:r w:rsidDel="00000000" w:rsidR="00000000" w:rsidRPr="00000000">
              <w:rPr>
                <w:sz w:val="17"/>
                <w:szCs w:val="17"/>
                <w:rtl w:val="0"/>
              </w:rPr>
              <w:t xml:space="preserve">18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6B">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6C">
            <w:pPr>
              <w:spacing w:after="0" w:line="240" w:lineRule="auto"/>
              <w:jc w:val="center"/>
              <w:rPr/>
            </w:pPr>
            <w:r w:rsidDel="00000000" w:rsidR="00000000" w:rsidRPr="00000000">
              <w:rPr>
                <w:sz w:val="17"/>
                <w:szCs w:val="17"/>
                <w:rtl w:val="0"/>
              </w:rPr>
              <w:t xml:space="preserve">1,64</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6D">
            <w:pPr>
              <w:spacing w:after="0" w:line="240" w:lineRule="auto"/>
              <w:jc w:val="left"/>
              <w:rPr/>
            </w:pPr>
            <w:r w:rsidDel="00000000" w:rsidR="00000000" w:rsidRPr="00000000">
              <w:rPr>
                <w:sz w:val="17"/>
                <w:szCs w:val="17"/>
                <w:rtl w:val="0"/>
              </w:rPr>
              <w:t xml:space="preserve">seasons.csv</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6E">
            <w:pPr>
              <w:spacing w:after="0" w:line="240" w:lineRule="auto"/>
              <w:jc w:val="center"/>
              <w:rPr/>
            </w:pPr>
            <w:r w:rsidDel="00000000" w:rsidR="00000000" w:rsidRPr="00000000">
              <w:rPr>
                <w:sz w:val="17"/>
                <w:szCs w:val="17"/>
                <w:rtl w:val="0"/>
              </w:rPr>
              <w:t xml:space="preserve">75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6F">
            <w:pPr>
              <w:spacing w:after="0" w:line="240" w:lineRule="auto"/>
              <w:jc w:val="center"/>
              <w:rPr/>
            </w:pPr>
            <w:r w:rsidDel="00000000" w:rsidR="00000000" w:rsidRPr="00000000">
              <w:rPr>
                <w:sz w:val="17"/>
                <w:szCs w:val="17"/>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70">
            <w:pPr>
              <w:spacing w:after="0" w:line="240" w:lineRule="auto"/>
              <w:jc w:val="center"/>
              <w:rPr/>
            </w:pPr>
            <w:r w:rsidDel="00000000" w:rsidR="00000000" w:rsidRPr="00000000">
              <w:rPr>
                <w:sz w:val="17"/>
                <w:szCs w:val="17"/>
                <w:rtl w:val="0"/>
              </w:rPr>
              <w:t xml:space="preserve">1950-2024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71">
            <w:pPr>
              <w:spacing w:after="0" w:line="240" w:lineRule="auto"/>
              <w:jc w:val="center"/>
              <w:rPr/>
            </w:pPr>
            <w:r w:rsidDel="00000000" w:rsidR="00000000" w:rsidRPr="00000000">
              <w:rPr>
                <w:sz w:val="17"/>
                <w:szCs w:val="17"/>
                <w:rtl w:val="0"/>
              </w:rPr>
              <w:t xml:space="preserve">0,00</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72">
            <w:pPr>
              <w:spacing w:after="0" w:line="240" w:lineRule="auto"/>
              <w:jc w:val="left"/>
              <w:rPr/>
            </w:pPr>
            <w:r w:rsidDel="00000000" w:rsidR="00000000" w:rsidRPr="00000000">
              <w:rPr>
                <w:sz w:val="17"/>
                <w:szCs w:val="17"/>
                <w:rtl w:val="0"/>
              </w:rPr>
              <w:t xml:space="preserve">sprint_results.csv</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73">
            <w:pPr>
              <w:spacing w:after="0" w:line="240" w:lineRule="auto"/>
              <w:jc w:val="center"/>
              <w:rPr/>
            </w:pPr>
            <w:r w:rsidDel="00000000" w:rsidR="00000000" w:rsidRPr="00000000">
              <w:rPr>
                <w:sz w:val="17"/>
                <w:szCs w:val="17"/>
                <w:rtl w:val="0"/>
              </w:rPr>
              <w:t xml:space="preserve">360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74">
            <w:pPr>
              <w:spacing w:after="0" w:line="240" w:lineRule="auto"/>
              <w:jc w:val="center"/>
              <w:rPr/>
            </w:pPr>
            <w:r w:rsidDel="00000000" w:rsidR="00000000" w:rsidRPr="00000000">
              <w:rPr>
                <w:sz w:val="17"/>
                <w:szCs w:val="17"/>
                <w:rtl w:val="0"/>
              </w:rPr>
              <w:t xml:space="preserve">16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75">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76">
            <w:pPr>
              <w:spacing w:after="0" w:line="240" w:lineRule="auto"/>
              <w:jc w:val="center"/>
              <w:rPr/>
            </w:pPr>
            <w:r w:rsidDel="00000000" w:rsidR="00000000" w:rsidRPr="00000000">
              <w:rPr>
                <w:sz w:val="17"/>
                <w:szCs w:val="17"/>
                <w:rtl w:val="0"/>
              </w:rPr>
              <w:t xml:space="preserve">0,02</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77">
            <w:pPr>
              <w:spacing w:after="0" w:line="240" w:lineRule="auto"/>
              <w:jc w:val="left"/>
              <w:rPr/>
            </w:pPr>
            <w:r w:rsidDel="00000000" w:rsidR="00000000" w:rsidRPr="00000000">
              <w:rPr>
                <w:sz w:val="17"/>
                <w:szCs w:val="17"/>
                <w:rtl w:val="0"/>
              </w:rPr>
              <w:t xml:space="preserve">status.csv</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78">
            <w:pPr>
              <w:spacing w:after="0" w:line="240" w:lineRule="auto"/>
              <w:jc w:val="center"/>
              <w:rPr/>
            </w:pPr>
            <w:r w:rsidDel="00000000" w:rsidR="00000000" w:rsidRPr="00000000">
              <w:rPr>
                <w:sz w:val="17"/>
                <w:szCs w:val="17"/>
                <w:rtl w:val="0"/>
              </w:rPr>
              <w:t xml:space="preserve">139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79">
            <w:pPr>
              <w:spacing w:after="0" w:line="240" w:lineRule="auto"/>
              <w:jc w:val="center"/>
              <w:rPr/>
            </w:pPr>
            <w:r w:rsidDel="00000000" w:rsidR="00000000" w:rsidRPr="00000000">
              <w:rPr>
                <w:sz w:val="17"/>
                <w:szCs w:val="17"/>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7A">
            <w:pPr>
              <w:spacing w:after="0" w:line="240" w:lineRule="auto"/>
              <w:jc w:val="center"/>
              <w:rPr/>
            </w:pPr>
            <w:r w:rsidDel="00000000" w:rsidR="00000000" w:rsidRPr="00000000">
              <w:rPr>
                <w:sz w:val="17"/>
                <w:szCs w:val="17"/>
                <w:rtl w:val="0"/>
              </w:rPr>
              <w:t xml:space="preserve">preko raceId</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7B">
            <w:pPr>
              <w:spacing w:after="0" w:line="240" w:lineRule="auto"/>
              <w:jc w:val="center"/>
              <w:rPr/>
            </w:pPr>
            <w:r w:rsidDel="00000000" w:rsidR="00000000" w:rsidRPr="00000000">
              <w:rPr>
                <w:sz w:val="17"/>
                <w:szCs w:val="17"/>
                <w:rtl w:val="0"/>
              </w:rPr>
              <w:t xml:space="preserve">0,00</w:t>
            </w:r>
            <w:r w:rsidDel="00000000" w:rsidR="00000000" w:rsidRPr="00000000">
              <w:rPr>
                <w:rtl w:val="0"/>
              </w:rPr>
            </w:r>
          </w:p>
        </w:tc>
      </w:tr>
    </w:tbl>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ind w:firstLine="425"/>
        <w:rPr/>
      </w:pPr>
      <w:r w:rsidDel="00000000" w:rsidR="00000000" w:rsidRPr="00000000">
        <w:rPr>
          <w:rtl w:val="0"/>
        </w:rPr>
        <w:t xml:space="preserve">Arhiv sadrži 14 CSV datoteka. Najveća je lap_times.csv sa 589.081 redom, nakon čega slijede driver_standings.csv i results.csv. Za osnovni model poretka nisu direktno korišteni svi izvori. Konačni rezultat, kalendar, vozači, konstruktori, staze i status završetka dovoljni su za stabilnu pre-race karakterizaciju. Vremena krugova, pit-stopovi i kvalifikacije ostavljeni su u projektu za buduće proširenje, ali nisu uključeni kada njihova dostupnost za buduće utrke ne može biti jednako garantovana.</w:t>
      </w:r>
    </w:p>
    <w:p w:rsidR="00000000" w:rsidDel="00000000" w:rsidP="00000000" w:rsidRDefault="00000000" w:rsidRPr="00000000" w14:paraId="0000007E">
      <w:pPr>
        <w:keepNext w:val="1"/>
        <w:spacing w:after="0" w:before="100" w:lineRule="auto"/>
        <w:jc w:val="center"/>
        <w:rPr/>
      </w:pPr>
      <w:r w:rsidDel="00000000" w:rsidR="00000000" w:rsidRPr="00000000">
        <w:rPr/>
        <w:drawing>
          <wp:inline distB="0" distT="0" distL="0" distR="0">
            <wp:extent cx="5544000" cy="3381210"/>
            <wp:effectExtent b="0" l="0" r="0" t="0"/>
            <wp:docPr descr="Stubičasti grafikon broja redova u najvećim CSV datotekama dostavljenog arhiva." id="13" name="image2.png"/>
            <a:graphic>
              <a:graphicData uri="http://schemas.openxmlformats.org/drawingml/2006/picture">
                <pic:pic>
                  <pic:nvPicPr>
                    <pic:cNvPr descr="Stubičasti grafikon broja redova u najvećim CSV datotekama dostavljenog arhiva." id="0" name="image2.png"/>
                    <pic:cNvPicPr preferRelativeResize="0"/>
                  </pic:nvPicPr>
                  <pic:blipFill>
                    <a:blip r:embed="rId7"/>
                    <a:srcRect b="0" l="0" r="0" t="0"/>
                    <a:stretch>
                      <a:fillRect/>
                    </a:stretch>
                  </pic:blipFill>
                  <pic:spPr>
                    <a:xfrm>
                      <a:off x="0" y="0"/>
                      <a:ext cx="5544000" cy="338121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1. Broj redova u najvećim datotekama dostavljenog arhiva.</w:t>
      </w:r>
    </w:p>
    <w:p w:rsidR="00000000" w:rsidDel="00000000" w:rsidP="00000000" w:rsidRDefault="00000000" w:rsidRPr="00000000" w14:paraId="00000080">
      <w:pPr>
        <w:pStyle w:val="Heading2"/>
        <w:rPr/>
      </w:pPr>
      <w:r w:rsidDel="00000000" w:rsidR="00000000" w:rsidRPr="00000000">
        <w:rPr>
          <w:rFonts w:ascii="Times New Roman" w:cs="Times New Roman" w:eastAsia="Times New Roman" w:hAnsi="Times New Roman"/>
          <w:rtl w:val="0"/>
        </w:rPr>
        <w:t xml:space="preserve">2.3. Relacijska struktura</w:t>
      </w:r>
      <w:r w:rsidDel="00000000" w:rsidR="00000000" w:rsidRPr="00000000">
        <w:rPr>
          <w:rtl w:val="0"/>
        </w:rPr>
      </w:r>
    </w:p>
    <w:p w:rsidR="00000000" w:rsidDel="00000000" w:rsidP="00000000" w:rsidRDefault="00000000" w:rsidRPr="00000000" w14:paraId="00000081">
      <w:pPr>
        <w:ind w:firstLine="425"/>
        <w:rPr/>
      </w:pPr>
      <w:r w:rsidDel="00000000" w:rsidR="00000000" w:rsidRPr="00000000">
        <w:rPr>
          <w:rtl w:val="0"/>
        </w:rPr>
        <w:t xml:space="preserve">Centralna jedinica posmatranja je jedan nastup vozača u jednoj utrci. Tabela results sadrži raceId, driverId i constructorId, pa se preko tih ključeva spaja sa kalendarom, vozačima i konstruktorima. raceId dalje povezuje utrku sa circuitId, dok statusId opisuje način završetka. Spajanja su implementirana kao many-to-one i programski provjerena parametrom validate, čime se rano otkrivaju neočekivana umnožavanja redova.</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4. Ključne relacije i spajanja.</w:t>
      </w:r>
    </w:p>
    <w:tbl>
      <w:tblPr>
        <w:tblStyle w:val="Table3"/>
        <w:tblW w:w="8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1"/>
        <w:gridCol w:w="1191"/>
        <w:gridCol w:w="1757"/>
        <w:gridCol w:w="3798"/>
        <w:tblGridChange w:id="0">
          <w:tblGrid>
            <w:gridCol w:w="1531"/>
            <w:gridCol w:w="1191"/>
            <w:gridCol w:w="1757"/>
            <w:gridCol w:w="3798"/>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83">
            <w:pPr>
              <w:spacing w:after="0" w:line="240" w:lineRule="auto"/>
              <w:jc w:val="center"/>
              <w:rPr/>
            </w:pPr>
            <w:r w:rsidDel="00000000" w:rsidR="00000000" w:rsidRPr="00000000">
              <w:rPr>
                <w:b w:val="1"/>
                <w:bCs w:val="1"/>
                <w:color w:val="1f4e79"/>
                <w:sz w:val="17"/>
                <w:szCs w:val="17"/>
                <w:rtl w:val="0"/>
              </w:rPr>
              <w:t xml:space="preserve">Polazna tabela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84">
            <w:pPr>
              <w:spacing w:after="0" w:line="240" w:lineRule="auto"/>
              <w:jc w:val="center"/>
              <w:rPr/>
            </w:pPr>
            <w:r w:rsidDel="00000000" w:rsidR="00000000" w:rsidRPr="00000000">
              <w:rPr>
                <w:b w:val="1"/>
                <w:bCs w:val="1"/>
                <w:color w:val="1f4e79"/>
                <w:sz w:val="17"/>
                <w:szCs w:val="17"/>
                <w:rtl w:val="0"/>
              </w:rPr>
              <w:t xml:space="preserve">Ključ</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85">
            <w:pPr>
              <w:spacing w:after="0" w:line="240" w:lineRule="auto"/>
              <w:jc w:val="center"/>
              <w:rPr/>
            </w:pPr>
            <w:r w:rsidDel="00000000" w:rsidR="00000000" w:rsidRPr="00000000">
              <w:rPr>
                <w:b w:val="1"/>
                <w:bCs w:val="1"/>
                <w:color w:val="1f4e79"/>
                <w:sz w:val="17"/>
                <w:szCs w:val="17"/>
                <w:rtl w:val="0"/>
              </w:rPr>
              <w:t xml:space="preserve">Pridružena tabela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86">
            <w:pPr>
              <w:spacing w:after="0" w:line="240" w:lineRule="auto"/>
              <w:jc w:val="center"/>
              <w:rPr/>
            </w:pPr>
            <w:r w:rsidDel="00000000" w:rsidR="00000000" w:rsidRPr="00000000">
              <w:rPr>
                <w:b w:val="1"/>
                <w:bCs w:val="1"/>
                <w:color w:val="1f4e79"/>
                <w:sz w:val="17"/>
                <w:szCs w:val="17"/>
                <w:rtl w:val="0"/>
              </w:rPr>
              <w:t xml:space="preserve">Korištene informacije</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87">
            <w:pPr>
              <w:spacing w:after="0" w:line="240" w:lineRule="auto"/>
              <w:jc w:val="left"/>
              <w:rPr/>
            </w:pPr>
            <w:r w:rsidDel="00000000" w:rsidR="00000000" w:rsidRPr="00000000">
              <w:rPr>
                <w:sz w:val="17"/>
                <w:szCs w:val="17"/>
                <w:rtl w:val="0"/>
              </w:rPr>
              <w:t xml:space="preserve">results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88">
            <w:pPr>
              <w:spacing w:after="0" w:line="240" w:lineRule="auto"/>
              <w:jc w:val="center"/>
              <w:rPr/>
            </w:pPr>
            <w:r w:rsidDel="00000000" w:rsidR="00000000" w:rsidRPr="00000000">
              <w:rPr>
                <w:sz w:val="17"/>
                <w:szCs w:val="17"/>
                <w:rtl w:val="0"/>
              </w:rPr>
              <w:t xml:space="preserve">raceId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89">
            <w:pPr>
              <w:spacing w:after="0" w:line="240" w:lineRule="auto"/>
              <w:jc w:val="center"/>
              <w:rPr/>
            </w:pPr>
            <w:r w:rsidDel="00000000" w:rsidR="00000000" w:rsidRPr="00000000">
              <w:rPr>
                <w:sz w:val="17"/>
                <w:szCs w:val="17"/>
                <w:rtl w:val="0"/>
              </w:rPr>
              <w:t xml:space="preserve">races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8A">
            <w:pPr>
              <w:spacing w:after="0" w:line="240" w:lineRule="auto"/>
              <w:jc w:val="center"/>
              <w:rPr/>
            </w:pPr>
            <w:r w:rsidDel="00000000" w:rsidR="00000000" w:rsidRPr="00000000">
              <w:rPr>
                <w:sz w:val="17"/>
                <w:szCs w:val="17"/>
                <w:rtl w:val="0"/>
              </w:rPr>
              <w:t xml:space="preserve">godina, redni broj, datum, naziv utrke, circuitId</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8B">
            <w:pPr>
              <w:spacing w:after="0" w:line="240" w:lineRule="auto"/>
              <w:jc w:val="left"/>
              <w:rPr/>
            </w:pPr>
            <w:r w:rsidDel="00000000" w:rsidR="00000000" w:rsidRPr="00000000">
              <w:rPr>
                <w:sz w:val="17"/>
                <w:szCs w:val="17"/>
                <w:rtl w:val="0"/>
              </w:rPr>
              <w:t xml:space="preserve">results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8C">
            <w:pPr>
              <w:spacing w:after="0" w:line="240" w:lineRule="auto"/>
              <w:jc w:val="center"/>
              <w:rPr/>
            </w:pPr>
            <w:r w:rsidDel="00000000" w:rsidR="00000000" w:rsidRPr="00000000">
              <w:rPr>
                <w:sz w:val="17"/>
                <w:szCs w:val="17"/>
                <w:rtl w:val="0"/>
              </w:rPr>
              <w:t xml:space="preserve">driverId</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8D">
            <w:pPr>
              <w:spacing w:after="0" w:line="240" w:lineRule="auto"/>
              <w:jc w:val="center"/>
              <w:rPr/>
            </w:pPr>
            <w:r w:rsidDel="00000000" w:rsidR="00000000" w:rsidRPr="00000000">
              <w:rPr>
                <w:sz w:val="17"/>
                <w:szCs w:val="17"/>
                <w:rtl w:val="0"/>
              </w:rPr>
              <w:t xml:space="preserve">drivers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8E">
            <w:pPr>
              <w:spacing w:after="0" w:line="240" w:lineRule="auto"/>
              <w:jc w:val="center"/>
              <w:rPr/>
            </w:pPr>
            <w:r w:rsidDel="00000000" w:rsidR="00000000" w:rsidRPr="00000000">
              <w:rPr>
                <w:sz w:val="17"/>
                <w:szCs w:val="17"/>
                <w:rtl w:val="0"/>
              </w:rPr>
              <w:t xml:space="preserve">driverRef, ime, prezime, datum rođenja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8F">
            <w:pPr>
              <w:spacing w:after="0" w:line="240" w:lineRule="auto"/>
              <w:jc w:val="left"/>
              <w:rPr/>
            </w:pPr>
            <w:r w:rsidDel="00000000" w:rsidR="00000000" w:rsidRPr="00000000">
              <w:rPr>
                <w:sz w:val="17"/>
                <w:szCs w:val="17"/>
                <w:rtl w:val="0"/>
              </w:rPr>
              <w:t xml:space="preserve">results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90">
            <w:pPr>
              <w:spacing w:after="0" w:line="240" w:lineRule="auto"/>
              <w:jc w:val="center"/>
              <w:rPr/>
            </w:pPr>
            <w:r w:rsidDel="00000000" w:rsidR="00000000" w:rsidRPr="00000000">
              <w:rPr>
                <w:sz w:val="17"/>
                <w:szCs w:val="17"/>
                <w:rtl w:val="0"/>
              </w:rPr>
              <w:t xml:space="preserve">constructorId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91">
            <w:pPr>
              <w:spacing w:after="0" w:line="240" w:lineRule="auto"/>
              <w:jc w:val="center"/>
              <w:rPr/>
            </w:pPr>
            <w:r w:rsidDel="00000000" w:rsidR="00000000" w:rsidRPr="00000000">
              <w:rPr>
                <w:sz w:val="17"/>
                <w:szCs w:val="17"/>
                <w:rtl w:val="0"/>
              </w:rPr>
              <w:t xml:space="preserve">constructors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92">
            <w:pPr>
              <w:spacing w:after="0" w:line="240" w:lineRule="auto"/>
              <w:jc w:val="center"/>
              <w:rPr/>
            </w:pPr>
            <w:r w:rsidDel="00000000" w:rsidR="00000000" w:rsidRPr="00000000">
              <w:rPr>
                <w:sz w:val="17"/>
                <w:szCs w:val="17"/>
                <w:rtl w:val="0"/>
              </w:rPr>
              <w:t xml:space="preserve">constructorRef i naziv tima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93">
            <w:pPr>
              <w:spacing w:after="0" w:line="240" w:lineRule="auto"/>
              <w:jc w:val="left"/>
              <w:rPr/>
            </w:pPr>
            <w:r w:rsidDel="00000000" w:rsidR="00000000" w:rsidRPr="00000000">
              <w:rPr>
                <w:sz w:val="17"/>
                <w:szCs w:val="17"/>
                <w:rtl w:val="0"/>
              </w:rPr>
              <w:t xml:space="preserve">races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94">
            <w:pPr>
              <w:spacing w:after="0" w:line="240" w:lineRule="auto"/>
              <w:jc w:val="center"/>
              <w:rPr/>
            </w:pPr>
            <w:r w:rsidDel="00000000" w:rsidR="00000000" w:rsidRPr="00000000">
              <w:rPr>
                <w:sz w:val="17"/>
                <w:szCs w:val="17"/>
                <w:rtl w:val="0"/>
              </w:rPr>
              <w:t xml:space="preserve">circuitId</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95">
            <w:pPr>
              <w:spacing w:after="0" w:line="240" w:lineRule="auto"/>
              <w:jc w:val="center"/>
              <w:rPr/>
            </w:pPr>
            <w:r w:rsidDel="00000000" w:rsidR="00000000" w:rsidRPr="00000000">
              <w:rPr>
                <w:sz w:val="17"/>
                <w:szCs w:val="17"/>
                <w:rtl w:val="0"/>
              </w:rPr>
              <w:t xml:space="preserve">circuits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96">
            <w:pPr>
              <w:spacing w:after="0" w:line="240" w:lineRule="auto"/>
              <w:jc w:val="center"/>
              <w:rPr/>
            </w:pPr>
            <w:r w:rsidDel="00000000" w:rsidR="00000000" w:rsidRPr="00000000">
              <w:rPr>
                <w:sz w:val="17"/>
                <w:szCs w:val="17"/>
                <w:rtl w:val="0"/>
              </w:rPr>
              <w:t xml:space="preserve">circuitRef i naziv staze</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97">
            <w:pPr>
              <w:spacing w:after="0" w:line="240" w:lineRule="auto"/>
              <w:jc w:val="left"/>
              <w:rPr/>
            </w:pPr>
            <w:r w:rsidDel="00000000" w:rsidR="00000000" w:rsidRPr="00000000">
              <w:rPr>
                <w:sz w:val="17"/>
                <w:szCs w:val="17"/>
                <w:rtl w:val="0"/>
              </w:rPr>
              <w:t xml:space="preserve">results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98">
            <w:pPr>
              <w:spacing w:after="0" w:line="240" w:lineRule="auto"/>
              <w:jc w:val="center"/>
              <w:rPr/>
            </w:pPr>
            <w:r w:rsidDel="00000000" w:rsidR="00000000" w:rsidRPr="00000000">
              <w:rPr>
                <w:sz w:val="17"/>
                <w:szCs w:val="17"/>
                <w:rtl w:val="0"/>
              </w:rPr>
              <w:t xml:space="preserve">statusId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99">
            <w:pPr>
              <w:spacing w:after="0" w:line="240" w:lineRule="auto"/>
              <w:jc w:val="center"/>
              <w:rPr/>
            </w:pPr>
            <w:r w:rsidDel="00000000" w:rsidR="00000000" w:rsidRPr="00000000">
              <w:rPr>
                <w:sz w:val="17"/>
                <w:szCs w:val="17"/>
                <w:rtl w:val="0"/>
              </w:rPr>
              <w:t xml:space="preserve">status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9A">
            <w:pPr>
              <w:spacing w:after="0" w:line="240" w:lineRule="auto"/>
              <w:jc w:val="center"/>
              <w:rPr/>
            </w:pPr>
            <w:r w:rsidDel="00000000" w:rsidR="00000000" w:rsidRPr="00000000">
              <w:rPr>
                <w:sz w:val="17"/>
                <w:szCs w:val="17"/>
                <w:rtl w:val="0"/>
              </w:rPr>
              <w:t xml:space="preserve">završio, krugovi zaostatka, kvar ili odustajanje</w:t>
            </w:r>
            <w:r w:rsidDel="00000000" w:rsidR="00000000" w:rsidRPr="00000000">
              <w:rPr>
                <w:rtl w:val="0"/>
              </w:rPr>
            </w:r>
          </w:p>
        </w:tc>
      </w:tr>
    </w:tbl>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Fonts w:ascii="Times New Roman" w:cs="Times New Roman" w:eastAsia="Times New Roman" w:hAnsi="Times New Roman"/>
          <w:rtl w:val="0"/>
        </w:rPr>
        <w:t xml:space="preserve">2.4. Vanjski podaci za evaluaciju i buduće kalendare</w:t>
      </w:r>
      <w:r w:rsidDel="00000000" w:rsidR="00000000" w:rsidRPr="00000000">
        <w:rPr>
          <w:rtl w:val="0"/>
        </w:rPr>
      </w:r>
    </w:p>
    <w:p w:rsidR="00000000" w:rsidDel="00000000" w:rsidP="00000000" w:rsidRDefault="00000000" w:rsidRPr="00000000" w14:paraId="0000009D">
      <w:pPr>
        <w:ind w:firstLine="425"/>
        <w:rPr/>
      </w:pPr>
      <w:r w:rsidDel="00000000" w:rsidR="00000000" w:rsidRPr="00000000">
        <w:rPr>
          <w:rtl w:val="0"/>
        </w:rPr>
        <w:t xml:space="preserve">Historijski arhiv završava sa 2024. godinom. Zbog toga su za 2025. i 2026. kreirane odvojene CSV snapshot datoteke sa službenim rasporedom, sastavima timova, konačnim poretkom 2025. i stanjem 2026. nakon VN Italije. Izvori su službene stranice Formule 1 za rezultate, poredak, bodovanje i kalendar. Sprint raspored i promjena domaćina Bahrein Grand Prixa u Maleziju evidentirani su zasebnim službenim objavama. Snapshot pristup sprečava da se rezultati projekta promijene kada službena stranica naknadno dopuni sezonu.</w:t>
      </w:r>
      <w:r w:rsidDel="00000000" w:rsidR="00000000" w:rsidRPr="00000000">
        <w:rPr>
          <w:rtl w:val="0"/>
        </w:rPr>
      </w:r>
    </w:p>
    <w:p w:rsidR="00000000" w:rsidDel="00000000" w:rsidP="00000000" w:rsidRDefault="00000000" w:rsidRPr="00000000" w14:paraId="0000009E">
      <w:pPr>
        <w:pStyle w:val="Heading1"/>
        <w:pageBreakBefore w:val="1"/>
        <w:rPr/>
      </w:pPr>
      <w:r w:rsidDel="00000000" w:rsidR="00000000" w:rsidRPr="00000000">
        <w:rPr>
          <w:rFonts w:ascii="Times New Roman" w:cs="Times New Roman" w:eastAsia="Times New Roman" w:hAnsi="Times New Roman"/>
          <w:rtl w:val="0"/>
        </w:rPr>
        <w:t xml:space="preserve">3. PRIPREMA I FILTRIRANJE PODATAKA</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Fonts w:ascii="Times New Roman" w:cs="Times New Roman" w:eastAsia="Times New Roman" w:hAnsi="Times New Roman"/>
          <w:rtl w:val="0"/>
        </w:rPr>
        <w:t xml:space="preserve">3.1. Učitavanje, tipovi i kontrola integriteta</w:t>
      </w:r>
      <w:r w:rsidDel="00000000" w:rsidR="00000000" w:rsidRPr="00000000">
        <w:rPr>
          <w:rtl w:val="0"/>
        </w:rPr>
      </w:r>
    </w:p>
    <w:p w:rsidR="00000000" w:rsidDel="00000000" w:rsidP="00000000" w:rsidRDefault="00000000" w:rsidRPr="00000000" w14:paraId="000000A0">
      <w:pPr>
        <w:ind w:firstLine="425"/>
        <w:rPr/>
      </w:pPr>
      <w:r w:rsidDel="00000000" w:rsidR="00000000" w:rsidRPr="00000000">
        <w:rPr>
          <w:rtl w:val="0"/>
        </w:rPr>
        <w:t xml:space="preserve">Svaka CSV datoteka je učitana pomoću biblioteke pandas. Datumi utrka i rođenja pretvoreni su u datetime tip, dok su pozicije, bodovi, grid i identifikatori tretirani kao numeričke vrijednosti. Program za svaku datoteku bilježi broj redova, broj kolona, veličinu i SHA-256 sažetak. Kriptografski sažetak ne govori da je sadržaj ispravan, ali omogućava da se tačno utvrdi da li je neko kasnije koristio identičan ulaz.</w:t>
      </w:r>
    </w:p>
    <w:p w:rsidR="00000000" w:rsidDel="00000000" w:rsidP="00000000" w:rsidRDefault="00000000" w:rsidRPr="00000000" w14:paraId="000000A1">
      <w:pPr>
        <w:ind w:firstLine="425"/>
        <w:rPr/>
      </w:pPr>
      <w:r w:rsidDel="00000000" w:rsidR="00000000" w:rsidRPr="00000000">
        <w:rPr>
          <w:rtl w:val="0"/>
        </w:rPr>
        <w:t xml:space="preserve">Nakon spajanja provjerene su prazne vrijednosti u završnoj poziciji i referentnim identifikatorima. U modelskom skupu nema nedostajućih vrijednosti za positionOrder, driverRef, constructorRef ili circuitRef. Vrijednost grid = 0 pojavljuje se 1.638 puta i u arhivu najčešće označava start iz pit-lanea, nekvalifikovanje ili nedefinisanu startnu poziciju. Umjesto da bude tretirana kao najbolja pozicija, mapirana je na kraj startnog polja.</w:t>
      </w:r>
    </w:p>
    <w:p w:rsidR="00000000" w:rsidDel="00000000" w:rsidP="00000000" w:rsidRDefault="00000000" w:rsidRPr="00000000" w14:paraId="000000A2">
      <w:pPr>
        <w:pStyle w:val="Heading2"/>
        <w:rPr/>
      </w:pPr>
      <w:r w:rsidDel="00000000" w:rsidR="00000000" w:rsidRPr="00000000">
        <w:rPr>
          <w:rFonts w:ascii="Times New Roman" w:cs="Times New Roman" w:eastAsia="Times New Roman" w:hAnsi="Times New Roman"/>
          <w:rtl w:val="0"/>
        </w:rPr>
        <w:t xml:space="preserve">3.2. Duplikati i specifičnosti ranih sezona</w:t>
      </w:r>
      <w:r w:rsidDel="00000000" w:rsidR="00000000" w:rsidRPr="00000000">
        <w:rPr>
          <w:rtl w:val="0"/>
        </w:rPr>
      </w:r>
    </w:p>
    <w:p w:rsidR="00000000" w:rsidDel="00000000" w:rsidP="00000000" w:rsidRDefault="00000000" w:rsidRPr="00000000" w14:paraId="000000A3">
      <w:pPr>
        <w:ind w:firstLine="425"/>
        <w:rPr/>
      </w:pPr>
      <w:r w:rsidDel="00000000" w:rsidR="00000000" w:rsidRPr="00000000">
        <w:rPr>
          <w:rtl w:val="0"/>
        </w:rPr>
        <w:t xml:space="preserve">Na nivou cijelog arhiva pronađen je 91 dodatni red za istu kombinaciju raceId-driverId. Gotovo svi se nalaze u starim sezonama u kojima su zamjenski vozači, dijeljenje bolida i drugačija pravila evidencije bili uobičajeni. Nakon ograničenja na period od 2005. godine nadalje, takvih duplikata nema. Umjesto agresivnog brisanja historijskih zapisa, rad zadržava originalni arhiv, dokumentuje pojavu i model trenira na modernom podskupu gdje je jedinica posmatranja jednoznačna.</w:t>
      </w:r>
    </w:p>
    <w:p w:rsidR="00000000" w:rsidDel="00000000" w:rsidP="00000000" w:rsidRDefault="00000000" w:rsidRPr="00000000" w14:paraId="000000A4">
      <w:pPr>
        <w:pStyle w:val="Heading2"/>
        <w:rPr/>
      </w:pPr>
      <w:r w:rsidDel="00000000" w:rsidR="00000000" w:rsidRPr="00000000">
        <w:rPr>
          <w:rFonts w:ascii="Times New Roman" w:cs="Times New Roman" w:eastAsia="Times New Roman" w:hAnsi="Times New Roman"/>
          <w:rtl w:val="0"/>
        </w:rPr>
        <w:t xml:space="preserve">3.3. Izbor vremenskog perioda 2005-2024</w:t>
      </w:r>
      <w:r w:rsidDel="00000000" w:rsidR="00000000" w:rsidRPr="00000000">
        <w:rPr>
          <w:rtl w:val="0"/>
        </w:rPr>
      </w:r>
    </w:p>
    <w:p w:rsidR="00000000" w:rsidDel="00000000" w:rsidP="00000000" w:rsidRDefault="00000000" w:rsidRPr="00000000" w14:paraId="000000A5">
      <w:pPr>
        <w:ind w:firstLine="425"/>
        <w:rPr/>
      </w:pPr>
      <w:r w:rsidDel="00000000" w:rsidR="00000000" w:rsidRPr="00000000">
        <w:rPr>
          <w:rtl w:val="0"/>
        </w:rPr>
        <w:t xml:space="preserve">Iako veći uzorak obično pomaže mašinskom učenju, podaci od 1950. nisu jednako relevantni za savremenu Formulu 1. Mijenjali su se sistem bodovanja, broj bolida, dužina kalendara, pouzdanost, kvalifikacijski format, sigurnost i tehnička pravila. Vrlo stari rezultat stoga može unijeti pristrasnost umjesto korisnog signala. Period 2005-2024 predstavlja kompromis: dovoljno je dug za više regulatornih ciklusa, a bliži je savremenoj strukturi prvenstva.</w:t>
      </w:r>
    </w:p>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3. Sažetak kvaliteta i odabranog modelskog uzorka.</w:t>
      </w:r>
    </w:p>
    <w:tbl>
      <w:tblPr>
        <w:tblStyle w:val="Table4"/>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1701"/>
        <w:gridCol w:w="4195"/>
        <w:tblGridChange w:id="0">
          <w:tblGrid>
            <w:gridCol w:w="2324"/>
            <w:gridCol w:w="1701"/>
            <w:gridCol w:w="4195"/>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A7">
            <w:pPr>
              <w:spacing w:after="0" w:line="240" w:lineRule="auto"/>
              <w:jc w:val="center"/>
              <w:rPr/>
            </w:pPr>
            <w:r w:rsidDel="00000000" w:rsidR="00000000" w:rsidRPr="00000000">
              <w:rPr>
                <w:b w:val="1"/>
                <w:bCs w:val="1"/>
                <w:color w:val="1f4e79"/>
                <w:sz w:val="17"/>
                <w:szCs w:val="17"/>
                <w:rtl w:val="0"/>
              </w:rPr>
              <w:t xml:space="preserve">Pokazatelj</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A8">
            <w:pPr>
              <w:spacing w:after="0" w:line="240" w:lineRule="auto"/>
              <w:jc w:val="center"/>
              <w:rPr/>
            </w:pPr>
            <w:r w:rsidDel="00000000" w:rsidR="00000000" w:rsidRPr="00000000">
              <w:rPr>
                <w:b w:val="1"/>
                <w:bCs w:val="1"/>
                <w:color w:val="1f4e79"/>
                <w:sz w:val="17"/>
                <w:szCs w:val="17"/>
                <w:rtl w:val="0"/>
              </w:rPr>
              <w:t xml:space="preserve">Vrijednost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A9">
            <w:pPr>
              <w:spacing w:after="0" w:line="240" w:lineRule="auto"/>
              <w:jc w:val="center"/>
              <w:rPr/>
            </w:pPr>
            <w:r w:rsidDel="00000000" w:rsidR="00000000" w:rsidRPr="00000000">
              <w:rPr>
                <w:b w:val="1"/>
                <w:bCs w:val="1"/>
                <w:color w:val="1f4e79"/>
                <w:sz w:val="17"/>
                <w:szCs w:val="17"/>
                <w:rtl w:val="0"/>
              </w:rPr>
              <w:t xml:space="preserve">Tumačenje</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AA">
            <w:pPr>
              <w:spacing w:after="0" w:line="240" w:lineRule="auto"/>
              <w:jc w:val="left"/>
              <w:rPr/>
            </w:pPr>
            <w:r w:rsidDel="00000000" w:rsidR="00000000" w:rsidRPr="00000000">
              <w:rPr>
                <w:sz w:val="17"/>
                <w:szCs w:val="17"/>
                <w:rtl w:val="0"/>
              </w:rPr>
              <w:t xml:space="preserve">Period izvornog arhiva</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AB">
            <w:pPr>
              <w:spacing w:after="0" w:line="240" w:lineRule="auto"/>
              <w:jc w:val="center"/>
              <w:rPr/>
            </w:pPr>
            <w:r w:rsidDel="00000000" w:rsidR="00000000" w:rsidRPr="00000000">
              <w:rPr>
                <w:sz w:val="17"/>
                <w:szCs w:val="17"/>
                <w:rtl w:val="0"/>
              </w:rPr>
              <w:t xml:space="preserve">1950-2024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AC">
            <w:pPr>
              <w:spacing w:after="0" w:line="240" w:lineRule="auto"/>
              <w:jc w:val="center"/>
              <w:rPr/>
            </w:pPr>
            <w:r w:rsidDel="00000000" w:rsidR="00000000" w:rsidRPr="00000000">
              <w:rPr>
                <w:sz w:val="17"/>
                <w:szCs w:val="17"/>
                <w:rtl w:val="0"/>
              </w:rPr>
              <w:t xml:space="preserve">deskriptivna historija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AD">
            <w:pPr>
              <w:spacing w:after="0" w:line="240" w:lineRule="auto"/>
              <w:jc w:val="left"/>
              <w:rPr/>
            </w:pPr>
            <w:r w:rsidDel="00000000" w:rsidR="00000000" w:rsidRPr="00000000">
              <w:rPr>
                <w:sz w:val="17"/>
                <w:szCs w:val="17"/>
                <w:rtl w:val="0"/>
              </w:rPr>
              <w:t xml:space="preserve">Utrke u arhivu</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AE">
            <w:pPr>
              <w:spacing w:after="0" w:line="240" w:lineRule="auto"/>
              <w:jc w:val="center"/>
              <w:rPr/>
            </w:pPr>
            <w:r w:rsidDel="00000000" w:rsidR="00000000" w:rsidRPr="00000000">
              <w:rPr>
                <w:sz w:val="17"/>
                <w:szCs w:val="17"/>
                <w:rtl w:val="0"/>
              </w:rPr>
              <w:t xml:space="preserve">1.125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AF">
            <w:pPr>
              <w:spacing w:after="0" w:line="240" w:lineRule="auto"/>
              <w:jc w:val="center"/>
              <w:rPr/>
            </w:pPr>
            <w:r w:rsidDel="00000000" w:rsidR="00000000" w:rsidRPr="00000000">
              <w:rPr>
                <w:sz w:val="17"/>
                <w:szCs w:val="17"/>
                <w:rtl w:val="0"/>
              </w:rPr>
              <w:t xml:space="preserve">sve evidentirane utrke</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B0">
            <w:pPr>
              <w:spacing w:after="0" w:line="240" w:lineRule="auto"/>
              <w:jc w:val="left"/>
              <w:rPr/>
            </w:pPr>
            <w:r w:rsidDel="00000000" w:rsidR="00000000" w:rsidRPr="00000000">
              <w:rPr>
                <w:sz w:val="17"/>
                <w:szCs w:val="17"/>
                <w:rtl w:val="0"/>
              </w:rPr>
              <w:t xml:space="preserve">Redovi u results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B1">
            <w:pPr>
              <w:spacing w:after="0" w:line="240" w:lineRule="auto"/>
              <w:jc w:val="center"/>
              <w:rPr/>
            </w:pPr>
            <w:r w:rsidDel="00000000" w:rsidR="00000000" w:rsidRPr="00000000">
              <w:rPr>
                <w:sz w:val="17"/>
                <w:szCs w:val="17"/>
                <w:rtl w:val="0"/>
              </w:rPr>
              <w:t xml:space="preserve">26.759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B2">
            <w:pPr>
              <w:spacing w:after="0" w:line="240" w:lineRule="auto"/>
              <w:jc w:val="center"/>
              <w:rPr/>
            </w:pPr>
            <w:r w:rsidDel="00000000" w:rsidR="00000000" w:rsidRPr="00000000">
              <w:rPr>
                <w:sz w:val="17"/>
                <w:szCs w:val="17"/>
                <w:rtl w:val="0"/>
              </w:rPr>
              <w:t xml:space="preserve">nastupi vozača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B3">
            <w:pPr>
              <w:spacing w:after="0" w:line="240" w:lineRule="auto"/>
              <w:jc w:val="left"/>
              <w:rPr/>
            </w:pPr>
            <w:r w:rsidDel="00000000" w:rsidR="00000000" w:rsidRPr="00000000">
              <w:rPr>
                <w:sz w:val="17"/>
                <w:szCs w:val="17"/>
                <w:rtl w:val="0"/>
              </w:rPr>
              <w:t xml:space="preserve">Definicije vozača</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B4">
            <w:pPr>
              <w:spacing w:after="0" w:line="240" w:lineRule="auto"/>
              <w:jc w:val="center"/>
              <w:rPr/>
            </w:pPr>
            <w:r w:rsidDel="00000000" w:rsidR="00000000" w:rsidRPr="00000000">
              <w:rPr>
                <w:sz w:val="17"/>
                <w:szCs w:val="17"/>
                <w:rtl w:val="0"/>
              </w:rPr>
              <w:t xml:space="preserve">861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B5">
            <w:pPr>
              <w:spacing w:after="0" w:line="240" w:lineRule="auto"/>
              <w:jc w:val="center"/>
              <w:rPr/>
            </w:pPr>
            <w:r w:rsidDel="00000000" w:rsidR="00000000" w:rsidRPr="00000000">
              <w:rPr>
                <w:sz w:val="17"/>
                <w:szCs w:val="17"/>
                <w:rtl w:val="0"/>
              </w:rPr>
              <w:t xml:space="preserve">drivers.csv</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B6">
            <w:pPr>
              <w:spacing w:after="0" w:line="240" w:lineRule="auto"/>
              <w:jc w:val="left"/>
              <w:rPr/>
            </w:pPr>
            <w:r w:rsidDel="00000000" w:rsidR="00000000" w:rsidRPr="00000000">
              <w:rPr>
                <w:sz w:val="17"/>
                <w:szCs w:val="17"/>
                <w:rtl w:val="0"/>
              </w:rPr>
              <w:t xml:space="preserve">Konstruktori sa rezultatom</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B7">
            <w:pPr>
              <w:spacing w:after="0" w:line="240" w:lineRule="auto"/>
              <w:jc w:val="center"/>
              <w:rPr/>
            </w:pPr>
            <w:r w:rsidDel="00000000" w:rsidR="00000000" w:rsidRPr="00000000">
              <w:rPr>
                <w:sz w:val="17"/>
                <w:szCs w:val="17"/>
                <w:rtl w:val="0"/>
              </w:rPr>
              <w:t xml:space="preserve">211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B8">
            <w:pPr>
              <w:spacing w:after="0" w:line="240" w:lineRule="auto"/>
              <w:jc w:val="center"/>
              <w:rPr/>
            </w:pPr>
            <w:r w:rsidDel="00000000" w:rsidR="00000000" w:rsidRPr="00000000">
              <w:rPr>
                <w:sz w:val="17"/>
                <w:szCs w:val="17"/>
                <w:rtl w:val="0"/>
              </w:rPr>
              <w:t xml:space="preserve">211 korištenih; constructors.csv ima 212 definicija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B9">
            <w:pPr>
              <w:spacing w:after="0" w:line="240" w:lineRule="auto"/>
              <w:jc w:val="left"/>
              <w:rPr/>
            </w:pPr>
            <w:r w:rsidDel="00000000" w:rsidR="00000000" w:rsidRPr="00000000">
              <w:rPr>
                <w:sz w:val="17"/>
                <w:szCs w:val="17"/>
                <w:rtl w:val="0"/>
              </w:rPr>
              <w:t xml:space="preserve">Duplikati vozač-utrka</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BA">
            <w:pPr>
              <w:spacing w:after="0" w:line="240" w:lineRule="auto"/>
              <w:jc w:val="center"/>
              <w:rPr/>
            </w:pPr>
            <w:r w:rsidDel="00000000" w:rsidR="00000000" w:rsidRPr="00000000">
              <w:rPr>
                <w:sz w:val="17"/>
                <w:szCs w:val="17"/>
                <w:rtl w:val="0"/>
              </w:rPr>
              <w:t xml:space="preserve">91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BB">
            <w:pPr>
              <w:spacing w:after="0" w:line="240" w:lineRule="auto"/>
              <w:jc w:val="center"/>
              <w:rPr/>
            </w:pPr>
            <w:r w:rsidDel="00000000" w:rsidR="00000000" w:rsidRPr="00000000">
              <w:rPr>
                <w:sz w:val="17"/>
                <w:szCs w:val="17"/>
                <w:rtl w:val="0"/>
              </w:rPr>
              <w:t xml:space="preserve">koncentrisani u starom periodu</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BC">
            <w:pPr>
              <w:spacing w:after="0" w:line="240" w:lineRule="auto"/>
              <w:jc w:val="left"/>
              <w:rPr/>
            </w:pPr>
            <w:r w:rsidDel="00000000" w:rsidR="00000000" w:rsidRPr="00000000">
              <w:rPr>
                <w:sz w:val="17"/>
                <w:szCs w:val="17"/>
                <w:rtl w:val="0"/>
              </w:rPr>
              <w:t xml:space="preserve">Modelski period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BD">
            <w:pPr>
              <w:spacing w:after="0" w:line="240" w:lineRule="auto"/>
              <w:jc w:val="center"/>
              <w:rPr/>
            </w:pPr>
            <w:r w:rsidDel="00000000" w:rsidR="00000000" w:rsidRPr="00000000">
              <w:rPr>
                <w:sz w:val="17"/>
                <w:szCs w:val="17"/>
                <w:rtl w:val="0"/>
              </w:rPr>
              <w:t xml:space="preserve">2005-2024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BE">
            <w:pPr>
              <w:spacing w:after="0" w:line="240" w:lineRule="auto"/>
              <w:jc w:val="center"/>
              <w:rPr/>
            </w:pPr>
            <w:r w:rsidDel="00000000" w:rsidR="00000000" w:rsidRPr="00000000">
              <w:rPr>
                <w:sz w:val="17"/>
                <w:szCs w:val="17"/>
                <w:rtl w:val="0"/>
              </w:rPr>
              <w:t xml:space="preserve">trening i backtest</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BF">
            <w:pPr>
              <w:spacing w:after="0" w:line="240" w:lineRule="auto"/>
              <w:jc w:val="left"/>
              <w:rPr/>
            </w:pPr>
            <w:r w:rsidDel="00000000" w:rsidR="00000000" w:rsidRPr="00000000">
              <w:rPr>
                <w:sz w:val="17"/>
                <w:szCs w:val="17"/>
                <w:rtl w:val="0"/>
              </w:rPr>
              <w:t xml:space="preserve">Modelski redovi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C0">
            <w:pPr>
              <w:spacing w:after="0" w:line="240" w:lineRule="auto"/>
              <w:jc w:val="center"/>
              <w:rPr/>
            </w:pPr>
            <w:r w:rsidDel="00000000" w:rsidR="00000000" w:rsidRPr="00000000">
              <w:rPr>
                <w:sz w:val="17"/>
                <w:szCs w:val="17"/>
                <w:rtl w:val="0"/>
              </w:rPr>
              <w:t xml:space="preserve">8.290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C1">
            <w:pPr>
              <w:spacing w:after="0" w:line="240" w:lineRule="auto"/>
              <w:jc w:val="center"/>
              <w:rPr/>
            </w:pPr>
            <w:r w:rsidDel="00000000" w:rsidR="00000000" w:rsidRPr="00000000">
              <w:rPr>
                <w:sz w:val="17"/>
                <w:szCs w:val="17"/>
                <w:rtl w:val="0"/>
              </w:rPr>
              <w:t xml:space="preserve">nakon modernog filtera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C2">
            <w:pPr>
              <w:spacing w:after="0" w:line="240" w:lineRule="auto"/>
              <w:jc w:val="left"/>
              <w:rPr/>
            </w:pPr>
            <w:r w:rsidDel="00000000" w:rsidR="00000000" w:rsidRPr="00000000">
              <w:rPr>
                <w:sz w:val="17"/>
                <w:szCs w:val="17"/>
                <w:rtl w:val="0"/>
              </w:rPr>
              <w:t xml:space="preserve">Modelske utrke</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C3">
            <w:pPr>
              <w:spacing w:after="0" w:line="240" w:lineRule="auto"/>
              <w:jc w:val="center"/>
              <w:rPr/>
            </w:pPr>
            <w:r w:rsidDel="00000000" w:rsidR="00000000" w:rsidRPr="00000000">
              <w:rPr>
                <w:sz w:val="17"/>
                <w:szCs w:val="17"/>
                <w:rtl w:val="0"/>
              </w:rPr>
              <w:t xml:space="preserve">394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C4">
            <w:pPr>
              <w:spacing w:after="0" w:line="240" w:lineRule="auto"/>
              <w:jc w:val="center"/>
              <w:rPr/>
            </w:pPr>
            <w:r w:rsidDel="00000000" w:rsidR="00000000" w:rsidRPr="00000000">
              <w:rPr>
                <w:sz w:val="17"/>
                <w:szCs w:val="17"/>
                <w:rtl w:val="0"/>
              </w:rPr>
              <w:t xml:space="preserve">jedinstveni raceId</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C5">
            <w:pPr>
              <w:spacing w:after="0" w:line="240" w:lineRule="auto"/>
              <w:jc w:val="left"/>
              <w:rPr/>
            </w:pPr>
            <w:r w:rsidDel="00000000" w:rsidR="00000000" w:rsidRPr="00000000">
              <w:rPr>
                <w:sz w:val="17"/>
                <w:szCs w:val="17"/>
                <w:rtl w:val="0"/>
              </w:rPr>
              <w:t xml:space="preserve">Vozači u modelu</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C6">
            <w:pPr>
              <w:spacing w:after="0" w:line="240" w:lineRule="auto"/>
              <w:jc w:val="center"/>
              <w:rPr/>
            </w:pPr>
            <w:r w:rsidDel="00000000" w:rsidR="00000000" w:rsidRPr="00000000">
              <w:rPr>
                <w:sz w:val="17"/>
                <w:szCs w:val="17"/>
                <w:rtl w:val="0"/>
              </w:rPr>
              <w:t xml:space="preserve">102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C7">
            <w:pPr>
              <w:spacing w:after="0" w:line="240" w:lineRule="auto"/>
              <w:jc w:val="center"/>
              <w:rPr/>
            </w:pPr>
            <w:r w:rsidDel="00000000" w:rsidR="00000000" w:rsidRPr="00000000">
              <w:rPr>
                <w:sz w:val="17"/>
                <w:szCs w:val="17"/>
                <w:rtl w:val="0"/>
              </w:rPr>
              <w:t xml:space="preserve">najmanje jedan nastup 2005-2024</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C8">
            <w:pPr>
              <w:spacing w:after="0" w:line="240" w:lineRule="auto"/>
              <w:jc w:val="left"/>
              <w:rPr/>
            </w:pPr>
            <w:r w:rsidDel="00000000" w:rsidR="00000000" w:rsidRPr="00000000">
              <w:rPr>
                <w:sz w:val="17"/>
                <w:szCs w:val="17"/>
                <w:rtl w:val="0"/>
              </w:rPr>
              <w:t xml:space="preserve">Kontinuiteti timova</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C9">
            <w:pPr>
              <w:spacing w:after="0" w:line="240" w:lineRule="auto"/>
              <w:jc w:val="center"/>
              <w:rPr/>
            </w:pPr>
            <w:r w:rsidDel="00000000" w:rsidR="00000000" w:rsidRPr="00000000">
              <w:rPr>
                <w:sz w:val="17"/>
                <w:szCs w:val="17"/>
                <w:rtl w:val="0"/>
              </w:rPr>
              <w:t xml:space="preserve">20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CA">
            <w:pPr>
              <w:spacing w:after="0" w:line="240" w:lineRule="auto"/>
              <w:jc w:val="center"/>
              <w:rPr/>
            </w:pPr>
            <w:r w:rsidDel="00000000" w:rsidR="00000000" w:rsidRPr="00000000">
              <w:rPr>
                <w:sz w:val="17"/>
                <w:szCs w:val="17"/>
                <w:rtl w:val="0"/>
              </w:rPr>
              <w:t xml:space="preserve">nakon mapiranja preimenovanja</w:t>
            </w:r>
            <w:r w:rsidDel="00000000" w:rsidR="00000000" w:rsidRPr="00000000">
              <w:rPr>
                <w:rtl w:val="0"/>
              </w:rPr>
            </w:r>
          </w:p>
        </w:tc>
      </w:tr>
    </w:tbl>
    <w:p w:rsidR="00000000" w:rsidDel="00000000" w:rsidP="00000000" w:rsidRDefault="00000000" w:rsidRPr="00000000" w14:paraId="000000CB">
      <w:pPr>
        <w:spacing w:after="0" w:lineRule="auto"/>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Fonts w:ascii="Times New Roman" w:cs="Times New Roman" w:eastAsia="Times New Roman" w:hAnsi="Times New Roman"/>
          <w:rtl w:val="0"/>
        </w:rPr>
        <w:t xml:space="preserve">3.4. Konstrukcija ciljne varijable</w:t>
      </w:r>
      <w:r w:rsidDel="00000000" w:rsidR="00000000" w:rsidRPr="00000000">
        <w:rPr>
          <w:rtl w:val="0"/>
        </w:rPr>
      </w:r>
    </w:p>
    <w:p w:rsidR="00000000" w:rsidDel="00000000" w:rsidP="00000000" w:rsidRDefault="00000000" w:rsidRPr="00000000" w14:paraId="000000CD">
      <w:pPr>
        <w:ind w:firstLine="425"/>
        <w:rPr/>
      </w:pPr>
      <w:r w:rsidDel="00000000" w:rsidR="00000000" w:rsidRPr="00000000">
        <w:rPr>
          <w:rtl w:val="0"/>
        </w:rPr>
        <w:t xml:space="preserve">Direktna završna pozicija nije uporediva između utrke sa 20 i utrke sa 22 bolida. Zato se koristi normalizovani percentil završetka. Za vozača i u utrci r, sa pozicijom p_ir i veličinom polja N_r, cilj je y_ir = (p_ir - 1) / (N_r - 1). Vrijednost 0 označava pobjednika, a 1 posljednje mjesto. Model rješava regresiju ovog kontinuiranog cilja; unutar svake buduće utrke niža predviđena vrijednost znači bolji rang.</w:t>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5. Pravila normalizacije i izvedene ciljne varijable.</w:t>
      </w:r>
    </w:p>
    <w:tbl>
      <w:tblPr>
        <w:tblStyle w:val="Table5"/>
        <w:tblW w:w="82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3572"/>
        <w:gridCol w:w="2665"/>
        <w:tblGridChange w:id="0">
          <w:tblGrid>
            <w:gridCol w:w="1984"/>
            <w:gridCol w:w="3572"/>
            <w:gridCol w:w="2665"/>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CF">
            <w:pPr>
              <w:spacing w:after="0" w:line="240" w:lineRule="auto"/>
              <w:jc w:val="center"/>
              <w:rPr/>
            </w:pPr>
            <w:r w:rsidDel="00000000" w:rsidR="00000000" w:rsidRPr="00000000">
              <w:rPr>
                <w:b w:val="1"/>
                <w:bCs w:val="1"/>
                <w:color w:val="1f4e79"/>
                <w:sz w:val="17"/>
                <w:szCs w:val="17"/>
                <w:rtl w:val="0"/>
              </w:rPr>
              <w:t xml:space="preserve">Veličina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D0">
            <w:pPr>
              <w:spacing w:after="0" w:line="240" w:lineRule="auto"/>
              <w:jc w:val="center"/>
              <w:rPr/>
            </w:pPr>
            <w:r w:rsidDel="00000000" w:rsidR="00000000" w:rsidRPr="00000000">
              <w:rPr>
                <w:b w:val="1"/>
                <w:bCs w:val="1"/>
                <w:color w:val="1f4e79"/>
                <w:sz w:val="17"/>
                <w:szCs w:val="17"/>
                <w:rtl w:val="0"/>
              </w:rPr>
              <w:t xml:space="preserve">Formula / pravilo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D1">
            <w:pPr>
              <w:spacing w:after="0" w:line="240" w:lineRule="auto"/>
              <w:jc w:val="center"/>
              <w:rPr/>
            </w:pPr>
            <w:r w:rsidDel="00000000" w:rsidR="00000000" w:rsidRPr="00000000">
              <w:rPr>
                <w:b w:val="1"/>
                <w:bCs w:val="1"/>
                <w:color w:val="1f4e79"/>
                <w:sz w:val="17"/>
                <w:szCs w:val="17"/>
                <w:rtl w:val="0"/>
              </w:rPr>
              <w:t xml:space="preserve">Svrha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D2">
            <w:pPr>
              <w:spacing w:after="0" w:line="240" w:lineRule="auto"/>
              <w:jc w:val="left"/>
              <w:rPr/>
            </w:pPr>
            <w:r w:rsidDel="00000000" w:rsidR="00000000" w:rsidRPr="00000000">
              <w:rPr>
                <w:sz w:val="17"/>
                <w:szCs w:val="17"/>
                <w:rtl w:val="0"/>
              </w:rPr>
              <w:t xml:space="preserve">Završna pozicija</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D3">
            <w:pPr>
              <w:spacing w:after="0" w:line="240" w:lineRule="auto"/>
              <w:jc w:val="center"/>
              <w:rPr/>
            </w:pPr>
            <w:r w:rsidDel="00000000" w:rsidR="00000000" w:rsidRPr="00000000">
              <w:rPr>
                <w:sz w:val="17"/>
                <w:szCs w:val="17"/>
                <w:rtl w:val="0"/>
              </w:rPr>
              <w:t xml:space="preserve">(positionOrder - 1) / (field_size - 1)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D4">
            <w:pPr>
              <w:spacing w:after="0" w:line="240" w:lineRule="auto"/>
              <w:jc w:val="center"/>
              <w:rPr/>
            </w:pPr>
            <w:r w:rsidDel="00000000" w:rsidR="00000000" w:rsidRPr="00000000">
              <w:rPr>
                <w:sz w:val="17"/>
                <w:szCs w:val="17"/>
                <w:rtl w:val="0"/>
              </w:rPr>
              <w:t xml:space="preserve">cilj u rasponu 0-1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D5">
            <w:pPr>
              <w:spacing w:after="0" w:line="240" w:lineRule="auto"/>
              <w:jc w:val="left"/>
              <w:rPr/>
            </w:pPr>
            <w:r w:rsidDel="00000000" w:rsidR="00000000" w:rsidRPr="00000000">
              <w:rPr>
                <w:sz w:val="17"/>
                <w:szCs w:val="17"/>
                <w:rtl w:val="0"/>
              </w:rPr>
              <w:t xml:space="preserve">Startna pozicija</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D6">
            <w:pPr>
              <w:spacing w:after="0" w:line="240" w:lineRule="auto"/>
              <w:jc w:val="center"/>
              <w:rPr/>
            </w:pPr>
            <w:r w:rsidDel="00000000" w:rsidR="00000000" w:rsidRPr="00000000">
              <w:rPr>
                <w:sz w:val="17"/>
                <w:szCs w:val="17"/>
                <w:rtl w:val="0"/>
              </w:rPr>
              <w:t xml:space="preserve">(grid_clean - 1) / (field_size - 1)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D7">
            <w:pPr>
              <w:spacing w:after="0" w:line="240" w:lineRule="auto"/>
              <w:jc w:val="center"/>
              <w:rPr/>
            </w:pPr>
            <w:r w:rsidDel="00000000" w:rsidR="00000000" w:rsidRPr="00000000">
              <w:rPr>
                <w:sz w:val="17"/>
                <w:szCs w:val="17"/>
                <w:rtl w:val="0"/>
              </w:rPr>
              <w:t xml:space="preserve">uporediv grid između različitih polja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D8">
            <w:pPr>
              <w:spacing w:after="0" w:line="240" w:lineRule="auto"/>
              <w:jc w:val="left"/>
              <w:rPr/>
            </w:pPr>
            <w:r w:rsidDel="00000000" w:rsidR="00000000" w:rsidRPr="00000000">
              <w:rPr>
                <w:sz w:val="17"/>
                <w:szCs w:val="17"/>
                <w:rtl w:val="0"/>
              </w:rPr>
              <w:t xml:space="preserve">grid_clean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D9">
            <w:pPr>
              <w:spacing w:after="0" w:line="240" w:lineRule="auto"/>
              <w:jc w:val="center"/>
              <w:rPr/>
            </w:pPr>
            <w:r w:rsidDel="00000000" w:rsidR="00000000" w:rsidRPr="00000000">
              <w:rPr>
                <w:sz w:val="17"/>
                <w:szCs w:val="17"/>
                <w:rtl w:val="0"/>
              </w:rPr>
              <w:t xml:space="preserve">grid ako je &gt; 0; inače field_size</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DA">
            <w:pPr>
              <w:spacing w:after="0" w:line="240" w:lineRule="auto"/>
              <w:jc w:val="center"/>
              <w:rPr/>
            </w:pPr>
            <w:r w:rsidDel="00000000" w:rsidR="00000000" w:rsidRPr="00000000">
              <w:rPr>
                <w:sz w:val="17"/>
                <w:szCs w:val="17"/>
                <w:rtl w:val="0"/>
              </w:rPr>
              <w:t xml:space="preserve">nula se ne tumači kao pole position</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DB">
            <w:pPr>
              <w:spacing w:after="0" w:line="240" w:lineRule="auto"/>
              <w:jc w:val="left"/>
              <w:rPr/>
            </w:pPr>
            <w:r w:rsidDel="00000000" w:rsidR="00000000" w:rsidRPr="00000000">
              <w:rPr>
                <w:sz w:val="17"/>
                <w:szCs w:val="17"/>
                <w:rtl w:val="0"/>
              </w:rPr>
              <w:t xml:space="preserve">Normalizovani bodovi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DC">
            <w:pPr>
              <w:spacing w:after="0" w:line="240" w:lineRule="auto"/>
              <w:jc w:val="center"/>
              <w:rPr/>
            </w:pPr>
            <w:r w:rsidDel="00000000" w:rsidR="00000000" w:rsidRPr="00000000">
              <w:rPr>
                <w:sz w:val="17"/>
                <w:szCs w:val="17"/>
                <w:rtl w:val="0"/>
              </w:rPr>
              <w:t xml:space="preserve">points / maksimum bodova u istoj utrci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DD">
            <w:pPr>
              <w:spacing w:after="0" w:line="240" w:lineRule="auto"/>
              <w:jc w:val="center"/>
              <w:rPr/>
            </w:pPr>
            <w:r w:rsidDel="00000000" w:rsidR="00000000" w:rsidRPr="00000000">
              <w:rPr>
                <w:sz w:val="17"/>
                <w:szCs w:val="17"/>
                <w:rtl w:val="0"/>
              </w:rPr>
              <w:t xml:space="preserve">forma nezavisna od sistema bodovanja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DE">
            <w:pPr>
              <w:spacing w:after="0" w:line="240" w:lineRule="auto"/>
              <w:jc w:val="left"/>
              <w:rPr/>
            </w:pPr>
            <w:r w:rsidDel="00000000" w:rsidR="00000000" w:rsidRPr="00000000">
              <w:rPr>
                <w:sz w:val="17"/>
                <w:szCs w:val="17"/>
                <w:rtl w:val="0"/>
              </w:rPr>
              <w:t xml:space="preserve">Pobjeda / podij</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DF">
            <w:pPr>
              <w:spacing w:after="0" w:line="240" w:lineRule="auto"/>
              <w:jc w:val="center"/>
              <w:rPr/>
            </w:pPr>
            <w:r w:rsidDel="00000000" w:rsidR="00000000" w:rsidRPr="00000000">
              <w:rPr>
                <w:sz w:val="17"/>
                <w:szCs w:val="17"/>
                <w:rtl w:val="0"/>
              </w:rPr>
              <w:t xml:space="preserve">positionOrder = 1 / &lt;= 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E0">
            <w:pPr>
              <w:spacing w:after="0" w:line="240" w:lineRule="auto"/>
              <w:jc w:val="center"/>
              <w:rPr/>
            </w:pPr>
            <w:r w:rsidDel="00000000" w:rsidR="00000000" w:rsidRPr="00000000">
              <w:rPr>
                <w:sz w:val="17"/>
                <w:szCs w:val="17"/>
                <w:rtl w:val="0"/>
              </w:rPr>
              <w:t xml:space="preserve">rolling stope uspjeha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E1">
            <w:pPr>
              <w:spacing w:after="0" w:line="240" w:lineRule="auto"/>
              <w:jc w:val="left"/>
              <w:rPr/>
            </w:pPr>
            <w:r w:rsidDel="00000000" w:rsidR="00000000" w:rsidRPr="00000000">
              <w:rPr>
                <w:sz w:val="17"/>
                <w:szCs w:val="17"/>
                <w:rtl w:val="0"/>
              </w:rPr>
              <w:t xml:space="preserve">DNF</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E2">
            <w:pPr>
              <w:spacing w:after="0" w:line="240" w:lineRule="auto"/>
              <w:jc w:val="center"/>
              <w:rPr/>
            </w:pPr>
            <w:r w:rsidDel="00000000" w:rsidR="00000000" w:rsidRPr="00000000">
              <w:rPr>
                <w:sz w:val="17"/>
                <w:szCs w:val="17"/>
                <w:rtl w:val="0"/>
              </w:rPr>
              <w:t xml:space="preserve">status nije Finished niti +n Lap</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E3">
            <w:pPr>
              <w:spacing w:after="0" w:line="240" w:lineRule="auto"/>
              <w:jc w:val="center"/>
              <w:rPr/>
            </w:pPr>
            <w:r w:rsidDel="00000000" w:rsidR="00000000" w:rsidRPr="00000000">
              <w:rPr>
                <w:sz w:val="17"/>
                <w:szCs w:val="17"/>
                <w:rtl w:val="0"/>
              </w:rPr>
              <w:t xml:space="preserve">aproksimacija pouzdanosti</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E4">
            <w:pPr>
              <w:spacing w:after="0" w:line="240" w:lineRule="auto"/>
              <w:jc w:val="left"/>
              <w:rPr/>
            </w:pPr>
            <w:r w:rsidDel="00000000" w:rsidR="00000000" w:rsidRPr="00000000">
              <w:rPr>
                <w:sz w:val="17"/>
                <w:szCs w:val="17"/>
                <w:rtl w:val="0"/>
              </w:rPr>
              <w:t xml:space="preserve">Faza sezone</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E5">
            <w:pPr>
              <w:spacing w:after="0" w:line="240" w:lineRule="auto"/>
              <w:jc w:val="center"/>
              <w:rPr/>
            </w:pPr>
            <w:r w:rsidDel="00000000" w:rsidR="00000000" w:rsidRPr="00000000">
              <w:rPr>
                <w:sz w:val="17"/>
                <w:szCs w:val="17"/>
                <w:rtl w:val="0"/>
              </w:rPr>
              <w:t xml:space="preserve">round / maksimalni round u sezoni</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E6">
            <w:pPr>
              <w:spacing w:after="0" w:line="240" w:lineRule="auto"/>
              <w:jc w:val="center"/>
              <w:rPr/>
            </w:pPr>
            <w:r w:rsidDel="00000000" w:rsidR="00000000" w:rsidRPr="00000000">
              <w:rPr>
                <w:sz w:val="17"/>
                <w:szCs w:val="17"/>
                <w:rtl w:val="0"/>
              </w:rPr>
              <w:t xml:space="preserve">početak i kraj kalendara</w:t>
            </w:r>
            <w:r w:rsidDel="00000000" w:rsidR="00000000" w:rsidRPr="00000000">
              <w:rPr>
                <w:rtl w:val="0"/>
              </w:rPr>
            </w:r>
          </w:p>
        </w:tc>
      </w:tr>
    </w:tbl>
    <w:p w:rsidR="00000000" w:rsidDel="00000000" w:rsidP="00000000" w:rsidRDefault="00000000" w:rsidRPr="00000000" w14:paraId="000000E7">
      <w:pPr>
        <w:spacing w:after="0" w:lineRule="auto"/>
        <w:rPr/>
      </w:pP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Fonts w:ascii="Times New Roman" w:cs="Times New Roman" w:eastAsia="Times New Roman" w:hAnsi="Times New Roman"/>
          <w:rtl w:val="0"/>
        </w:rPr>
        <w:t xml:space="preserve">3.5. Sprječavanje curenja budućih informacija</w:t>
      </w:r>
      <w:r w:rsidDel="00000000" w:rsidR="00000000" w:rsidRPr="00000000">
        <w:rPr>
          <w:rtl w:val="0"/>
        </w:rPr>
      </w:r>
    </w:p>
    <w:p w:rsidR="00000000" w:rsidDel="00000000" w:rsidP="00000000" w:rsidRDefault="00000000" w:rsidRPr="00000000" w14:paraId="000000E9">
      <w:pPr>
        <w:ind w:firstLine="425"/>
        <w:rPr/>
      </w:pPr>
      <w:r w:rsidDel="00000000" w:rsidR="00000000" w:rsidRPr="00000000">
        <w:rPr>
          <w:rtl w:val="0"/>
        </w:rPr>
        <w:t xml:space="preserve">Najvažniji tehnički korak je pomjeranje historijskih nizova za jedan red prije računanja prosjeka. Za trenutnu utrku koriste se samo prethodne utrke istog vozača ili tima. U pandas implementaciji obrazac je groupby(...).transform(lambda x: x.shift(1).rolling(...).mean()). Funkcija shift je upravo namijenjena pomjeranju vrijednosti po osi, dok preporuke scikit-learn dokumentacije upozoravaju da se preprocessing i odabir modela moraju izvesti bez pogleda u testne podatke [9].</w:t>
      </w:r>
    </w:p>
    <w:p w:rsidR="00000000" w:rsidDel="00000000" w:rsidP="00000000" w:rsidRDefault="00000000" w:rsidRPr="00000000" w14:paraId="000000EA">
      <w:pPr>
        <w:keepNext w:val="0"/>
        <w:keepLines w:val="1"/>
        <w:pageBreakBefore w:val="0"/>
        <w:widowControl w:val="1"/>
        <w:pBdr>
          <w:top w:space="0" w:sz="0" w:val="nil"/>
          <w:left w:space="0" w:sz="0" w:val="nil"/>
          <w:bottom w:space="0" w:sz="0" w:val="nil"/>
          <w:right w:space="0" w:sz="0" w:val="nil"/>
          <w:between w:space="0" w:sz="0" w:val="nil"/>
        </w:pBdr>
        <w:shd w:fill="f2f2f2" w:val="clear"/>
        <w:spacing w:after="80" w:before="80" w:line="240" w:lineRule="auto"/>
        <w:ind w:left="227" w:right="227"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return frame.groupby(group_cols)[source_col].transform(</w:t>
        <w:br w:type="textWrapping"/>
        <w:t xml:space="preserve">    lambda values: values.shift(1).rolling(window, min_periods=1).mean()</w:t>
        <w:br w:type="textWrapping"/>
        <w:t xml:space="preserve">)</w:t>
      </w:r>
    </w:p>
    <w:p w:rsidR="00000000" w:rsidDel="00000000" w:rsidP="00000000" w:rsidRDefault="00000000" w:rsidRPr="00000000" w14:paraId="000000EB">
      <w:pPr>
        <w:ind w:firstLine="425"/>
        <w:rPr/>
      </w:pPr>
      <w:r w:rsidDel="00000000" w:rsidR="00000000" w:rsidRPr="00000000">
        <w:rPr>
          <w:rtl w:val="0"/>
        </w:rPr>
        <w:t xml:space="preserve">Curenje je kontrolisano na tri nivoa: (1) obilježje jedne utrke ne koristi rezultat te utrke; (2) testna sezona u backtestu uvijek dolazi nakon treninga; (3) stvarni rezultati 2025/2026 učitavaju se tek u funkcijama poređenja, osim u eksplicitno označenom sekvencijalnom scenariju i nowcastu gdje su ti rezultati po definiciji dostupna informacija.</w:t>
      </w:r>
    </w:p>
    <w:p w:rsidR="00000000" w:rsidDel="00000000" w:rsidP="00000000" w:rsidRDefault="00000000" w:rsidRPr="00000000" w14:paraId="000000EC">
      <w:pPr>
        <w:pStyle w:val="Heading2"/>
        <w:rPr/>
      </w:pPr>
      <w:r w:rsidDel="00000000" w:rsidR="00000000" w:rsidRPr="00000000">
        <w:rPr>
          <w:rFonts w:ascii="Times New Roman" w:cs="Times New Roman" w:eastAsia="Times New Roman" w:hAnsi="Times New Roman"/>
          <w:rtl w:val="0"/>
        </w:rPr>
        <w:t xml:space="preserve">3.6. Kontinuitet timova i novi entiteti</w:t>
      </w:r>
      <w:r w:rsidDel="00000000" w:rsidR="00000000" w:rsidRPr="00000000">
        <w:rPr>
          <w:rtl w:val="0"/>
        </w:rPr>
      </w:r>
    </w:p>
    <w:p w:rsidR="00000000" w:rsidDel="00000000" w:rsidP="00000000" w:rsidRDefault="00000000" w:rsidRPr="00000000" w14:paraId="000000ED">
      <w:pPr>
        <w:ind w:firstLine="425"/>
        <w:rPr/>
      </w:pPr>
      <w:r w:rsidDel="00000000" w:rsidR="00000000" w:rsidRPr="00000000">
        <w:rPr>
          <w:rtl w:val="0"/>
        </w:rPr>
        <w:t xml:space="preserve">Preimenovanje tima ne znači nužno prekid organizacijskog kontinuiteta. Bez mapiranja bi model tretirao Racing Bulls, AlphaTauri i Toro Rosso kao potpuno nevezane timove. Zbog toga je uveden constructorLineage, koji prenosi historiju postrojenja i organizacije kroz poznata preimenovanja. Ova odluka je modelarska aproksimacija, ne tvrdnja da su svi tehnički resursi ostali isti.</w:t>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6. Mapiranje historijskih naziva konstruktora u kontinuitet timova.</w:t>
      </w:r>
    </w:p>
    <w:tbl>
      <w:tblPr>
        <w:tblStyle w:val="Table6"/>
        <w:tblW w:w="82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4309"/>
        <w:gridCol w:w="2268"/>
        <w:tblGridChange w:id="0">
          <w:tblGrid>
            <w:gridCol w:w="1701"/>
            <w:gridCol w:w="4309"/>
            <w:gridCol w:w="2268"/>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EF">
            <w:pPr>
              <w:spacing w:after="0" w:line="240" w:lineRule="auto"/>
              <w:jc w:val="center"/>
              <w:rPr/>
            </w:pPr>
            <w:r w:rsidDel="00000000" w:rsidR="00000000" w:rsidRPr="00000000">
              <w:rPr>
                <w:b w:val="1"/>
                <w:bCs w:val="1"/>
                <w:color w:val="1f4e79"/>
                <w:sz w:val="17"/>
                <w:szCs w:val="17"/>
                <w:rtl w:val="0"/>
              </w:rPr>
              <w:t xml:space="preserve">Kontinuitet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F0">
            <w:pPr>
              <w:spacing w:after="0" w:line="240" w:lineRule="auto"/>
              <w:jc w:val="center"/>
              <w:rPr/>
            </w:pPr>
            <w:r w:rsidDel="00000000" w:rsidR="00000000" w:rsidRPr="00000000">
              <w:rPr>
                <w:b w:val="1"/>
                <w:bCs w:val="1"/>
                <w:color w:val="1f4e79"/>
                <w:sz w:val="17"/>
                <w:szCs w:val="17"/>
                <w:rtl w:val="0"/>
              </w:rPr>
              <w:t xml:space="preserve">Nazivi obuhvaćeni mapiranjem</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F1">
            <w:pPr>
              <w:spacing w:after="0" w:line="240" w:lineRule="auto"/>
              <w:jc w:val="center"/>
              <w:rPr/>
            </w:pPr>
            <w:r w:rsidDel="00000000" w:rsidR="00000000" w:rsidRPr="00000000">
              <w:rPr>
                <w:b w:val="1"/>
                <w:bCs w:val="1"/>
                <w:color w:val="1f4e79"/>
                <w:sz w:val="17"/>
                <w:szCs w:val="17"/>
                <w:rtl w:val="0"/>
              </w:rPr>
              <w:t xml:space="preserve">Napomena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F2">
            <w:pPr>
              <w:spacing w:after="0" w:line="240" w:lineRule="auto"/>
              <w:jc w:val="left"/>
              <w:rPr/>
            </w:pPr>
            <w:r w:rsidDel="00000000" w:rsidR="00000000" w:rsidRPr="00000000">
              <w:rPr>
                <w:sz w:val="17"/>
                <w:szCs w:val="17"/>
                <w:rtl w:val="0"/>
              </w:rPr>
              <w:t xml:space="preserve">faenza</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F3">
            <w:pPr>
              <w:spacing w:after="0" w:line="240" w:lineRule="auto"/>
              <w:jc w:val="center"/>
              <w:rPr/>
            </w:pPr>
            <w:r w:rsidDel="00000000" w:rsidR="00000000" w:rsidRPr="00000000">
              <w:rPr>
                <w:sz w:val="17"/>
                <w:szCs w:val="17"/>
                <w:rtl w:val="0"/>
              </w:rPr>
              <w:t xml:space="preserve">Toro Rosso; AlphaTauri; RB; Racing Bulls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F4">
            <w:pPr>
              <w:spacing w:after="0" w:line="240" w:lineRule="auto"/>
              <w:jc w:val="center"/>
              <w:rPr/>
            </w:pPr>
            <w:r w:rsidDel="00000000" w:rsidR="00000000" w:rsidRPr="00000000">
              <w:rPr>
                <w:sz w:val="17"/>
                <w:szCs w:val="17"/>
                <w:rtl w:val="0"/>
              </w:rPr>
              <w:t xml:space="preserve">kontinuitet sjedišta u Faenzi</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F5">
            <w:pPr>
              <w:spacing w:after="0" w:line="240" w:lineRule="auto"/>
              <w:jc w:val="left"/>
              <w:rPr/>
            </w:pPr>
            <w:r w:rsidDel="00000000" w:rsidR="00000000" w:rsidRPr="00000000">
              <w:rPr>
                <w:sz w:val="17"/>
                <w:szCs w:val="17"/>
                <w:rtl w:val="0"/>
              </w:rPr>
              <w:t xml:space="preserve">silverstone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F6">
            <w:pPr>
              <w:spacing w:after="0" w:line="240" w:lineRule="auto"/>
              <w:jc w:val="center"/>
              <w:rPr/>
            </w:pPr>
            <w:r w:rsidDel="00000000" w:rsidR="00000000" w:rsidRPr="00000000">
              <w:rPr>
                <w:sz w:val="17"/>
                <w:szCs w:val="17"/>
                <w:rtl w:val="0"/>
              </w:rPr>
              <w:t xml:space="preserve">Jordan; Midland; Spyker; Force India; Racing Point; Aston Martin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F7">
            <w:pPr>
              <w:spacing w:after="0" w:line="240" w:lineRule="auto"/>
              <w:jc w:val="center"/>
              <w:rPr/>
            </w:pPr>
            <w:r w:rsidDel="00000000" w:rsidR="00000000" w:rsidRPr="00000000">
              <w:rPr>
                <w:sz w:val="17"/>
                <w:szCs w:val="17"/>
                <w:rtl w:val="0"/>
              </w:rPr>
              <w:t xml:space="preserve">kontinuitet organizacije iz Silverstonea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F8">
            <w:pPr>
              <w:spacing w:after="0" w:line="240" w:lineRule="auto"/>
              <w:jc w:val="left"/>
              <w:rPr/>
            </w:pPr>
            <w:r w:rsidDel="00000000" w:rsidR="00000000" w:rsidRPr="00000000">
              <w:rPr>
                <w:sz w:val="17"/>
                <w:szCs w:val="17"/>
                <w:rtl w:val="0"/>
              </w:rPr>
              <w:t xml:space="preserve">enstone</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F9">
            <w:pPr>
              <w:spacing w:after="0" w:line="240" w:lineRule="auto"/>
              <w:jc w:val="center"/>
              <w:rPr/>
            </w:pPr>
            <w:r w:rsidDel="00000000" w:rsidR="00000000" w:rsidRPr="00000000">
              <w:rPr>
                <w:sz w:val="17"/>
                <w:szCs w:val="17"/>
                <w:rtl w:val="0"/>
              </w:rPr>
              <w:t xml:space="preserve">Toleman; Benetton; Renault; Lotus F1; Alpine</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FA">
            <w:pPr>
              <w:spacing w:after="0" w:line="240" w:lineRule="auto"/>
              <w:jc w:val="center"/>
              <w:rPr/>
            </w:pPr>
            <w:r w:rsidDel="00000000" w:rsidR="00000000" w:rsidRPr="00000000">
              <w:rPr>
                <w:sz w:val="17"/>
                <w:szCs w:val="17"/>
                <w:rtl w:val="0"/>
              </w:rPr>
              <w:t xml:space="preserve">kontinuitet postrojenja u Enstoneu</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FB">
            <w:pPr>
              <w:spacing w:after="0" w:line="240" w:lineRule="auto"/>
              <w:jc w:val="left"/>
              <w:rPr/>
            </w:pPr>
            <w:r w:rsidDel="00000000" w:rsidR="00000000" w:rsidRPr="00000000">
              <w:rPr>
                <w:sz w:val="17"/>
                <w:szCs w:val="17"/>
                <w:rtl w:val="0"/>
              </w:rPr>
              <w:t xml:space="preserve">sauber_audi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FC">
            <w:pPr>
              <w:spacing w:after="0" w:line="240" w:lineRule="auto"/>
              <w:jc w:val="center"/>
              <w:rPr/>
            </w:pPr>
            <w:r w:rsidDel="00000000" w:rsidR="00000000" w:rsidRPr="00000000">
              <w:rPr>
                <w:sz w:val="17"/>
                <w:szCs w:val="17"/>
                <w:rtl w:val="0"/>
              </w:rPr>
              <w:t xml:space="preserve">Sauber; BMW Sauber; Alfa Romeo; Audi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FD">
            <w:pPr>
              <w:spacing w:after="0" w:line="240" w:lineRule="auto"/>
              <w:jc w:val="center"/>
              <w:rPr/>
            </w:pPr>
            <w:r w:rsidDel="00000000" w:rsidR="00000000" w:rsidRPr="00000000">
              <w:rPr>
                <w:sz w:val="17"/>
                <w:szCs w:val="17"/>
                <w:rtl w:val="0"/>
              </w:rPr>
              <w:t xml:space="preserve">tranzicija Sauber-Audi</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0FE">
            <w:pPr>
              <w:spacing w:after="0" w:line="240" w:lineRule="auto"/>
              <w:jc w:val="left"/>
              <w:rPr/>
            </w:pPr>
            <w:r w:rsidDel="00000000" w:rsidR="00000000" w:rsidRPr="00000000">
              <w:rPr>
                <w:sz w:val="17"/>
                <w:szCs w:val="17"/>
                <w:rtl w:val="0"/>
              </w:rPr>
              <w:t xml:space="preserve">mercedes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0FF">
            <w:pPr>
              <w:spacing w:after="0" w:line="240" w:lineRule="auto"/>
              <w:jc w:val="center"/>
              <w:rPr/>
            </w:pPr>
            <w:r w:rsidDel="00000000" w:rsidR="00000000" w:rsidRPr="00000000">
              <w:rPr>
                <w:sz w:val="17"/>
                <w:szCs w:val="17"/>
                <w:rtl w:val="0"/>
              </w:rPr>
              <w:t xml:space="preserve">BAR; Honda; Brawn; Mercedes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00">
            <w:pPr>
              <w:spacing w:after="0" w:line="240" w:lineRule="auto"/>
              <w:jc w:val="center"/>
              <w:rPr/>
            </w:pPr>
            <w:r w:rsidDel="00000000" w:rsidR="00000000" w:rsidRPr="00000000">
              <w:rPr>
                <w:sz w:val="17"/>
                <w:szCs w:val="17"/>
                <w:rtl w:val="0"/>
              </w:rPr>
              <w:t xml:space="preserve">organizacijski kontinuitet iz Brackleya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01">
            <w:pPr>
              <w:spacing w:after="0" w:line="240" w:lineRule="auto"/>
              <w:jc w:val="left"/>
              <w:rPr/>
            </w:pPr>
            <w:r w:rsidDel="00000000" w:rsidR="00000000" w:rsidRPr="00000000">
              <w:rPr>
                <w:sz w:val="17"/>
                <w:szCs w:val="17"/>
                <w:rtl w:val="0"/>
              </w:rPr>
              <w:t xml:space="preserve">red_bull</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02">
            <w:pPr>
              <w:spacing w:after="0" w:line="240" w:lineRule="auto"/>
              <w:jc w:val="center"/>
              <w:rPr/>
            </w:pPr>
            <w:r w:rsidDel="00000000" w:rsidR="00000000" w:rsidRPr="00000000">
              <w:rPr>
                <w:sz w:val="17"/>
                <w:szCs w:val="17"/>
                <w:rtl w:val="0"/>
              </w:rPr>
              <w:t xml:space="preserve">Stewart; Jaguar; Red Bull</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03">
            <w:pPr>
              <w:spacing w:after="0" w:line="240" w:lineRule="auto"/>
              <w:jc w:val="center"/>
              <w:rPr/>
            </w:pPr>
            <w:r w:rsidDel="00000000" w:rsidR="00000000" w:rsidRPr="00000000">
              <w:rPr>
                <w:sz w:val="17"/>
                <w:szCs w:val="17"/>
                <w:rtl w:val="0"/>
              </w:rPr>
              <w:t xml:space="preserve">kontinuitet Milton Keynes ekipe</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04">
            <w:pPr>
              <w:spacing w:after="0" w:line="240" w:lineRule="auto"/>
              <w:jc w:val="left"/>
              <w:rPr/>
            </w:pPr>
            <w:r w:rsidDel="00000000" w:rsidR="00000000" w:rsidRPr="00000000">
              <w:rPr>
                <w:sz w:val="17"/>
                <w:szCs w:val="17"/>
                <w:rtl w:val="0"/>
              </w:rPr>
              <w:t xml:space="preserve">cadillac</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05">
            <w:pPr>
              <w:spacing w:after="0" w:line="240" w:lineRule="auto"/>
              <w:jc w:val="center"/>
              <w:rPr/>
            </w:pPr>
            <w:r w:rsidDel="00000000" w:rsidR="00000000" w:rsidRPr="00000000">
              <w:rPr>
                <w:sz w:val="17"/>
                <w:szCs w:val="17"/>
                <w:rtl w:val="0"/>
              </w:rPr>
              <w:t xml:space="preserve">Cadillac</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06">
            <w:pPr>
              <w:spacing w:after="0" w:line="240" w:lineRule="auto"/>
              <w:jc w:val="center"/>
              <w:rPr/>
            </w:pPr>
            <w:r w:rsidDel="00000000" w:rsidR="00000000" w:rsidRPr="00000000">
              <w:rPr>
                <w:sz w:val="17"/>
                <w:szCs w:val="17"/>
                <w:rtl w:val="0"/>
              </w:rPr>
              <w:t xml:space="preserve">novi tim, bez historijskog kontinuiteta u arhivu</w:t>
            </w:r>
            <w:r w:rsidDel="00000000" w:rsidR="00000000" w:rsidRPr="00000000">
              <w:rPr>
                <w:rtl w:val="0"/>
              </w:rPr>
            </w:r>
          </w:p>
        </w:tc>
      </w:tr>
    </w:tbl>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ind w:firstLine="425"/>
        <w:rPr/>
      </w:pPr>
      <w:r w:rsidDel="00000000" w:rsidR="00000000" w:rsidRPr="00000000">
        <w:rPr>
          <w:rtl w:val="0"/>
        </w:rPr>
        <w:t xml:space="preserve">Za debitante se ne postavljaju nule, jer bi nula kod normalizovane završne pozicije značila savršen rezultat. Koriste se medijani nastupa vozača sa manje od pet startova, a mali uzorci se miješaju sa rookie priorom težinom starts / (starts + 8). Novi Cadillac dobija konzervativan prior. Datoteke sastava zasebno bilježe promjene postava 2025. (Lawson/Tsunoda i Doohan/Colapinto) i nove entitete 2026. (Audi, Cadillac i Lindblad).</w:t>
      </w:r>
    </w:p>
    <w:p w:rsidR="00000000" w:rsidDel="00000000" w:rsidP="00000000" w:rsidRDefault="00000000" w:rsidRPr="00000000" w14:paraId="00000109">
      <w:pPr>
        <w:pStyle w:val="Heading1"/>
        <w:pageBreakBefore w:val="1"/>
        <w:rPr/>
      </w:pPr>
      <w:r w:rsidDel="00000000" w:rsidR="00000000" w:rsidRPr="00000000">
        <w:rPr>
          <w:rFonts w:ascii="Times New Roman" w:cs="Times New Roman" w:eastAsia="Times New Roman" w:hAnsi="Times New Roman"/>
          <w:rtl w:val="0"/>
        </w:rPr>
        <w:t xml:space="preserve">4. INŽENJERING OBILJEŽJA</w:t>
      </w: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Fonts w:ascii="Times New Roman" w:cs="Times New Roman" w:eastAsia="Times New Roman" w:hAnsi="Times New Roman"/>
          <w:rtl w:val="0"/>
        </w:rPr>
        <w:t xml:space="preserve">4.1. Princip izbora obilježja</w:t>
      </w:r>
      <w:r w:rsidDel="00000000" w:rsidR="00000000" w:rsidRPr="00000000">
        <w:rPr>
          <w:rtl w:val="0"/>
        </w:rPr>
      </w:r>
    </w:p>
    <w:p w:rsidR="00000000" w:rsidDel="00000000" w:rsidP="00000000" w:rsidRDefault="00000000" w:rsidRPr="00000000" w14:paraId="0000010B">
      <w:pPr>
        <w:ind w:firstLine="425"/>
        <w:rPr/>
      </w:pPr>
      <w:r w:rsidDel="00000000" w:rsidR="00000000" w:rsidRPr="00000000">
        <w:rPr>
          <w:rtl w:val="0"/>
        </w:rPr>
        <w:t xml:space="preserve">Obilježja moraju ispuniti dva uslova: imati smislen odnos sa rezultatom i biti dostupna prije prognozirane utrke. Zato se ne koriste konačna vremena budućih kvalifikacija, budući pit-stopovi ni rezultat te iste utrke. Umjesto toga, model dobija sažetke forme na kratkom, srednjem i dužem horizontu. Više prozora omogućava razlikovanje prolazne serije od stabilne klase.</w:t>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7. Grupe ulaznih obilježja.</w:t>
      </w:r>
    </w:p>
    <w:tbl>
      <w:tblPr>
        <w:tblStyle w:val="Table7"/>
        <w:tblW w:w="83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737"/>
        <w:gridCol w:w="3685"/>
        <w:gridCol w:w="2041"/>
        <w:tblGridChange w:id="0">
          <w:tblGrid>
            <w:gridCol w:w="1871"/>
            <w:gridCol w:w="737"/>
            <w:gridCol w:w="3685"/>
            <w:gridCol w:w="2041"/>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10D">
            <w:pPr>
              <w:spacing w:after="0" w:line="240" w:lineRule="auto"/>
              <w:jc w:val="center"/>
              <w:rPr/>
            </w:pPr>
            <w:r w:rsidDel="00000000" w:rsidR="00000000" w:rsidRPr="00000000">
              <w:rPr>
                <w:b w:val="1"/>
                <w:bCs w:val="1"/>
                <w:color w:val="1f4e79"/>
                <w:sz w:val="16"/>
                <w:szCs w:val="16"/>
                <w:rtl w:val="0"/>
              </w:rPr>
              <w:t xml:space="preserve">Grupa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0E">
            <w:pPr>
              <w:spacing w:after="0" w:line="240" w:lineRule="auto"/>
              <w:jc w:val="center"/>
              <w:rPr/>
            </w:pPr>
            <w:r w:rsidDel="00000000" w:rsidR="00000000" w:rsidRPr="00000000">
              <w:rPr>
                <w:b w:val="1"/>
                <w:bCs w:val="1"/>
                <w:color w:val="1f4e79"/>
                <w:sz w:val="16"/>
                <w:szCs w:val="16"/>
                <w:rtl w:val="0"/>
              </w:rPr>
              <w:t xml:space="preserve">Broj</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0F">
            <w:pPr>
              <w:spacing w:after="0" w:line="240" w:lineRule="auto"/>
              <w:jc w:val="center"/>
              <w:rPr/>
            </w:pPr>
            <w:r w:rsidDel="00000000" w:rsidR="00000000" w:rsidRPr="00000000">
              <w:rPr>
                <w:b w:val="1"/>
                <w:bCs w:val="1"/>
                <w:color w:val="1f4e79"/>
                <w:sz w:val="16"/>
                <w:szCs w:val="16"/>
                <w:rtl w:val="0"/>
              </w:rPr>
              <w:t xml:space="preserve">Primjeri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10">
            <w:pPr>
              <w:spacing w:after="0" w:line="240" w:lineRule="auto"/>
              <w:jc w:val="center"/>
              <w:rPr/>
            </w:pPr>
            <w:r w:rsidDel="00000000" w:rsidR="00000000" w:rsidRPr="00000000">
              <w:rPr>
                <w:b w:val="1"/>
                <w:bCs w:val="1"/>
                <w:color w:val="1f4e79"/>
                <w:sz w:val="16"/>
                <w:szCs w:val="16"/>
                <w:rtl w:val="0"/>
              </w:rPr>
              <w:t xml:space="preserve">Informacija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11">
            <w:pPr>
              <w:spacing w:after="0" w:line="240" w:lineRule="auto"/>
              <w:jc w:val="left"/>
              <w:rPr/>
            </w:pPr>
            <w:r w:rsidDel="00000000" w:rsidR="00000000" w:rsidRPr="00000000">
              <w:rPr>
                <w:sz w:val="16"/>
                <w:szCs w:val="16"/>
                <w:rtl w:val="0"/>
              </w:rPr>
              <w:t xml:space="preserve">Kontekst utrke</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12">
            <w:pPr>
              <w:spacing w:after="0" w:line="240" w:lineRule="auto"/>
              <w:jc w:val="center"/>
              <w:rPr/>
            </w:pPr>
            <w:r w:rsidDel="00000000" w:rsidR="00000000" w:rsidRPr="00000000">
              <w:rPr>
                <w:sz w:val="16"/>
                <w:szCs w:val="16"/>
                <w:rtl w:val="0"/>
              </w:rPr>
              <w:t xml:space="preserve">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13">
            <w:pPr>
              <w:spacing w:after="0" w:line="240" w:lineRule="auto"/>
              <w:jc w:val="center"/>
              <w:rPr/>
            </w:pPr>
            <w:r w:rsidDel="00000000" w:rsidR="00000000" w:rsidRPr="00000000">
              <w:rPr>
                <w:sz w:val="16"/>
                <w:szCs w:val="16"/>
                <w:rtl w:val="0"/>
              </w:rPr>
              <w:t xml:space="preserve">year, round_fraction, field_size</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14">
            <w:pPr>
              <w:spacing w:after="0" w:line="240" w:lineRule="auto"/>
              <w:jc w:val="center"/>
              <w:rPr/>
            </w:pPr>
            <w:r w:rsidDel="00000000" w:rsidR="00000000" w:rsidRPr="00000000">
              <w:rPr>
                <w:sz w:val="16"/>
                <w:szCs w:val="16"/>
                <w:rtl w:val="0"/>
              </w:rPr>
              <w:t xml:space="preserve">era, faza sezone i veličina polja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15">
            <w:pPr>
              <w:spacing w:after="0" w:line="240" w:lineRule="auto"/>
              <w:jc w:val="left"/>
              <w:rPr/>
            </w:pPr>
            <w:r w:rsidDel="00000000" w:rsidR="00000000" w:rsidRPr="00000000">
              <w:rPr>
                <w:sz w:val="16"/>
                <w:szCs w:val="16"/>
                <w:rtl w:val="0"/>
              </w:rPr>
              <w:t xml:space="preserve">Profil i iskustvo vozača</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16">
            <w:pPr>
              <w:spacing w:after="0" w:line="240" w:lineRule="auto"/>
              <w:jc w:val="center"/>
              <w:rPr/>
            </w:pPr>
            <w:r w:rsidDel="00000000" w:rsidR="00000000" w:rsidRPr="00000000">
              <w:rPr>
                <w:sz w:val="16"/>
                <w:szCs w:val="16"/>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17">
            <w:pPr>
              <w:spacing w:after="0" w:line="240" w:lineRule="auto"/>
              <w:jc w:val="center"/>
              <w:rPr/>
            </w:pPr>
            <w:r w:rsidDel="00000000" w:rsidR="00000000" w:rsidRPr="00000000">
              <w:rPr>
                <w:sz w:val="16"/>
                <w:szCs w:val="16"/>
                <w:rtl w:val="0"/>
              </w:rPr>
              <w:t xml:space="preserve">driver_age, driver_starts_log</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18">
            <w:pPr>
              <w:spacing w:after="0" w:line="240" w:lineRule="auto"/>
              <w:jc w:val="center"/>
              <w:rPr/>
            </w:pPr>
            <w:r w:rsidDel="00000000" w:rsidR="00000000" w:rsidRPr="00000000">
              <w:rPr>
                <w:sz w:val="16"/>
                <w:szCs w:val="16"/>
                <w:rtl w:val="0"/>
              </w:rPr>
              <w:t xml:space="preserve">dob i iskustvo uz log transformaciju</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19">
            <w:pPr>
              <w:spacing w:after="0" w:line="240" w:lineRule="auto"/>
              <w:jc w:val="left"/>
              <w:rPr/>
            </w:pPr>
            <w:r w:rsidDel="00000000" w:rsidR="00000000" w:rsidRPr="00000000">
              <w:rPr>
                <w:sz w:val="16"/>
                <w:szCs w:val="16"/>
                <w:rtl w:val="0"/>
              </w:rPr>
              <w:t xml:space="preserve">Forma vozača</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1A">
            <w:pPr>
              <w:spacing w:after="0" w:line="240" w:lineRule="auto"/>
              <w:jc w:val="center"/>
              <w:rPr/>
            </w:pPr>
            <w:r w:rsidDel="00000000" w:rsidR="00000000" w:rsidRPr="00000000">
              <w:rPr>
                <w:sz w:val="16"/>
                <w:szCs w:val="16"/>
                <w:rtl w:val="0"/>
              </w:rPr>
              <w:t xml:space="preserve">11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1B">
            <w:pPr>
              <w:spacing w:after="0" w:line="240" w:lineRule="auto"/>
              <w:jc w:val="center"/>
              <w:rPr/>
            </w:pPr>
            <w:r w:rsidDel="00000000" w:rsidR="00000000" w:rsidRPr="00000000">
              <w:rPr>
                <w:sz w:val="16"/>
                <w:szCs w:val="16"/>
                <w:rtl w:val="0"/>
              </w:rPr>
              <w:t xml:space="preserve">finish 3/5/10/20; grid 5/10; points 5/10; win; podium; DNF</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1C">
            <w:pPr>
              <w:spacing w:after="0" w:line="240" w:lineRule="auto"/>
              <w:jc w:val="center"/>
              <w:rPr/>
            </w:pPr>
            <w:r w:rsidDel="00000000" w:rsidR="00000000" w:rsidRPr="00000000">
              <w:rPr>
                <w:sz w:val="16"/>
                <w:szCs w:val="16"/>
                <w:rtl w:val="0"/>
              </w:rPr>
              <w:t xml:space="preserve">recentni kvalitet i pouzdanost</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1D">
            <w:pPr>
              <w:spacing w:after="0" w:line="240" w:lineRule="auto"/>
              <w:jc w:val="left"/>
              <w:rPr/>
            </w:pPr>
            <w:r w:rsidDel="00000000" w:rsidR="00000000" w:rsidRPr="00000000">
              <w:rPr>
                <w:sz w:val="16"/>
                <w:szCs w:val="16"/>
                <w:rtl w:val="0"/>
              </w:rPr>
              <w:t xml:space="preserve">Vozač na stazi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1E">
            <w:pPr>
              <w:spacing w:after="0" w:line="240" w:lineRule="auto"/>
              <w:jc w:val="center"/>
              <w:rPr/>
            </w:pPr>
            <w:r w:rsidDel="00000000" w:rsidR="00000000" w:rsidRPr="00000000">
              <w:rPr>
                <w:sz w:val="16"/>
                <w:szCs w:val="16"/>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1F">
            <w:pPr>
              <w:spacing w:after="0" w:line="240" w:lineRule="auto"/>
              <w:jc w:val="center"/>
              <w:rPr/>
            </w:pPr>
            <w:r w:rsidDel="00000000" w:rsidR="00000000" w:rsidRPr="00000000">
              <w:rPr>
                <w:sz w:val="16"/>
                <w:szCs w:val="16"/>
                <w:rtl w:val="0"/>
              </w:rPr>
              <w:t xml:space="preserve">driver_circuit_finish, starts_log</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20">
            <w:pPr>
              <w:spacing w:after="0" w:line="240" w:lineRule="auto"/>
              <w:jc w:val="center"/>
              <w:rPr/>
            </w:pPr>
            <w:r w:rsidDel="00000000" w:rsidR="00000000" w:rsidRPr="00000000">
              <w:rPr>
                <w:sz w:val="16"/>
                <w:szCs w:val="16"/>
                <w:rtl w:val="0"/>
              </w:rPr>
              <w:t xml:space="preserve">historija specifična za stazu</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21">
            <w:pPr>
              <w:spacing w:after="0" w:line="240" w:lineRule="auto"/>
              <w:jc w:val="left"/>
              <w:rPr/>
            </w:pPr>
            <w:r w:rsidDel="00000000" w:rsidR="00000000" w:rsidRPr="00000000">
              <w:rPr>
                <w:sz w:val="16"/>
                <w:szCs w:val="16"/>
                <w:rtl w:val="0"/>
              </w:rPr>
              <w:t xml:space="preserve">Forma konstruktora</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22">
            <w:pPr>
              <w:spacing w:after="0" w:line="240" w:lineRule="auto"/>
              <w:jc w:val="center"/>
              <w:rPr/>
            </w:pPr>
            <w:r w:rsidDel="00000000" w:rsidR="00000000" w:rsidRPr="00000000">
              <w:rPr>
                <w:sz w:val="16"/>
                <w:szCs w:val="16"/>
                <w:rtl w:val="0"/>
              </w:rPr>
              <w:t xml:space="preserve">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23">
            <w:pPr>
              <w:spacing w:after="0" w:line="240" w:lineRule="auto"/>
              <w:jc w:val="center"/>
              <w:rPr/>
            </w:pPr>
            <w:r w:rsidDel="00000000" w:rsidR="00000000" w:rsidRPr="00000000">
              <w:rPr>
                <w:sz w:val="16"/>
                <w:szCs w:val="16"/>
                <w:rtl w:val="0"/>
              </w:rPr>
              <w:t xml:space="preserve">team finish, points, win, podium i DNF</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24">
            <w:pPr>
              <w:spacing w:after="0" w:line="240" w:lineRule="auto"/>
              <w:jc w:val="center"/>
              <w:rPr/>
            </w:pPr>
            <w:r w:rsidDel="00000000" w:rsidR="00000000" w:rsidRPr="00000000">
              <w:rPr>
                <w:sz w:val="16"/>
                <w:szCs w:val="16"/>
                <w:rtl w:val="0"/>
              </w:rPr>
              <w:t xml:space="preserve">prosjek oba bolida po utrci</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25">
            <w:pPr>
              <w:spacing w:after="0" w:line="240" w:lineRule="auto"/>
              <w:jc w:val="left"/>
              <w:rPr/>
            </w:pPr>
            <w:r w:rsidDel="00000000" w:rsidR="00000000" w:rsidRPr="00000000">
              <w:rPr>
                <w:sz w:val="16"/>
                <w:szCs w:val="16"/>
                <w:rtl w:val="0"/>
              </w:rPr>
              <w:t xml:space="preserve">Tim na stazi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26">
            <w:pPr>
              <w:spacing w:after="0" w:line="240" w:lineRule="auto"/>
              <w:jc w:val="center"/>
              <w:rPr/>
            </w:pPr>
            <w:r w:rsidDel="00000000" w:rsidR="00000000" w:rsidRPr="00000000">
              <w:rPr>
                <w:sz w:val="16"/>
                <w:szCs w:val="16"/>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27">
            <w:pPr>
              <w:spacing w:after="0" w:line="240" w:lineRule="auto"/>
              <w:jc w:val="center"/>
              <w:rPr/>
            </w:pPr>
            <w:r w:rsidDel="00000000" w:rsidR="00000000" w:rsidRPr="00000000">
              <w:rPr>
                <w:sz w:val="16"/>
                <w:szCs w:val="16"/>
                <w:rtl w:val="0"/>
              </w:rPr>
              <w:t xml:space="preserve">team_circuit_finish, starts_log</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28">
            <w:pPr>
              <w:spacing w:after="0" w:line="240" w:lineRule="auto"/>
              <w:jc w:val="center"/>
              <w:rPr/>
            </w:pPr>
            <w:r w:rsidDel="00000000" w:rsidR="00000000" w:rsidRPr="00000000">
              <w:rPr>
                <w:sz w:val="16"/>
                <w:szCs w:val="16"/>
                <w:rtl w:val="0"/>
              </w:rPr>
              <w:t xml:space="preserve">historija organizacije na stazi</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29">
            <w:pPr>
              <w:spacing w:after="0" w:line="240" w:lineRule="auto"/>
              <w:jc w:val="left"/>
              <w:rPr/>
            </w:pPr>
            <w:r w:rsidDel="00000000" w:rsidR="00000000" w:rsidRPr="00000000">
              <w:rPr>
                <w:sz w:val="16"/>
                <w:szCs w:val="16"/>
                <w:rtl w:val="0"/>
              </w:rPr>
              <w:t xml:space="preserve">Prethodna sezona</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2A">
            <w:pPr>
              <w:spacing w:after="0" w:line="240" w:lineRule="auto"/>
              <w:jc w:val="center"/>
              <w:rPr/>
            </w:pPr>
            <w:r w:rsidDel="00000000" w:rsidR="00000000" w:rsidRPr="00000000">
              <w:rPr>
                <w:sz w:val="16"/>
                <w:szCs w:val="16"/>
                <w:rtl w:val="0"/>
              </w:rPr>
              <w:t xml:space="preserve">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2B">
            <w:pPr>
              <w:spacing w:after="0" w:line="240" w:lineRule="auto"/>
              <w:jc w:val="center"/>
              <w:rPr/>
            </w:pPr>
            <w:r w:rsidDel="00000000" w:rsidR="00000000" w:rsidRPr="00000000">
              <w:rPr>
                <w:sz w:val="16"/>
                <w:szCs w:val="16"/>
                <w:rtl w:val="0"/>
              </w:rPr>
              <w:t xml:space="preserve">prev_driver_rank_pct, prev_team_rank_pct</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2C">
            <w:pPr>
              <w:spacing w:after="0" w:line="240" w:lineRule="auto"/>
              <w:jc w:val="center"/>
              <w:rPr/>
            </w:pPr>
            <w:r w:rsidDel="00000000" w:rsidR="00000000" w:rsidRPr="00000000">
              <w:rPr>
                <w:sz w:val="16"/>
                <w:szCs w:val="16"/>
                <w:rtl w:val="0"/>
              </w:rPr>
              <w:t xml:space="preserve">relativna snaga na kraju prethodne godine</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2D">
            <w:pPr>
              <w:spacing w:after="0" w:line="240" w:lineRule="auto"/>
              <w:jc w:val="left"/>
              <w:rPr/>
            </w:pPr>
            <w:r w:rsidDel="00000000" w:rsidR="00000000" w:rsidRPr="00000000">
              <w:rPr>
                <w:sz w:val="16"/>
                <w:szCs w:val="16"/>
                <w:rtl w:val="0"/>
              </w:rPr>
              <w:t xml:space="preserve">Kategorije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2E">
            <w:pPr>
              <w:spacing w:after="0" w:line="240" w:lineRule="auto"/>
              <w:jc w:val="center"/>
              <w:rPr/>
            </w:pPr>
            <w:r w:rsidDel="00000000" w:rsidR="00000000" w:rsidRPr="00000000">
              <w:rPr>
                <w:sz w:val="16"/>
                <w:szCs w:val="16"/>
                <w:rtl w:val="0"/>
              </w:rPr>
              <w:t xml:space="preserve">3</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2F">
            <w:pPr>
              <w:spacing w:after="0" w:line="240" w:lineRule="auto"/>
              <w:jc w:val="center"/>
              <w:rPr/>
            </w:pPr>
            <w:r w:rsidDel="00000000" w:rsidR="00000000" w:rsidRPr="00000000">
              <w:rPr>
                <w:sz w:val="16"/>
                <w:szCs w:val="16"/>
                <w:rtl w:val="0"/>
              </w:rPr>
              <w:t xml:space="preserve">driverRef, constructorLineage, circuitRef</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30">
            <w:pPr>
              <w:spacing w:after="0" w:line="240" w:lineRule="auto"/>
              <w:jc w:val="center"/>
              <w:rPr/>
            </w:pPr>
            <w:r w:rsidDel="00000000" w:rsidR="00000000" w:rsidRPr="00000000">
              <w:rPr>
                <w:sz w:val="16"/>
                <w:szCs w:val="16"/>
                <w:rtl w:val="0"/>
              </w:rPr>
              <w:t xml:space="preserve">identiteti sa nelinearnim interakcijama</w:t>
            </w:r>
            <w:r w:rsidDel="00000000" w:rsidR="00000000" w:rsidRPr="00000000">
              <w:rPr>
                <w:rtl w:val="0"/>
              </w:rPr>
            </w:r>
          </w:p>
        </w:tc>
      </w:tr>
    </w:tbl>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Fonts w:ascii="Times New Roman" w:cs="Times New Roman" w:eastAsia="Times New Roman" w:hAnsi="Times New Roman"/>
          <w:rtl w:val="0"/>
        </w:rPr>
        <w:t xml:space="preserve">4.2. Forma vozača</w:t>
      </w:r>
      <w:r w:rsidDel="00000000" w:rsidR="00000000" w:rsidRPr="00000000">
        <w:rPr>
          <w:rtl w:val="0"/>
        </w:rPr>
      </w:r>
    </w:p>
    <w:p w:rsidR="00000000" w:rsidDel="00000000" w:rsidP="00000000" w:rsidRDefault="00000000" w:rsidRPr="00000000" w14:paraId="00000133">
      <w:pPr>
        <w:ind w:firstLine="425"/>
        <w:rPr/>
      </w:pPr>
      <w:r w:rsidDel="00000000" w:rsidR="00000000" w:rsidRPr="00000000">
        <w:rPr>
          <w:rtl w:val="0"/>
        </w:rPr>
        <w:t xml:space="preserve">driver_roll_finish_3 reaguje brzo na promjenu forme, dok driver_roll_finish_20 predstavlja stabilniju dugoročnu procjenu. Grid prosjeci aproksimiraju brzinu u jednom krugu, ali koriste samo ranije utrke. Normalizovani bodovi nose informaciju o sposobnosti završavanja u vrhu, a stope pobjede i podija razlikuju vozače koji imaju sličan prosječan rang. DNF stopa uvodi pouzdanost kombinacije vozača i bolida, iako status odustajanja ne razdvaja savršeno vozačku grešku od tehničkog kvara.</w:t>
      </w:r>
    </w:p>
    <w:p w:rsidR="00000000" w:rsidDel="00000000" w:rsidP="00000000" w:rsidRDefault="00000000" w:rsidRPr="00000000" w14:paraId="00000134">
      <w:pPr>
        <w:pStyle w:val="Heading2"/>
        <w:rPr/>
      </w:pPr>
      <w:r w:rsidDel="00000000" w:rsidR="00000000" w:rsidRPr="00000000">
        <w:rPr>
          <w:rFonts w:ascii="Times New Roman" w:cs="Times New Roman" w:eastAsia="Times New Roman" w:hAnsi="Times New Roman"/>
          <w:rtl w:val="0"/>
        </w:rPr>
        <w:t xml:space="preserve">4.3. Forma konstruktora</w:t>
      </w:r>
      <w:r w:rsidDel="00000000" w:rsidR="00000000" w:rsidRPr="00000000">
        <w:rPr>
          <w:rtl w:val="0"/>
        </w:rPr>
      </w:r>
    </w:p>
    <w:p w:rsidR="00000000" w:rsidDel="00000000" w:rsidP="00000000" w:rsidRDefault="00000000" w:rsidRPr="00000000" w14:paraId="00000135">
      <w:pPr>
        <w:ind w:firstLine="425"/>
        <w:rPr/>
      </w:pPr>
      <w:r w:rsidDel="00000000" w:rsidR="00000000" w:rsidRPr="00000000">
        <w:rPr>
          <w:rtl w:val="0"/>
        </w:rPr>
        <w:t xml:space="preserve">Timska obilježja računaju se prvo na nivou konstruktor-utrka. Prosjek završnih percentila oba bolida smanjuje slučajnost jednog vozača i bolje predstavlja paket bolida. team_roll_points_10, team_roll_win_10 i team_roll_podium_10 opisuju sposobnost osvajanja vrha, dok team_roll_dnf_10 mjeri recentnu pouzdanost. Za prognozu vozača timski signal je obično snažan jer oba bolida dijele većinu tehničkih karakteristika.</w:t>
      </w:r>
    </w:p>
    <w:p w:rsidR="00000000" w:rsidDel="00000000" w:rsidP="00000000" w:rsidRDefault="00000000" w:rsidRPr="00000000" w14:paraId="00000136">
      <w:pPr>
        <w:pStyle w:val="Heading2"/>
        <w:rPr/>
      </w:pPr>
      <w:r w:rsidDel="00000000" w:rsidR="00000000" w:rsidRPr="00000000">
        <w:rPr>
          <w:rFonts w:ascii="Times New Roman" w:cs="Times New Roman" w:eastAsia="Times New Roman" w:hAnsi="Times New Roman"/>
          <w:rtl w:val="0"/>
        </w:rPr>
        <w:t xml:space="preserve">4.4. Historija na stazi</w:t>
      </w:r>
      <w:r w:rsidDel="00000000" w:rsidR="00000000" w:rsidRPr="00000000">
        <w:rPr>
          <w:rtl w:val="0"/>
        </w:rPr>
      </w:r>
    </w:p>
    <w:p w:rsidR="00000000" w:rsidDel="00000000" w:rsidP="00000000" w:rsidRDefault="00000000" w:rsidRPr="00000000" w14:paraId="00000137">
      <w:pPr>
        <w:ind w:firstLine="425"/>
        <w:rPr/>
      </w:pPr>
      <w:r w:rsidDel="00000000" w:rsidR="00000000" w:rsidRPr="00000000">
        <w:rPr>
          <w:rtl w:val="0"/>
        </w:rPr>
        <w:t xml:space="preserve">Za kombinaciju vozač-staza i tim-staza koristi se expanding prosjek svih prethodnih nastupa, također nakon shift(1). Ova obilježja mogu uhvatiti specifičnosti kao što su ulične staze, velika nadmorska visina ili zahtjev za efikasnošću na pravcima. Broj prethodnih nastupa logaritamski je transformisan kako jedan veoma iskusan vozač ne bi numerički dominirao nad ostalima.</w:t>
      </w:r>
    </w:p>
    <w:p w:rsidR="00000000" w:rsidDel="00000000" w:rsidP="00000000" w:rsidRDefault="00000000" w:rsidRPr="00000000" w14:paraId="00000138">
      <w:pPr>
        <w:pStyle w:val="Heading2"/>
        <w:rPr/>
      </w:pPr>
      <w:r w:rsidDel="00000000" w:rsidR="00000000" w:rsidRPr="00000000">
        <w:rPr>
          <w:rFonts w:ascii="Times New Roman" w:cs="Times New Roman" w:eastAsia="Times New Roman" w:hAnsi="Times New Roman"/>
          <w:rtl w:val="0"/>
        </w:rPr>
        <w:t xml:space="preserve">4.5. Poredak prethodne sezone</w:t>
      </w:r>
      <w:r w:rsidDel="00000000" w:rsidR="00000000" w:rsidRPr="00000000">
        <w:rPr>
          <w:rtl w:val="0"/>
        </w:rPr>
      </w:r>
    </w:p>
    <w:p w:rsidR="00000000" w:rsidDel="00000000" w:rsidP="00000000" w:rsidRDefault="00000000" w:rsidRPr="00000000" w14:paraId="00000139">
      <w:pPr>
        <w:ind w:firstLine="425"/>
        <w:rPr/>
      </w:pPr>
      <w:r w:rsidDel="00000000" w:rsidR="00000000" w:rsidRPr="00000000">
        <w:rPr>
          <w:rtl w:val="0"/>
        </w:rPr>
        <w:t xml:space="preserve">Bodovi prethodne sezone pretvaraju se u percentil ranga: najbolji ima 0, a posljednji vrijednost blisku 1. Time se izbjegava direktna zavisnost od broja utrka i sistema bodovanja. Za vozača koji je promijenio tim, prev_driver_rank_pct zadržava individualnu historiju, dok prev_team_rank_pct dolazi iz kontinuiteta novog konstruktora.</w:t>
      </w:r>
    </w:p>
    <w:p w:rsidR="00000000" w:rsidDel="00000000" w:rsidP="00000000" w:rsidRDefault="00000000" w:rsidRPr="00000000" w14:paraId="0000013A">
      <w:pPr>
        <w:pStyle w:val="Heading2"/>
        <w:rPr/>
      </w:pPr>
      <w:r w:rsidDel="00000000" w:rsidR="00000000" w:rsidRPr="00000000">
        <w:rPr>
          <w:rFonts w:ascii="Times New Roman" w:cs="Times New Roman" w:eastAsia="Times New Roman" w:hAnsi="Times New Roman"/>
          <w:rtl w:val="0"/>
        </w:rPr>
        <w:t xml:space="preserve">4.6. Kategorijska obilježja</w:t>
      </w:r>
      <w:r w:rsidDel="00000000" w:rsidR="00000000" w:rsidRPr="00000000">
        <w:rPr>
          <w:rtl w:val="0"/>
        </w:rPr>
      </w:r>
    </w:p>
    <w:p w:rsidR="00000000" w:rsidDel="00000000" w:rsidP="00000000" w:rsidRDefault="00000000" w:rsidRPr="00000000" w14:paraId="0000013B">
      <w:pPr>
        <w:ind w:firstLine="425"/>
        <w:rPr/>
      </w:pPr>
      <w:r w:rsidDel="00000000" w:rsidR="00000000" w:rsidRPr="00000000">
        <w:rPr>
          <w:rtl w:val="0"/>
        </w:rPr>
        <w:t xml:space="preserve">CatBoost može direktno obraditi kategorije driverRef, constructorLineage i circuitRef bez ručnog one-hot kodiranja. One omogućavaju modelu da razlikuje nelinearne obrasce specifične za pojedine vozače, timove i staze. Ipak, visok značaj identifikatora nije uzročno objašnjenje: on može sažimati mnoštvo skrivenih karakteristika koje dataset ne mjeri eksplicitno.</w:t>
      </w:r>
    </w:p>
    <w:p w:rsidR="00000000" w:rsidDel="00000000" w:rsidP="00000000" w:rsidRDefault="00000000" w:rsidRPr="00000000" w14:paraId="0000013C">
      <w:pPr>
        <w:pStyle w:val="Heading1"/>
        <w:pageBreakBefore w:val="1"/>
        <w:rPr/>
      </w:pPr>
      <w:r w:rsidDel="00000000" w:rsidR="00000000" w:rsidRPr="00000000">
        <w:rPr>
          <w:rFonts w:ascii="Times New Roman" w:cs="Times New Roman" w:eastAsia="Times New Roman" w:hAnsi="Times New Roman"/>
          <w:rtl w:val="0"/>
        </w:rPr>
        <w:t xml:space="preserve">5. MODEL I EKSPERIMENTALNI DIZAJN</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Fonts w:ascii="Times New Roman" w:cs="Times New Roman" w:eastAsia="Times New Roman" w:hAnsi="Times New Roman"/>
          <w:rtl w:val="0"/>
        </w:rPr>
        <w:t xml:space="preserve">5.1. CatBoost regresija</w:t>
      </w:r>
      <w:r w:rsidDel="00000000" w:rsidR="00000000" w:rsidRPr="00000000">
        <w:rPr>
          <w:rtl w:val="0"/>
        </w:rPr>
      </w:r>
    </w:p>
    <w:p w:rsidR="00000000" w:rsidDel="00000000" w:rsidP="00000000" w:rsidRDefault="00000000" w:rsidRPr="00000000" w14:paraId="0000013E">
      <w:pPr>
        <w:ind w:firstLine="425"/>
        <w:rPr/>
      </w:pPr>
      <w:r w:rsidDel="00000000" w:rsidR="00000000" w:rsidRPr="00000000">
        <w:rPr>
          <w:rtl w:val="0"/>
        </w:rPr>
        <w:t xml:space="preserve">CatBoost je gradijentno pojačavanje stabala dizajnirano da efikasno radi sa kategorijskim varijablama i da smanji pristrasnost ciljnih statistika. U ovom radu model predviđa normalizovanu završnu poziciju. Niži izlaz je bolji. Budući poredak utrke dobija se sortiranjem svih vozača u toj utrci prema predviđenom skoru.</w:t>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8. Hiperparametri konačnog modela.</w:t>
      </w:r>
    </w:p>
    <w:tbl>
      <w:tblPr>
        <w:tblStyle w:val="Table8"/>
        <w:tblW w:w="8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1871"/>
        <w:gridCol w:w="4025"/>
        <w:tblGridChange w:id="0">
          <w:tblGrid>
            <w:gridCol w:w="2381"/>
            <w:gridCol w:w="1871"/>
            <w:gridCol w:w="4025"/>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140">
            <w:pPr>
              <w:spacing w:after="0" w:line="240" w:lineRule="auto"/>
              <w:jc w:val="center"/>
              <w:rPr/>
            </w:pPr>
            <w:r w:rsidDel="00000000" w:rsidR="00000000" w:rsidRPr="00000000">
              <w:rPr>
                <w:b w:val="1"/>
                <w:bCs w:val="1"/>
                <w:color w:val="1f4e79"/>
                <w:sz w:val="17"/>
                <w:szCs w:val="17"/>
                <w:rtl w:val="0"/>
              </w:rPr>
              <w:t xml:space="preserve">Parametar</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41">
            <w:pPr>
              <w:spacing w:after="0" w:line="240" w:lineRule="auto"/>
              <w:jc w:val="center"/>
              <w:rPr/>
            </w:pPr>
            <w:r w:rsidDel="00000000" w:rsidR="00000000" w:rsidRPr="00000000">
              <w:rPr>
                <w:b w:val="1"/>
                <w:bCs w:val="1"/>
                <w:color w:val="1f4e79"/>
                <w:sz w:val="17"/>
                <w:szCs w:val="17"/>
                <w:rtl w:val="0"/>
              </w:rPr>
              <w:t xml:space="preserve">Vrijednost</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42">
            <w:pPr>
              <w:spacing w:after="0" w:line="240" w:lineRule="auto"/>
              <w:jc w:val="center"/>
              <w:rPr/>
            </w:pPr>
            <w:r w:rsidDel="00000000" w:rsidR="00000000" w:rsidRPr="00000000">
              <w:rPr>
                <w:b w:val="1"/>
                <w:bCs w:val="1"/>
                <w:color w:val="1f4e79"/>
                <w:sz w:val="17"/>
                <w:szCs w:val="17"/>
                <w:rtl w:val="0"/>
              </w:rPr>
              <w:t xml:space="preserve">Uloga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43">
            <w:pPr>
              <w:spacing w:after="0" w:line="240" w:lineRule="auto"/>
              <w:jc w:val="left"/>
              <w:rPr/>
            </w:pPr>
            <w:r w:rsidDel="00000000" w:rsidR="00000000" w:rsidRPr="00000000">
              <w:rPr>
                <w:sz w:val="17"/>
                <w:szCs w:val="17"/>
                <w:rtl w:val="0"/>
              </w:rPr>
              <w:t xml:space="preserve">loss_function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44">
            <w:pPr>
              <w:spacing w:after="0" w:line="240" w:lineRule="auto"/>
              <w:jc w:val="center"/>
              <w:rPr/>
            </w:pPr>
            <w:r w:rsidDel="00000000" w:rsidR="00000000" w:rsidRPr="00000000">
              <w:rPr>
                <w:sz w:val="17"/>
                <w:szCs w:val="17"/>
                <w:rtl w:val="0"/>
              </w:rPr>
              <w:t xml:space="preserve">RMSE</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45">
            <w:pPr>
              <w:spacing w:after="0" w:line="240" w:lineRule="auto"/>
              <w:jc w:val="center"/>
              <w:rPr/>
            </w:pPr>
            <w:r w:rsidDel="00000000" w:rsidR="00000000" w:rsidRPr="00000000">
              <w:rPr>
                <w:sz w:val="17"/>
                <w:szCs w:val="17"/>
                <w:rtl w:val="0"/>
              </w:rPr>
              <w:t xml:space="preserve">optimizacija kontinuiranog cilja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46">
            <w:pPr>
              <w:spacing w:after="0" w:line="240" w:lineRule="auto"/>
              <w:jc w:val="left"/>
              <w:rPr/>
            </w:pPr>
            <w:r w:rsidDel="00000000" w:rsidR="00000000" w:rsidRPr="00000000">
              <w:rPr>
                <w:sz w:val="17"/>
                <w:szCs w:val="17"/>
                <w:rtl w:val="0"/>
              </w:rPr>
              <w:t xml:space="preserve">iterations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47">
            <w:pPr>
              <w:spacing w:after="0" w:line="240" w:lineRule="auto"/>
              <w:jc w:val="center"/>
              <w:rPr/>
            </w:pPr>
            <w:r w:rsidDel="00000000" w:rsidR="00000000" w:rsidRPr="00000000">
              <w:rPr>
                <w:sz w:val="17"/>
                <w:szCs w:val="17"/>
                <w:rtl w:val="0"/>
              </w:rPr>
              <w:t xml:space="preserve">440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48">
            <w:pPr>
              <w:spacing w:after="0" w:line="240" w:lineRule="auto"/>
              <w:jc w:val="center"/>
              <w:rPr/>
            </w:pPr>
            <w:r w:rsidDel="00000000" w:rsidR="00000000" w:rsidRPr="00000000">
              <w:rPr>
                <w:sz w:val="17"/>
                <w:szCs w:val="17"/>
                <w:rtl w:val="0"/>
              </w:rPr>
              <w:t xml:space="preserve">broj boosting iteracija konačnog modela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49">
            <w:pPr>
              <w:spacing w:after="0" w:line="240" w:lineRule="auto"/>
              <w:jc w:val="left"/>
              <w:rPr/>
            </w:pPr>
            <w:r w:rsidDel="00000000" w:rsidR="00000000" w:rsidRPr="00000000">
              <w:rPr>
                <w:sz w:val="17"/>
                <w:szCs w:val="17"/>
                <w:rtl w:val="0"/>
              </w:rPr>
              <w:t xml:space="preserve">depth</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4A">
            <w:pPr>
              <w:spacing w:after="0" w:line="240" w:lineRule="auto"/>
              <w:jc w:val="center"/>
              <w:rPr/>
            </w:pPr>
            <w:r w:rsidDel="00000000" w:rsidR="00000000" w:rsidRPr="00000000">
              <w:rPr>
                <w:sz w:val="17"/>
                <w:szCs w:val="17"/>
                <w:rtl w:val="0"/>
              </w:rPr>
              <w:t xml:space="preserve">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4B">
            <w:pPr>
              <w:spacing w:after="0" w:line="240" w:lineRule="auto"/>
              <w:jc w:val="center"/>
              <w:rPr/>
            </w:pPr>
            <w:r w:rsidDel="00000000" w:rsidR="00000000" w:rsidRPr="00000000">
              <w:rPr>
                <w:sz w:val="17"/>
                <w:szCs w:val="17"/>
                <w:rtl w:val="0"/>
              </w:rPr>
              <w:t xml:space="preserve">maksimalna dubina stabala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4C">
            <w:pPr>
              <w:spacing w:after="0" w:line="240" w:lineRule="auto"/>
              <w:jc w:val="left"/>
              <w:rPr/>
            </w:pPr>
            <w:r w:rsidDel="00000000" w:rsidR="00000000" w:rsidRPr="00000000">
              <w:rPr>
                <w:sz w:val="17"/>
                <w:szCs w:val="17"/>
                <w:rtl w:val="0"/>
              </w:rPr>
              <w:t xml:space="preserve">learning_rate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4D">
            <w:pPr>
              <w:spacing w:after="0" w:line="240" w:lineRule="auto"/>
              <w:jc w:val="center"/>
              <w:rPr/>
            </w:pPr>
            <w:r w:rsidDel="00000000" w:rsidR="00000000" w:rsidRPr="00000000">
              <w:rPr>
                <w:sz w:val="17"/>
                <w:szCs w:val="17"/>
                <w:rtl w:val="0"/>
              </w:rPr>
              <w:t xml:space="preserve">0,045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4E">
            <w:pPr>
              <w:spacing w:after="0" w:line="240" w:lineRule="auto"/>
              <w:jc w:val="center"/>
              <w:rPr/>
            </w:pPr>
            <w:r w:rsidDel="00000000" w:rsidR="00000000" w:rsidRPr="00000000">
              <w:rPr>
                <w:sz w:val="17"/>
                <w:szCs w:val="17"/>
                <w:rtl w:val="0"/>
              </w:rPr>
              <w:t xml:space="preserve">korak učenja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4F">
            <w:pPr>
              <w:spacing w:after="0" w:line="240" w:lineRule="auto"/>
              <w:jc w:val="left"/>
              <w:rPr/>
            </w:pPr>
            <w:r w:rsidDel="00000000" w:rsidR="00000000" w:rsidRPr="00000000">
              <w:rPr>
                <w:sz w:val="17"/>
                <w:szCs w:val="17"/>
                <w:rtl w:val="0"/>
              </w:rPr>
              <w:t xml:space="preserve">l2_leaf_reg</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50">
            <w:pPr>
              <w:spacing w:after="0" w:line="240" w:lineRule="auto"/>
              <w:jc w:val="center"/>
              <w:rPr/>
            </w:pPr>
            <w:r w:rsidDel="00000000" w:rsidR="00000000" w:rsidRPr="00000000">
              <w:rPr>
                <w:sz w:val="17"/>
                <w:szCs w:val="17"/>
                <w:rtl w:val="0"/>
              </w:rPr>
              <w:t xml:space="preserve">7,0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51">
            <w:pPr>
              <w:spacing w:after="0" w:line="240" w:lineRule="auto"/>
              <w:jc w:val="center"/>
              <w:rPr/>
            </w:pPr>
            <w:r w:rsidDel="00000000" w:rsidR="00000000" w:rsidRPr="00000000">
              <w:rPr>
                <w:sz w:val="17"/>
                <w:szCs w:val="17"/>
                <w:rtl w:val="0"/>
              </w:rPr>
              <w:t xml:space="preserve">L2 regularizacija listova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52">
            <w:pPr>
              <w:spacing w:after="0" w:line="240" w:lineRule="auto"/>
              <w:jc w:val="left"/>
              <w:rPr/>
            </w:pPr>
            <w:r w:rsidDel="00000000" w:rsidR="00000000" w:rsidRPr="00000000">
              <w:rPr>
                <w:sz w:val="17"/>
                <w:szCs w:val="17"/>
                <w:rtl w:val="0"/>
              </w:rPr>
              <w:t xml:space="preserve">random_strength</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53">
            <w:pPr>
              <w:spacing w:after="0" w:line="240" w:lineRule="auto"/>
              <w:jc w:val="center"/>
              <w:rPr/>
            </w:pPr>
            <w:r w:rsidDel="00000000" w:rsidR="00000000" w:rsidRPr="00000000">
              <w:rPr>
                <w:sz w:val="17"/>
                <w:szCs w:val="17"/>
                <w:rtl w:val="0"/>
              </w:rPr>
              <w:t xml:space="preserve">0,45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54">
            <w:pPr>
              <w:spacing w:after="0" w:line="240" w:lineRule="auto"/>
              <w:jc w:val="center"/>
              <w:rPr/>
            </w:pPr>
            <w:r w:rsidDel="00000000" w:rsidR="00000000" w:rsidRPr="00000000">
              <w:rPr>
                <w:sz w:val="17"/>
                <w:szCs w:val="17"/>
                <w:rtl w:val="0"/>
              </w:rPr>
              <w:t xml:space="preserve">stohastička regularizacija splitova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55">
            <w:pPr>
              <w:spacing w:after="0" w:line="240" w:lineRule="auto"/>
              <w:jc w:val="left"/>
              <w:rPr/>
            </w:pPr>
            <w:r w:rsidDel="00000000" w:rsidR="00000000" w:rsidRPr="00000000">
              <w:rPr>
                <w:sz w:val="17"/>
                <w:szCs w:val="17"/>
                <w:rtl w:val="0"/>
              </w:rPr>
              <w:t xml:space="preserve">bagging_temperature</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56">
            <w:pPr>
              <w:spacing w:after="0" w:line="240" w:lineRule="auto"/>
              <w:jc w:val="center"/>
              <w:rPr/>
            </w:pPr>
            <w:r w:rsidDel="00000000" w:rsidR="00000000" w:rsidRPr="00000000">
              <w:rPr>
                <w:sz w:val="17"/>
                <w:szCs w:val="17"/>
                <w:rtl w:val="0"/>
              </w:rPr>
              <w:t xml:space="preserve">0,4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57">
            <w:pPr>
              <w:spacing w:after="0" w:line="240" w:lineRule="auto"/>
              <w:jc w:val="center"/>
              <w:rPr/>
            </w:pPr>
            <w:r w:rsidDel="00000000" w:rsidR="00000000" w:rsidRPr="00000000">
              <w:rPr>
                <w:sz w:val="17"/>
                <w:szCs w:val="17"/>
                <w:rtl w:val="0"/>
              </w:rPr>
              <w:t xml:space="preserve">intenzitet Bayesovog bagginga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58">
            <w:pPr>
              <w:spacing w:after="0" w:line="240" w:lineRule="auto"/>
              <w:jc w:val="left"/>
              <w:rPr/>
            </w:pPr>
            <w:r w:rsidDel="00000000" w:rsidR="00000000" w:rsidRPr="00000000">
              <w:rPr>
                <w:sz w:val="17"/>
                <w:szCs w:val="17"/>
                <w:rtl w:val="0"/>
              </w:rPr>
              <w:t xml:space="preserve">border_count</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59">
            <w:pPr>
              <w:spacing w:after="0" w:line="240" w:lineRule="auto"/>
              <w:jc w:val="center"/>
              <w:rPr/>
            </w:pPr>
            <w:r w:rsidDel="00000000" w:rsidR="00000000" w:rsidRPr="00000000">
              <w:rPr>
                <w:sz w:val="17"/>
                <w:szCs w:val="17"/>
                <w:rtl w:val="0"/>
              </w:rPr>
              <w:t xml:space="preserve">96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5A">
            <w:pPr>
              <w:spacing w:after="0" w:line="240" w:lineRule="auto"/>
              <w:jc w:val="center"/>
              <w:rPr/>
            </w:pPr>
            <w:r w:rsidDel="00000000" w:rsidR="00000000" w:rsidRPr="00000000">
              <w:rPr>
                <w:sz w:val="17"/>
                <w:szCs w:val="17"/>
                <w:rtl w:val="0"/>
              </w:rPr>
              <w:t xml:space="preserve">diskretizacija numeričkih varijabli</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5B">
            <w:pPr>
              <w:spacing w:after="0" w:line="240" w:lineRule="auto"/>
              <w:jc w:val="left"/>
              <w:rPr/>
            </w:pPr>
            <w:r w:rsidDel="00000000" w:rsidR="00000000" w:rsidRPr="00000000">
              <w:rPr>
                <w:sz w:val="17"/>
                <w:szCs w:val="17"/>
                <w:rtl w:val="0"/>
              </w:rPr>
              <w:t xml:space="preserve">random_seed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5C">
            <w:pPr>
              <w:spacing w:after="0" w:line="240" w:lineRule="auto"/>
              <w:jc w:val="center"/>
              <w:rPr/>
            </w:pPr>
            <w:r w:rsidDel="00000000" w:rsidR="00000000" w:rsidRPr="00000000">
              <w:rPr>
                <w:sz w:val="17"/>
                <w:szCs w:val="17"/>
                <w:rtl w:val="0"/>
              </w:rPr>
              <w:t xml:space="preserve">42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5D">
            <w:pPr>
              <w:spacing w:after="0" w:line="240" w:lineRule="auto"/>
              <w:jc w:val="center"/>
              <w:rPr/>
            </w:pPr>
            <w:r w:rsidDel="00000000" w:rsidR="00000000" w:rsidRPr="00000000">
              <w:rPr>
                <w:sz w:val="17"/>
                <w:szCs w:val="17"/>
                <w:rtl w:val="0"/>
              </w:rPr>
              <w:t xml:space="preserve">osnovna reproduktivnost</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5E">
            <w:pPr>
              <w:spacing w:after="0" w:line="240" w:lineRule="auto"/>
              <w:jc w:val="left"/>
              <w:rPr/>
            </w:pPr>
            <w:r w:rsidDel="00000000" w:rsidR="00000000" w:rsidRPr="00000000">
              <w:rPr>
                <w:sz w:val="17"/>
                <w:szCs w:val="17"/>
                <w:rtl w:val="0"/>
              </w:rPr>
              <w:t xml:space="preserve">težina uzorka</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5F">
            <w:pPr>
              <w:spacing w:after="0" w:line="240" w:lineRule="auto"/>
              <w:jc w:val="center"/>
              <w:rPr/>
            </w:pPr>
            <w:r w:rsidDel="00000000" w:rsidR="00000000" w:rsidRPr="00000000">
              <w:rPr>
                <w:sz w:val="17"/>
                <w:szCs w:val="17"/>
                <w:rtl w:val="0"/>
              </w:rPr>
              <w:t xml:space="preserve">poluživot 5 godina</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60">
            <w:pPr>
              <w:spacing w:after="0" w:line="240" w:lineRule="auto"/>
              <w:jc w:val="center"/>
              <w:rPr/>
            </w:pPr>
            <w:r w:rsidDel="00000000" w:rsidR="00000000" w:rsidRPr="00000000">
              <w:rPr>
                <w:sz w:val="17"/>
                <w:szCs w:val="17"/>
                <w:rtl w:val="0"/>
              </w:rPr>
              <w:t xml:space="preserve">novije sezone imaju veći utjecaj</w:t>
            </w:r>
            <w:r w:rsidDel="00000000" w:rsidR="00000000" w:rsidRPr="00000000">
              <w:rPr>
                <w:rtl w:val="0"/>
              </w:rPr>
            </w:r>
          </w:p>
        </w:tc>
      </w:tr>
    </w:tbl>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ind w:firstLine="425"/>
        <w:rPr/>
      </w:pPr>
      <w:r w:rsidDel="00000000" w:rsidR="00000000" w:rsidRPr="00000000">
        <w:rPr>
          <w:rtl w:val="0"/>
        </w:rPr>
        <w:t xml:space="preserve">Težina jednog trening reda opada eksponencijalno sa starošću: w = exp(-ln(2) * age / 5). Rezultat star pet godina ima približno polovinu težine najnovijeg rezultata. Time se historija ne odbacuje, ali model više prati recentnu regulatornu eru.</w:t>
      </w:r>
    </w:p>
    <w:p w:rsidR="00000000" w:rsidDel="00000000" w:rsidP="00000000" w:rsidRDefault="00000000" w:rsidRPr="00000000" w14:paraId="00000163">
      <w:pPr>
        <w:pStyle w:val="Heading2"/>
        <w:rPr/>
      </w:pPr>
      <w:r w:rsidDel="00000000" w:rsidR="00000000" w:rsidRPr="00000000">
        <w:rPr>
          <w:rFonts w:ascii="Times New Roman" w:cs="Times New Roman" w:eastAsia="Times New Roman" w:hAnsi="Times New Roman"/>
          <w:rtl w:val="0"/>
        </w:rPr>
        <w:t xml:space="preserve">5.2. Transparentna bazna linija</w:t>
      </w:r>
      <w:r w:rsidDel="00000000" w:rsidR="00000000" w:rsidRPr="00000000">
        <w:rPr>
          <w:rtl w:val="0"/>
        </w:rPr>
      </w:r>
    </w:p>
    <w:p w:rsidR="00000000" w:rsidDel="00000000" w:rsidP="00000000" w:rsidRDefault="00000000" w:rsidRPr="00000000" w14:paraId="00000164">
      <w:pPr>
        <w:ind w:firstLine="425"/>
        <w:rPr/>
      </w:pPr>
      <w:r w:rsidDel="00000000" w:rsidR="00000000" w:rsidRPr="00000000">
        <w:rPr>
          <w:rtl w:val="0"/>
        </w:rPr>
        <w:t xml:space="preserve">Složen model može preučiti identitete ili prolazne obrasce. Zato je definisana transparentna bazna ocjena zasnovana na recentnoj formi. Niža vrijednost ponovno označava bolju prognozu:</w:t>
      </w:r>
    </w:p>
    <w:p w:rsidR="00000000" w:rsidDel="00000000" w:rsidP="00000000" w:rsidRDefault="00000000" w:rsidRPr="00000000" w14:paraId="00000165">
      <w:pPr>
        <w:keepNext w:val="0"/>
        <w:keepLines w:val="1"/>
        <w:pageBreakBefore w:val="0"/>
        <w:widowControl w:val="1"/>
        <w:pBdr>
          <w:top w:space="0" w:sz="0" w:val="nil"/>
          <w:left w:space="0" w:sz="0" w:val="nil"/>
          <w:bottom w:space="0" w:sz="0" w:val="nil"/>
          <w:right w:space="0" w:sz="0" w:val="nil"/>
          <w:between w:space="0" w:sz="0" w:val="nil"/>
        </w:pBdr>
        <w:shd w:fill="f2f2f2" w:val="clear"/>
        <w:spacing w:after="80" w:before="80" w:line="240" w:lineRule="auto"/>
        <w:ind w:left="227" w:right="227"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baseline = 0.35 * team_finish_10 + 0.24 * driver_finish_10</w:t>
        <w:br w:type="textWrapping"/>
        <w:t xml:space="preserve">         + 0.12 * prev_team_rank + 0.08 * prev_driver_rank</w:t>
        <w:br w:type="textWrapping"/>
        <w:t xml:space="preserve">         + 0.11 * (1 - team_points_10) + 0.06 * (1 - driver_points_10)</w:t>
        <w:br w:type="textWrapping"/>
        <w:t xml:space="preserve">         + 0.04 * driver_dnf_10</w:t>
      </w:r>
    </w:p>
    <w:p w:rsidR="00000000" w:rsidDel="00000000" w:rsidP="00000000" w:rsidRDefault="00000000" w:rsidRPr="00000000" w14:paraId="00000166">
      <w:pPr>
        <w:ind w:firstLine="425"/>
        <w:rPr/>
      </w:pPr>
      <w:r w:rsidDel="00000000" w:rsidR="00000000" w:rsidRPr="00000000">
        <w:rPr>
          <w:rtl w:val="0"/>
        </w:rPr>
        <w:t xml:space="preserve">Formula daje najveću težinu timu, zatim individualnoj formi, što odražava prirodu Formule 1. Nije podešena na rezultate 2025/2026, nego služi kao stabilan orijentir i zaštita od ekstremnih procjena.</w:t>
      </w:r>
    </w:p>
    <w:p w:rsidR="00000000" w:rsidDel="00000000" w:rsidP="00000000" w:rsidRDefault="00000000" w:rsidRPr="00000000" w14:paraId="00000167">
      <w:pPr>
        <w:pStyle w:val="Heading2"/>
        <w:rPr/>
      </w:pPr>
      <w:r w:rsidDel="00000000" w:rsidR="00000000" w:rsidRPr="00000000">
        <w:rPr>
          <w:rFonts w:ascii="Times New Roman" w:cs="Times New Roman" w:eastAsia="Times New Roman" w:hAnsi="Times New Roman"/>
          <w:rtl w:val="0"/>
        </w:rPr>
        <w:t xml:space="preserve">5.3. Ansambl i izbor težine</w:t>
      </w:r>
      <w:r w:rsidDel="00000000" w:rsidR="00000000" w:rsidRPr="00000000">
        <w:rPr>
          <w:rtl w:val="0"/>
        </w:rPr>
      </w:r>
    </w:p>
    <w:p w:rsidR="00000000" w:rsidDel="00000000" w:rsidP="00000000" w:rsidRDefault="00000000" w:rsidRPr="00000000" w14:paraId="00000168">
      <w:pPr>
        <w:ind w:firstLine="425"/>
        <w:rPr/>
      </w:pPr>
      <w:r w:rsidDel="00000000" w:rsidR="00000000" w:rsidRPr="00000000">
        <w:rPr>
          <w:rtl w:val="0"/>
        </w:rPr>
        <w:t xml:space="preserve">Konačni skor je linearni ansambl: score = alpha * CatBoost + (1 - alpha) * baseline. Kandidati alpha od 0 do 1 u koraku 0,05 ocijenjeni su samo na sezonama 2019-2022. Kriterij kombinuje MAE ranga, tačnost pobjednika i Spearmanovu korelaciju. Najbolja vrijednost je alpha = 0,40, pa bazna linija nosi 60 % konačnog skora. Sezone 2023-2024 ostaju kasnije hronološke provjere, a 2025/2026 nisu korištene za izbor težine.</w:t>
      </w:r>
    </w:p>
    <w:tbl>
      <w:tblPr>
        <w:tblStyle w:val="Table9"/>
        <w:tblW w:w="81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1984"/>
        <w:gridCol w:w="1871"/>
        <w:gridCol w:w="2154"/>
        <w:tblGridChange w:id="0">
          <w:tblGrid>
            <w:gridCol w:w="2154"/>
            <w:gridCol w:w="1984"/>
            <w:gridCol w:w="1871"/>
            <w:gridCol w:w="2154"/>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169">
            <w:pPr>
              <w:spacing w:after="0" w:line="240" w:lineRule="auto"/>
              <w:jc w:val="center"/>
              <w:rPr/>
            </w:pPr>
            <w:r w:rsidDel="00000000" w:rsidR="00000000" w:rsidRPr="00000000">
              <w:rPr>
                <w:b w:val="1"/>
                <w:bCs w:val="1"/>
                <w:color w:val="1f4e79"/>
                <w:sz w:val="17"/>
                <w:szCs w:val="17"/>
                <w:rtl w:val="0"/>
              </w:rPr>
              <w:t xml:space="preserve">Težina CatBoosta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6A">
            <w:pPr>
              <w:spacing w:after="0" w:line="240" w:lineRule="auto"/>
              <w:jc w:val="center"/>
              <w:rPr/>
            </w:pPr>
            <w:r w:rsidDel="00000000" w:rsidR="00000000" w:rsidRPr="00000000">
              <w:rPr>
                <w:b w:val="1"/>
                <w:bCs w:val="1"/>
                <w:color w:val="1f4e79"/>
                <w:sz w:val="17"/>
                <w:szCs w:val="17"/>
                <w:rtl w:val="0"/>
              </w:rPr>
              <w:t xml:space="preserve">Ciljna funkcija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6B">
            <w:pPr>
              <w:spacing w:after="0" w:line="240" w:lineRule="auto"/>
              <w:jc w:val="center"/>
              <w:rPr/>
            </w:pPr>
            <w:r w:rsidDel="00000000" w:rsidR="00000000" w:rsidRPr="00000000">
              <w:rPr>
                <w:b w:val="1"/>
                <w:bCs w:val="1"/>
                <w:color w:val="1f4e79"/>
                <w:sz w:val="17"/>
                <w:szCs w:val="17"/>
                <w:rtl w:val="0"/>
              </w:rPr>
              <w:t xml:space="preserve">MAE ranga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6C">
            <w:pPr>
              <w:spacing w:after="0" w:line="240" w:lineRule="auto"/>
              <w:jc w:val="center"/>
              <w:rPr/>
            </w:pPr>
            <w:r w:rsidDel="00000000" w:rsidR="00000000" w:rsidRPr="00000000">
              <w:rPr>
                <w:b w:val="1"/>
                <w:bCs w:val="1"/>
                <w:color w:val="1f4e79"/>
                <w:sz w:val="17"/>
                <w:szCs w:val="17"/>
                <w:rtl w:val="0"/>
              </w:rPr>
              <w:t xml:space="preserve">Pogodak pobjednika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6D">
            <w:pPr>
              <w:spacing w:after="0" w:line="240" w:lineRule="auto"/>
              <w:jc w:val="left"/>
              <w:rPr/>
            </w:pPr>
            <w:r w:rsidDel="00000000" w:rsidR="00000000" w:rsidRPr="00000000">
              <w:rPr>
                <w:sz w:val="17"/>
                <w:szCs w:val="17"/>
                <w:rtl w:val="0"/>
              </w:rPr>
              <w:t xml:space="preserve">0,40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6E">
            <w:pPr>
              <w:spacing w:after="0" w:line="240" w:lineRule="auto"/>
              <w:jc w:val="center"/>
              <w:rPr/>
            </w:pPr>
            <w:r w:rsidDel="00000000" w:rsidR="00000000" w:rsidRPr="00000000">
              <w:rPr>
                <w:sz w:val="17"/>
                <w:szCs w:val="17"/>
                <w:rtl w:val="0"/>
              </w:rPr>
              <w:t xml:space="preserve">3,5576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6F">
            <w:pPr>
              <w:spacing w:after="0" w:line="240" w:lineRule="auto"/>
              <w:jc w:val="center"/>
              <w:rPr/>
            </w:pPr>
            <w:r w:rsidDel="00000000" w:rsidR="00000000" w:rsidRPr="00000000">
              <w:rPr>
                <w:sz w:val="17"/>
                <w:szCs w:val="17"/>
                <w:rtl w:val="0"/>
              </w:rPr>
              <w:t xml:space="preserve">3,690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70">
            <w:pPr>
              <w:spacing w:after="0" w:line="240" w:lineRule="auto"/>
              <w:jc w:val="center"/>
              <w:rPr/>
            </w:pPr>
            <w:r w:rsidDel="00000000" w:rsidR="00000000" w:rsidRPr="00000000">
              <w:rPr>
                <w:sz w:val="17"/>
                <w:szCs w:val="17"/>
                <w:rtl w:val="0"/>
              </w:rPr>
              <w:t xml:space="preserve">51,2 %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71">
            <w:pPr>
              <w:spacing w:after="0" w:line="240" w:lineRule="auto"/>
              <w:jc w:val="left"/>
              <w:rPr/>
            </w:pPr>
            <w:r w:rsidDel="00000000" w:rsidR="00000000" w:rsidRPr="00000000">
              <w:rPr>
                <w:sz w:val="17"/>
                <w:szCs w:val="17"/>
                <w:rtl w:val="0"/>
              </w:rPr>
              <w:t xml:space="preserve">0,10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72">
            <w:pPr>
              <w:spacing w:after="0" w:line="240" w:lineRule="auto"/>
              <w:jc w:val="center"/>
              <w:rPr/>
            </w:pPr>
            <w:r w:rsidDel="00000000" w:rsidR="00000000" w:rsidRPr="00000000">
              <w:rPr>
                <w:sz w:val="17"/>
                <w:szCs w:val="17"/>
                <w:rtl w:val="0"/>
              </w:rPr>
              <w:t xml:space="preserve">3,5625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73">
            <w:pPr>
              <w:spacing w:after="0" w:line="240" w:lineRule="auto"/>
              <w:jc w:val="center"/>
              <w:rPr/>
            </w:pPr>
            <w:r w:rsidDel="00000000" w:rsidR="00000000" w:rsidRPr="00000000">
              <w:rPr>
                <w:sz w:val="17"/>
                <w:szCs w:val="17"/>
                <w:rtl w:val="0"/>
              </w:rPr>
              <w:t xml:space="preserve">3,690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74">
            <w:pPr>
              <w:spacing w:after="0" w:line="240" w:lineRule="auto"/>
              <w:jc w:val="center"/>
              <w:rPr/>
            </w:pPr>
            <w:r w:rsidDel="00000000" w:rsidR="00000000" w:rsidRPr="00000000">
              <w:rPr>
                <w:sz w:val="17"/>
                <w:szCs w:val="17"/>
                <w:rtl w:val="0"/>
              </w:rPr>
              <w:t xml:space="preserve">48,8 %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75">
            <w:pPr>
              <w:spacing w:after="0" w:line="240" w:lineRule="auto"/>
              <w:jc w:val="left"/>
              <w:rPr/>
            </w:pPr>
            <w:r w:rsidDel="00000000" w:rsidR="00000000" w:rsidRPr="00000000">
              <w:rPr>
                <w:sz w:val="17"/>
                <w:szCs w:val="17"/>
                <w:rtl w:val="0"/>
              </w:rPr>
              <w:t xml:space="preserve">0,20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76">
            <w:pPr>
              <w:spacing w:after="0" w:line="240" w:lineRule="auto"/>
              <w:jc w:val="center"/>
              <w:rPr/>
            </w:pPr>
            <w:r w:rsidDel="00000000" w:rsidR="00000000" w:rsidRPr="00000000">
              <w:rPr>
                <w:sz w:val="17"/>
                <w:szCs w:val="17"/>
                <w:rtl w:val="0"/>
              </w:rPr>
              <w:t xml:space="preserve">3,5625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77">
            <w:pPr>
              <w:spacing w:after="0" w:line="240" w:lineRule="auto"/>
              <w:jc w:val="center"/>
              <w:rPr/>
            </w:pPr>
            <w:r w:rsidDel="00000000" w:rsidR="00000000" w:rsidRPr="00000000">
              <w:rPr>
                <w:sz w:val="17"/>
                <w:szCs w:val="17"/>
                <w:rtl w:val="0"/>
              </w:rPr>
              <w:t xml:space="preserve">3,693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78">
            <w:pPr>
              <w:spacing w:after="0" w:line="240" w:lineRule="auto"/>
              <w:jc w:val="center"/>
              <w:rPr/>
            </w:pPr>
            <w:r w:rsidDel="00000000" w:rsidR="00000000" w:rsidRPr="00000000">
              <w:rPr>
                <w:sz w:val="17"/>
                <w:szCs w:val="17"/>
                <w:rtl w:val="0"/>
              </w:rPr>
              <w:t xml:space="preserve">50,0 %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79">
            <w:pPr>
              <w:spacing w:after="0" w:line="240" w:lineRule="auto"/>
              <w:jc w:val="left"/>
              <w:rPr/>
            </w:pPr>
            <w:r w:rsidDel="00000000" w:rsidR="00000000" w:rsidRPr="00000000">
              <w:rPr>
                <w:sz w:val="17"/>
                <w:szCs w:val="17"/>
                <w:rtl w:val="0"/>
              </w:rPr>
              <w:t xml:space="preserve">0,45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7A">
            <w:pPr>
              <w:spacing w:after="0" w:line="240" w:lineRule="auto"/>
              <w:jc w:val="center"/>
              <w:rPr/>
            </w:pPr>
            <w:r w:rsidDel="00000000" w:rsidR="00000000" w:rsidRPr="00000000">
              <w:rPr>
                <w:sz w:val="17"/>
                <w:szCs w:val="17"/>
                <w:rtl w:val="0"/>
              </w:rPr>
              <w:t xml:space="preserve">3,5637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7B">
            <w:pPr>
              <w:spacing w:after="0" w:line="240" w:lineRule="auto"/>
              <w:jc w:val="center"/>
              <w:rPr/>
            </w:pPr>
            <w:r w:rsidDel="00000000" w:rsidR="00000000" w:rsidRPr="00000000">
              <w:rPr>
                <w:sz w:val="17"/>
                <w:szCs w:val="17"/>
                <w:rtl w:val="0"/>
              </w:rPr>
              <w:t xml:space="preserve">3,691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7C">
            <w:pPr>
              <w:spacing w:after="0" w:line="240" w:lineRule="auto"/>
              <w:jc w:val="center"/>
              <w:rPr/>
            </w:pPr>
            <w:r w:rsidDel="00000000" w:rsidR="00000000" w:rsidRPr="00000000">
              <w:rPr>
                <w:sz w:val="17"/>
                <w:szCs w:val="17"/>
                <w:rtl w:val="0"/>
              </w:rPr>
              <w:t xml:space="preserve">48,8 %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7D">
            <w:pPr>
              <w:spacing w:after="0" w:line="240" w:lineRule="auto"/>
              <w:jc w:val="left"/>
              <w:rPr/>
            </w:pPr>
            <w:r w:rsidDel="00000000" w:rsidR="00000000" w:rsidRPr="00000000">
              <w:rPr>
                <w:sz w:val="17"/>
                <w:szCs w:val="17"/>
                <w:rtl w:val="0"/>
              </w:rPr>
              <w:t xml:space="preserve">0,15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7E">
            <w:pPr>
              <w:spacing w:after="0" w:line="240" w:lineRule="auto"/>
              <w:jc w:val="center"/>
              <w:rPr/>
            </w:pPr>
            <w:r w:rsidDel="00000000" w:rsidR="00000000" w:rsidRPr="00000000">
              <w:rPr>
                <w:sz w:val="17"/>
                <w:szCs w:val="17"/>
                <w:rtl w:val="0"/>
              </w:rPr>
              <w:t xml:space="preserve">3,5650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7F">
            <w:pPr>
              <w:spacing w:after="0" w:line="240" w:lineRule="auto"/>
              <w:jc w:val="center"/>
              <w:rPr/>
            </w:pPr>
            <w:r w:rsidDel="00000000" w:rsidR="00000000" w:rsidRPr="00000000">
              <w:rPr>
                <w:sz w:val="17"/>
                <w:szCs w:val="17"/>
                <w:rtl w:val="0"/>
              </w:rPr>
              <w:t xml:space="preserve">3,695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80">
            <w:pPr>
              <w:spacing w:after="0" w:line="240" w:lineRule="auto"/>
              <w:jc w:val="center"/>
              <w:rPr/>
            </w:pPr>
            <w:r w:rsidDel="00000000" w:rsidR="00000000" w:rsidRPr="00000000">
              <w:rPr>
                <w:sz w:val="17"/>
                <w:szCs w:val="17"/>
                <w:rtl w:val="0"/>
              </w:rPr>
              <w:t xml:space="preserve">50,0 %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81">
            <w:pPr>
              <w:spacing w:after="0" w:line="240" w:lineRule="auto"/>
              <w:jc w:val="left"/>
              <w:rPr/>
            </w:pPr>
            <w:r w:rsidDel="00000000" w:rsidR="00000000" w:rsidRPr="00000000">
              <w:rPr>
                <w:sz w:val="17"/>
                <w:szCs w:val="17"/>
                <w:rtl w:val="0"/>
              </w:rPr>
              <w:t xml:space="preserve">0,35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82">
            <w:pPr>
              <w:spacing w:after="0" w:line="240" w:lineRule="auto"/>
              <w:jc w:val="center"/>
              <w:rPr/>
            </w:pPr>
            <w:r w:rsidDel="00000000" w:rsidR="00000000" w:rsidRPr="00000000">
              <w:rPr>
                <w:sz w:val="17"/>
                <w:szCs w:val="17"/>
                <w:rtl w:val="0"/>
              </w:rPr>
              <w:t xml:space="preserve">3,5686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83">
            <w:pPr>
              <w:spacing w:after="0" w:line="240" w:lineRule="auto"/>
              <w:jc w:val="center"/>
              <w:rPr/>
            </w:pPr>
            <w:r w:rsidDel="00000000" w:rsidR="00000000" w:rsidRPr="00000000">
              <w:rPr>
                <w:sz w:val="17"/>
                <w:szCs w:val="17"/>
                <w:rtl w:val="0"/>
              </w:rPr>
              <w:t xml:space="preserve">3,699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84">
            <w:pPr>
              <w:spacing w:after="0" w:line="240" w:lineRule="auto"/>
              <w:jc w:val="center"/>
              <w:rPr/>
            </w:pPr>
            <w:r w:rsidDel="00000000" w:rsidR="00000000" w:rsidRPr="00000000">
              <w:rPr>
                <w:sz w:val="17"/>
                <w:szCs w:val="17"/>
                <w:rtl w:val="0"/>
              </w:rPr>
              <w:t xml:space="preserve">50,0 %</w:t>
            </w:r>
            <w:r w:rsidDel="00000000" w:rsidR="00000000" w:rsidRPr="00000000">
              <w:rPr>
                <w:rtl w:val="0"/>
              </w:rPr>
            </w:r>
          </w:p>
        </w:tc>
      </w:tr>
    </w:tbl>
    <w:p w:rsidR="00000000" w:rsidDel="00000000" w:rsidP="00000000" w:rsidRDefault="00000000" w:rsidRPr="00000000" w14:paraId="00000185">
      <w:pPr>
        <w:spacing w:after="0" w:lineRule="auto"/>
        <w:rPr/>
      </w:pP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Fonts w:ascii="Times New Roman" w:cs="Times New Roman" w:eastAsia="Times New Roman" w:hAnsi="Times New Roman"/>
          <w:rtl w:val="0"/>
        </w:rPr>
        <w:t xml:space="preserve">5.4. Hronološki backtest</w:t>
      </w:r>
      <w:r w:rsidDel="00000000" w:rsidR="00000000" w:rsidRPr="00000000">
        <w:rPr>
          <w:rtl w:val="0"/>
        </w:rPr>
      </w:r>
    </w:p>
    <w:p w:rsidR="00000000" w:rsidDel="00000000" w:rsidP="00000000" w:rsidRDefault="00000000" w:rsidRPr="00000000" w14:paraId="00000187">
      <w:pPr>
        <w:ind w:firstLine="425"/>
        <w:rPr/>
      </w:pPr>
      <w:r w:rsidDel="00000000" w:rsidR="00000000" w:rsidRPr="00000000">
        <w:rPr>
          <w:rtl w:val="0"/>
        </w:rPr>
        <w:t xml:space="preserve">Nasumični train-test split nije prikladan jer bi buduće sezone mogle ući u trening ranijih sezona. Primijenjen je expanding-window postupak: za test 2019. trenira se na 2005-2018; za test 2020. na 2005-2019; i tako do testa 2024, koji koristi 2005-2023. Svaka testna sezona je u trenutku predikcije potpuno buduća.</w:t>
      </w:r>
    </w:p>
    <w:p w:rsidR="00000000" w:rsidDel="00000000" w:rsidP="00000000" w:rsidRDefault="00000000" w:rsidRPr="00000000" w14:paraId="00000188">
      <w:pPr>
        <w:keepNext w:val="0"/>
        <w:keepLines w:val="1"/>
        <w:pageBreakBefore w:val="0"/>
        <w:widowControl w:val="1"/>
        <w:pBdr>
          <w:top w:space="0" w:sz="0" w:val="nil"/>
          <w:left w:space="0" w:sz="0" w:val="nil"/>
          <w:bottom w:space="0" w:sz="0" w:val="nil"/>
          <w:right w:space="0" w:sz="0" w:val="nil"/>
          <w:between w:space="0" w:sz="0" w:val="nil"/>
        </w:pBdr>
        <w:shd w:fill="f2f2f2" w:val="clear"/>
        <w:spacing w:after="80" w:before="80" w:line="240" w:lineRule="auto"/>
        <w:ind w:left="227" w:right="227"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for test_year in (2019, 2020, 2021, 2022, 2023, 2024):</w:t>
        <w:br w:type="textWrapping"/>
        <w:t xml:space="preserve">    train = model_table[model_table.year &lt; test_year]</w:t>
        <w:br w:type="textWrapping"/>
        <w:t xml:space="preserve">    test  = model_table[model_table.year == test_year]</w:t>
        <w:br w:type="textWrapping"/>
        <w:t xml:space="preserve">    model.fit(train)</w:t>
        <w:br w:type="textWrapping"/>
        <w:t xml:space="preserve">    prediction = model.predict(test)</w:t>
      </w:r>
    </w:p>
    <w:p w:rsidR="00000000" w:rsidDel="00000000" w:rsidP="00000000" w:rsidRDefault="00000000" w:rsidRPr="00000000" w14:paraId="00000189">
      <w:pPr>
        <w:pStyle w:val="Heading2"/>
        <w:rPr/>
      </w:pPr>
      <w:r w:rsidDel="00000000" w:rsidR="00000000" w:rsidRPr="00000000">
        <w:rPr>
          <w:rFonts w:ascii="Times New Roman" w:cs="Times New Roman" w:eastAsia="Times New Roman" w:hAnsi="Times New Roman"/>
          <w:rtl w:val="0"/>
        </w:rPr>
        <w:t xml:space="preserve">5.5. Metrike</w:t>
      </w:r>
      <w:r w:rsidDel="00000000" w:rsidR="00000000" w:rsidRPr="00000000">
        <w:rPr>
          <w:rtl w:val="0"/>
        </w:rPr>
      </w:r>
    </w:p>
    <w:p w:rsidR="00000000" w:rsidDel="00000000" w:rsidP="00000000" w:rsidRDefault="00000000" w:rsidRPr="00000000" w14:paraId="0000018A">
      <w:pPr>
        <w:ind w:firstLine="425"/>
        <w:rPr/>
      </w:pPr>
      <w:r w:rsidDel="00000000" w:rsidR="00000000" w:rsidRPr="00000000">
        <w:rPr>
          <w:rtl w:val="0"/>
        </w:rPr>
        <w:t xml:space="preserve">MAE poretka je prosjek apsolutne razlike između predviđene i stvarne pozicije. Mjera je izražena u mjestima i jednostavna je za tumačenje. winner_accuracy je udio utrka u kojima je prvoplasirani modela stvarni pobjednik. winner_top3_coverage provjerava da li se pobjednik nalazi među prva tri kandidata. podium_overlap je prosječan udio zajedničkih vozača u predviđenom i stvarnom podiju. Spearmanova korelacija mjeri monotono slaganje cijelog poretka.</w:t>
      </w:r>
    </w:p>
    <w:p w:rsidR="00000000" w:rsidDel="00000000" w:rsidP="00000000" w:rsidRDefault="00000000" w:rsidRPr="00000000" w14:paraId="0000018B">
      <w:pPr>
        <w:pStyle w:val="Heading2"/>
        <w:rPr/>
      </w:pPr>
      <w:r w:rsidDel="00000000" w:rsidR="00000000" w:rsidRPr="00000000">
        <w:rPr>
          <w:rFonts w:ascii="Times New Roman" w:cs="Times New Roman" w:eastAsia="Times New Roman" w:hAnsi="Times New Roman"/>
          <w:rtl w:val="0"/>
        </w:rPr>
        <w:t xml:space="preserve">5.6. Monte Carlo simulacija</w:t>
      </w:r>
      <w:r w:rsidDel="00000000" w:rsidR="00000000" w:rsidRPr="00000000">
        <w:rPr>
          <w:rtl w:val="0"/>
        </w:rPr>
      </w:r>
    </w:p>
    <w:p w:rsidR="00000000" w:rsidDel="00000000" w:rsidP="00000000" w:rsidRDefault="00000000" w:rsidRPr="00000000" w14:paraId="0000018C">
      <w:pPr>
        <w:ind w:firstLine="425"/>
        <w:rPr/>
      </w:pPr>
      <w:r w:rsidDel="00000000" w:rsidR="00000000" w:rsidRPr="00000000">
        <w:rPr>
          <w:rtl w:val="0"/>
        </w:rPr>
        <w:t xml:space="preserve">Deterministički rang ne opisuje slučajnost utrke. Zato se svaka sezona simulira 3.000 puta. Za svaki vozač i utrku osnovnom skoru dodaju se rezidualni šum, trajni sezonski efekat vozača i trajni sezonski efekat konstruktora. Standardna devijacija reziduala procijenjena je iz out-of-sample backtest grešaka i ograničena na 0,21 u finalnim simulacijama. Trajni efekti omogućavaju da se dobra ili loša forma djelimično prenese kroz sezonu umjesto da svaka utrka bude potpuno nezavisna.</w:t>
      </w:r>
    </w:p>
    <w:p w:rsidR="00000000" w:rsidDel="00000000" w:rsidP="00000000" w:rsidRDefault="00000000" w:rsidRPr="00000000" w14:paraId="0000018D">
      <w:pPr>
        <w:ind w:firstLine="425"/>
        <w:rPr/>
      </w:pPr>
      <w:r w:rsidDel="00000000" w:rsidR="00000000" w:rsidRPr="00000000">
        <w:rPr>
          <w:rtl w:val="0"/>
        </w:rPr>
        <w:t xml:space="preserve">Vjerovatnoća DNF-a je 0,58 * vozačeva recentna DNF stopa + 0,42 * timska DNF stopa, ograničena na 1,5-30 %. Simulirani DNF dodaje penal skoru. Bodovi se dodjeljuju po sistemu 25-18-15-12-10-8-6-4-2-1, a sprint po sistemu 8-7-6-5-4-3-2-1 [6]. Bod za najbrži krug se ne dodjeljuje. Sprint koristi veći šum i manju DNF vjerovatnoću zbog kraće distance.</w:t>
      </w:r>
    </w:p>
    <w:p w:rsidR="00000000" w:rsidDel="00000000" w:rsidP="00000000" w:rsidRDefault="00000000" w:rsidRPr="00000000" w14:paraId="0000018E">
      <w:pPr>
        <w:pStyle w:val="Heading2"/>
        <w:rPr/>
      </w:pPr>
      <w:r w:rsidDel="00000000" w:rsidR="00000000" w:rsidRPr="00000000">
        <w:rPr>
          <w:rFonts w:ascii="Times New Roman" w:cs="Times New Roman" w:eastAsia="Times New Roman" w:hAnsi="Times New Roman"/>
          <w:rtl w:val="0"/>
        </w:rPr>
        <w:t xml:space="preserve">5.7. Definicija scenarija</w:t>
      </w:r>
      <w:r w:rsidDel="00000000" w:rsidR="00000000" w:rsidRPr="00000000">
        <w:rPr>
          <w:rtl w:val="0"/>
        </w:rPr>
      </w:r>
    </w:p>
    <w:tbl>
      <w:tblPr>
        <w:tblStyle w:val="Table10"/>
        <w:tblW w:w="8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948"/>
        <w:gridCol w:w="3061"/>
        <w:tblGridChange w:id="0">
          <w:tblGrid>
            <w:gridCol w:w="2268"/>
            <w:gridCol w:w="2948"/>
            <w:gridCol w:w="3061"/>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18F">
            <w:pPr>
              <w:spacing w:after="0" w:line="240" w:lineRule="auto"/>
              <w:jc w:val="center"/>
              <w:rPr/>
            </w:pPr>
            <w:r w:rsidDel="00000000" w:rsidR="00000000" w:rsidRPr="00000000">
              <w:rPr>
                <w:b w:val="1"/>
                <w:bCs w:val="1"/>
                <w:color w:val="1f4e79"/>
                <w:sz w:val="17"/>
                <w:szCs w:val="17"/>
                <w:rtl w:val="0"/>
              </w:rPr>
              <w:t xml:space="preserve">Scenario</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90">
            <w:pPr>
              <w:spacing w:after="0" w:line="240" w:lineRule="auto"/>
              <w:jc w:val="center"/>
              <w:rPr/>
            </w:pPr>
            <w:r w:rsidDel="00000000" w:rsidR="00000000" w:rsidRPr="00000000">
              <w:rPr>
                <w:b w:val="1"/>
                <w:bCs w:val="1"/>
                <w:color w:val="1f4e79"/>
                <w:sz w:val="17"/>
                <w:szCs w:val="17"/>
                <w:rtl w:val="0"/>
              </w:rPr>
              <w:t xml:space="preserve">Dozvoljeni rezultati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91">
            <w:pPr>
              <w:spacing w:after="0" w:line="240" w:lineRule="auto"/>
              <w:jc w:val="center"/>
              <w:rPr/>
            </w:pPr>
            <w:r w:rsidDel="00000000" w:rsidR="00000000" w:rsidRPr="00000000">
              <w:rPr>
                <w:b w:val="1"/>
                <w:bCs w:val="1"/>
                <w:color w:val="1f4e79"/>
                <w:sz w:val="17"/>
                <w:szCs w:val="17"/>
                <w:rtl w:val="0"/>
              </w:rPr>
              <w:t xml:space="preserve">Namjena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92">
            <w:pPr>
              <w:spacing w:after="0" w:line="240" w:lineRule="auto"/>
              <w:jc w:val="left"/>
              <w:rPr/>
            </w:pPr>
            <w:r w:rsidDel="00000000" w:rsidR="00000000" w:rsidRPr="00000000">
              <w:rPr>
                <w:sz w:val="17"/>
                <w:szCs w:val="17"/>
                <w:rtl w:val="0"/>
              </w:rPr>
              <w:t xml:space="preserve">Stroga 2025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93">
            <w:pPr>
              <w:spacing w:after="0" w:line="240" w:lineRule="auto"/>
              <w:jc w:val="center"/>
              <w:rPr/>
            </w:pPr>
            <w:r w:rsidDel="00000000" w:rsidR="00000000" w:rsidRPr="00000000">
              <w:rPr>
                <w:sz w:val="17"/>
                <w:szCs w:val="17"/>
                <w:rtl w:val="0"/>
              </w:rPr>
              <w:t xml:space="preserve">samo do kraja 2024.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94">
            <w:pPr>
              <w:spacing w:after="0" w:line="240" w:lineRule="auto"/>
              <w:jc w:val="center"/>
              <w:rPr/>
            </w:pPr>
            <w:r w:rsidDel="00000000" w:rsidR="00000000" w:rsidRPr="00000000">
              <w:rPr>
                <w:sz w:val="17"/>
                <w:szCs w:val="17"/>
                <w:rtl w:val="0"/>
              </w:rPr>
              <w:t xml:space="preserve">poštena prognoza završene sezone 2025.</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95">
            <w:pPr>
              <w:spacing w:after="0" w:line="240" w:lineRule="auto"/>
              <w:jc w:val="left"/>
              <w:rPr/>
            </w:pPr>
            <w:r w:rsidDel="00000000" w:rsidR="00000000" w:rsidRPr="00000000">
              <w:rPr>
                <w:sz w:val="17"/>
                <w:szCs w:val="17"/>
                <w:rtl w:val="0"/>
              </w:rPr>
              <w:t xml:space="preserve">Stroga 2026 iz 2024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96">
            <w:pPr>
              <w:spacing w:after="0" w:line="240" w:lineRule="auto"/>
              <w:jc w:val="center"/>
              <w:rPr/>
            </w:pPr>
            <w:r w:rsidDel="00000000" w:rsidR="00000000" w:rsidRPr="00000000">
              <w:rPr>
                <w:sz w:val="17"/>
                <w:szCs w:val="17"/>
                <w:rtl w:val="0"/>
              </w:rPr>
              <w:t xml:space="preserve">samo do kraja 2024.; bez 2025/2026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97">
            <w:pPr>
              <w:spacing w:after="0" w:line="240" w:lineRule="auto"/>
              <w:jc w:val="center"/>
              <w:rPr/>
            </w:pPr>
            <w:r w:rsidDel="00000000" w:rsidR="00000000" w:rsidRPr="00000000">
              <w:rPr>
                <w:sz w:val="17"/>
                <w:szCs w:val="17"/>
                <w:rtl w:val="0"/>
              </w:rPr>
              <w:t xml:space="preserve">test prijenosa signala dvije godine unaprijed</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98">
            <w:pPr>
              <w:spacing w:after="0" w:line="240" w:lineRule="auto"/>
              <w:jc w:val="left"/>
              <w:rPr/>
            </w:pPr>
            <w:r w:rsidDel="00000000" w:rsidR="00000000" w:rsidRPr="00000000">
              <w:rPr>
                <w:sz w:val="17"/>
                <w:szCs w:val="17"/>
                <w:rtl w:val="0"/>
              </w:rPr>
              <w:t xml:space="preserve">Predsezonska 2026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99">
            <w:pPr>
              <w:spacing w:after="0" w:line="240" w:lineRule="auto"/>
              <w:jc w:val="center"/>
              <w:rPr/>
            </w:pPr>
            <w:r w:rsidDel="00000000" w:rsidR="00000000" w:rsidRPr="00000000">
              <w:rPr>
                <w:sz w:val="17"/>
                <w:szCs w:val="17"/>
                <w:rtl w:val="0"/>
              </w:rPr>
              <w:t xml:space="preserve">historija do 2024. + završeni rezultati 2025.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9A">
            <w:pPr>
              <w:spacing w:after="0" w:line="240" w:lineRule="auto"/>
              <w:jc w:val="center"/>
              <w:rPr/>
            </w:pPr>
            <w:r w:rsidDel="00000000" w:rsidR="00000000" w:rsidRPr="00000000">
              <w:rPr>
                <w:sz w:val="17"/>
                <w:szCs w:val="17"/>
                <w:rtl w:val="0"/>
              </w:rPr>
              <w:t xml:space="preserve">informacije legitimno poznate prije prve utrke 2026.</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9B">
            <w:pPr>
              <w:spacing w:after="0" w:line="240" w:lineRule="auto"/>
              <w:jc w:val="left"/>
              <w:rPr/>
            </w:pPr>
            <w:r w:rsidDel="00000000" w:rsidR="00000000" w:rsidRPr="00000000">
              <w:rPr>
                <w:sz w:val="17"/>
                <w:szCs w:val="17"/>
                <w:rtl w:val="0"/>
              </w:rPr>
              <w:t xml:space="preserve">Nowcast poslije 13. utrke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9C">
            <w:pPr>
              <w:spacing w:after="0" w:line="240" w:lineRule="auto"/>
              <w:jc w:val="center"/>
              <w:rPr/>
            </w:pPr>
            <w:r w:rsidDel="00000000" w:rsidR="00000000" w:rsidRPr="00000000">
              <w:rPr>
                <w:sz w:val="17"/>
                <w:szCs w:val="17"/>
                <w:rtl w:val="0"/>
              </w:rPr>
              <w:t xml:space="preserve">stvarni bodovi i pobjednici do VN Italije 2026.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9D">
            <w:pPr>
              <w:spacing w:after="0" w:line="240" w:lineRule="auto"/>
              <w:jc w:val="center"/>
              <w:rPr/>
            </w:pPr>
            <w:r w:rsidDel="00000000" w:rsidR="00000000" w:rsidRPr="00000000">
              <w:rPr>
                <w:sz w:val="17"/>
                <w:szCs w:val="17"/>
                <w:rtl w:val="0"/>
              </w:rPr>
              <w:t xml:space="preserve">ažurirana projekcija preostalih deset utrka</w:t>
            </w:r>
            <w:r w:rsidDel="00000000" w:rsidR="00000000" w:rsidRPr="00000000">
              <w:rPr>
                <w:rtl w:val="0"/>
              </w:rPr>
            </w:r>
          </w:p>
        </w:tc>
      </w:tr>
    </w:tbl>
    <w:p w:rsidR="00000000" w:rsidDel="00000000" w:rsidP="00000000" w:rsidRDefault="00000000" w:rsidRPr="00000000" w14:paraId="0000019E">
      <w:pPr>
        <w:spacing w:after="0" w:lineRule="auto"/>
        <w:rPr/>
      </w:pPr>
      <w:r w:rsidDel="00000000" w:rsidR="00000000" w:rsidRPr="00000000">
        <w:rPr>
          <w:rtl w:val="0"/>
        </w:rPr>
      </w:r>
    </w:p>
    <w:p w:rsidR="00000000" w:rsidDel="00000000" w:rsidP="00000000" w:rsidRDefault="00000000" w:rsidRPr="00000000" w14:paraId="0000019F">
      <w:pPr>
        <w:pStyle w:val="Heading1"/>
        <w:pageBreakBefore w:val="1"/>
        <w:rPr/>
      </w:pPr>
      <w:r w:rsidDel="00000000" w:rsidR="00000000" w:rsidRPr="00000000">
        <w:rPr>
          <w:rFonts w:ascii="Times New Roman" w:cs="Times New Roman" w:eastAsia="Times New Roman" w:hAnsi="Times New Roman"/>
          <w:rtl w:val="0"/>
        </w:rPr>
        <w:t xml:space="preserve">6. HISTORIJSKA VALIDACIJA MODELA</w:t>
      </w:r>
      <w:r w:rsidDel="00000000" w:rsidR="00000000" w:rsidRPr="00000000">
        <w:rPr>
          <w:rtl w:val="0"/>
        </w:rPr>
      </w:r>
    </w:p>
    <w:p w:rsidR="00000000" w:rsidDel="00000000" w:rsidP="00000000" w:rsidRDefault="00000000" w:rsidRPr="00000000" w14:paraId="000001A0">
      <w:pPr>
        <w:pStyle w:val="Heading2"/>
        <w:rPr/>
      </w:pPr>
      <w:r w:rsidDel="00000000" w:rsidR="00000000" w:rsidRPr="00000000">
        <w:rPr>
          <w:rFonts w:ascii="Times New Roman" w:cs="Times New Roman" w:eastAsia="Times New Roman" w:hAnsi="Times New Roman"/>
          <w:rtl w:val="0"/>
        </w:rPr>
        <w:t xml:space="preserve">6.1. Ukupni rezultati 2019-2024</w:t>
      </w:r>
      <w:r w:rsidDel="00000000" w:rsidR="00000000" w:rsidRPr="00000000">
        <w:rPr>
          <w:rtl w:val="0"/>
        </w:rPr>
      </w:r>
    </w:p>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9. Ukupne metrike hronološkog backtesta na 128 utrka.</w:t>
      </w:r>
    </w:p>
    <w:tbl>
      <w:tblPr>
        <w:tblStyle w:val="Table11"/>
        <w:tblW w:w="82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247"/>
        <w:gridCol w:w="1417"/>
        <w:gridCol w:w="1191"/>
        <w:gridCol w:w="1361"/>
        <w:gridCol w:w="1134"/>
        <w:tblGridChange w:id="0">
          <w:tblGrid>
            <w:gridCol w:w="1928"/>
            <w:gridCol w:w="1247"/>
            <w:gridCol w:w="1417"/>
            <w:gridCol w:w="1191"/>
            <w:gridCol w:w="1361"/>
            <w:gridCol w:w="1134"/>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1A2">
            <w:pPr>
              <w:spacing w:after="0" w:line="240" w:lineRule="auto"/>
              <w:jc w:val="center"/>
              <w:rPr/>
            </w:pPr>
            <w:r w:rsidDel="00000000" w:rsidR="00000000" w:rsidRPr="00000000">
              <w:rPr>
                <w:b w:val="1"/>
                <w:bCs w:val="1"/>
                <w:color w:val="1f4e79"/>
                <w:sz w:val="17"/>
                <w:szCs w:val="17"/>
                <w:rtl w:val="0"/>
              </w:rPr>
              <w:t xml:space="preserve">Model</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A3">
            <w:pPr>
              <w:spacing w:after="0" w:line="240" w:lineRule="auto"/>
              <w:jc w:val="center"/>
              <w:rPr/>
            </w:pPr>
            <w:r w:rsidDel="00000000" w:rsidR="00000000" w:rsidRPr="00000000">
              <w:rPr>
                <w:b w:val="1"/>
                <w:bCs w:val="1"/>
                <w:color w:val="1f4e79"/>
                <w:sz w:val="17"/>
                <w:szCs w:val="17"/>
                <w:rtl w:val="0"/>
              </w:rPr>
              <w:t xml:space="preserve">MAE ranga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A4">
            <w:pPr>
              <w:spacing w:after="0" w:line="240" w:lineRule="auto"/>
              <w:jc w:val="center"/>
              <w:rPr/>
            </w:pPr>
            <w:r w:rsidDel="00000000" w:rsidR="00000000" w:rsidRPr="00000000">
              <w:rPr>
                <w:b w:val="1"/>
                <w:bCs w:val="1"/>
                <w:color w:val="1f4e79"/>
                <w:sz w:val="17"/>
                <w:szCs w:val="17"/>
                <w:rtl w:val="0"/>
              </w:rPr>
              <w:t xml:space="preserve">Medijan greške</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A5">
            <w:pPr>
              <w:spacing w:after="0" w:line="240" w:lineRule="auto"/>
              <w:jc w:val="center"/>
              <w:rPr/>
            </w:pPr>
            <w:r w:rsidDel="00000000" w:rsidR="00000000" w:rsidRPr="00000000">
              <w:rPr>
                <w:b w:val="1"/>
                <w:bCs w:val="1"/>
                <w:color w:val="1f4e79"/>
                <w:sz w:val="17"/>
                <w:szCs w:val="17"/>
                <w:rtl w:val="0"/>
              </w:rPr>
              <w:t xml:space="preserve">Pobjednik</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A6">
            <w:pPr>
              <w:spacing w:after="0" w:line="240" w:lineRule="auto"/>
              <w:jc w:val="center"/>
              <w:rPr/>
            </w:pPr>
            <w:r w:rsidDel="00000000" w:rsidR="00000000" w:rsidRPr="00000000">
              <w:rPr>
                <w:b w:val="1"/>
                <w:bCs w:val="1"/>
                <w:color w:val="1f4e79"/>
                <w:sz w:val="17"/>
                <w:szCs w:val="17"/>
                <w:rtl w:val="0"/>
              </w:rPr>
              <w:t xml:space="preserve">Pobjednik u top 3</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A7">
            <w:pPr>
              <w:spacing w:after="0" w:line="240" w:lineRule="auto"/>
              <w:jc w:val="center"/>
              <w:rPr/>
            </w:pPr>
            <w:r w:rsidDel="00000000" w:rsidR="00000000" w:rsidRPr="00000000">
              <w:rPr>
                <w:b w:val="1"/>
                <w:bCs w:val="1"/>
                <w:color w:val="1f4e79"/>
                <w:sz w:val="17"/>
                <w:szCs w:val="17"/>
                <w:rtl w:val="0"/>
              </w:rPr>
              <w:t xml:space="preserve">Spearman</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A8">
            <w:pPr>
              <w:spacing w:after="0" w:line="240" w:lineRule="auto"/>
              <w:jc w:val="left"/>
              <w:rPr/>
            </w:pPr>
            <w:r w:rsidDel="00000000" w:rsidR="00000000" w:rsidRPr="00000000">
              <w:rPr>
                <w:sz w:val="17"/>
                <w:szCs w:val="17"/>
                <w:rtl w:val="0"/>
              </w:rPr>
              <w:t xml:space="preserve">CatBoost</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A9">
            <w:pPr>
              <w:spacing w:after="0" w:line="240" w:lineRule="auto"/>
              <w:jc w:val="center"/>
              <w:rPr/>
            </w:pPr>
            <w:r w:rsidDel="00000000" w:rsidR="00000000" w:rsidRPr="00000000">
              <w:rPr>
                <w:sz w:val="17"/>
                <w:szCs w:val="17"/>
                <w:rtl w:val="0"/>
              </w:rPr>
              <w:t xml:space="preserve">3,753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AA">
            <w:pPr>
              <w:spacing w:after="0" w:line="240" w:lineRule="auto"/>
              <w:jc w:val="center"/>
              <w:rPr/>
            </w:pPr>
            <w:r w:rsidDel="00000000" w:rsidR="00000000" w:rsidRPr="00000000">
              <w:rPr>
                <w:sz w:val="17"/>
                <w:szCs w:val="17"/>
                <w:rtl w:val="0"/>
              </w:rPr>
              <w:t xml:space="preserve">3,0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AB">
            <w:pPr>
              <w:spacing w:after="0" w:line="240" w:lineRule="auto"/>
              <w:jc w:val="center"/>
              <w:rPr/>
            </w:pPr>
            <w:r w:rsidDel="00000000" w:rsidR="00000000" w:rsidRPr="00000000">
              <w:rPr>
                <w:sz w:val="17"/>
                <w:szCs w:val="17"/>
                <w:rtl w:val="0"/>
              </w:rPr>
              <w:t xml:space="preserve">47,7 %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AC">
            <w:pPr>
              <w:spacing w:after="0" w:line="240" w:lineRule="auto"/>
              <w:jc w:val="center"/>
              <w:rPr/>
            </w:pPr>
            <w:r w:rsidDel="00000000" w:rsidR="00000000" w:rsidRPr="00000000">
              <w:rPr>
                <w:sz w:val="17"/>
                <w:szCs w:val="17"/>
                <w:rtl w:val="0"/>
              </w:rPr>
              <w:t xml:space="preserve">76,6 %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AD">
            <w:pPr>
              <w:spacing w:after="0" w:line="240" w:lineRule="auto"/>
              <w:jc w:val="center"/>
              <w:rPr/>
            </w:pPr>
            <w:r w:rsidDel="00000000" w:rsidR="00000000" w:rsidRPr="00000000">
              <w:rPr>
                <w:sz w:val="17"/>
                <w:szCs w:val="17"/>
                <w:rtl w:val="0"/>
              </w:rPr>
              <w:t xml:space="preserve">0,601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AE">
            <w:pPr>
              <w:spacing w:after="0" w:line="240" w:lineRule="auto"/>
              <w:jc w:val="left"/>
              <w:rPr/>
            </w:pPr>
            <w:r w:rsidDel="00000000" w:rsidR="00000000" w:rsidRPr="00000000">
              <w:rPr>
                <w:sz w:val="17"/>
                <w:szCs w:val="17"/>
                <w:rtl w:val="0"/>
              </w:rPr>
              <w:t xml:space="preserve">Bazna linija</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AF">
            <w:pPr>
              <w:spacing w:after="0" w:line="240" w:lineRule="auto"/>
              <w:jc w:val="center"/>
              <w:rPr/>
            </w:pPr>
            <w:r w:rsidDel="00000000" w:rsidR="00000000" w:rsidRPr="00000000">
              <w:rPr>
                <w:sz w:val="17"/>
                <w:szCs w:val="17"/>
                <w:rtl w:val="0"/>
              </w:rPr>
              <w:t xml:space="preserve">3,700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B0">
            <w:pPr>
              <w:spacing w:after="0" w:line="240" w:lineRule="auto"/>
              <w:jc w:val="center"/>
              <w:rPr/>
            </w:pPr>
            <w:r w:rsidDel="00000000" w:rsidR="00000000" w:rsidRPr="00000000">
              <w:rPr>
                <w:sz w:val="17"/>
                <w:szCs w:val="17"/>
                <w:rtl w:val="0"/>
              </w:rPr>
              <w:t xml:space="preserve">3,0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B1">
            <w:pPr>
              <w:spacing w:after="0" w:line="240" w:lineRule="auto"/>
              <w:jc w:val="center"/>
              <w:rPr/>
            </w:pPr>
            <w:r w:rsidDel="00000000" w:rsidR="00000000" w:rsidRPr="00000000">
              <w:rPr>
                <w:sz w:val="17"/>
                <w:szCs w:val="17"/>
                <w:rtl w:val="0"/>
              </w:rPr>
              <w:t xml:space="preserve">52,3 %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B2">
            <w:pPr>
              <w:spacing w:after="0" w:line="240" w:lineRule="auto"/>
              <w:jc w:val="center"/>
              <w:rPr/>
            </w:pPr>
            <w:r w:rsidDel="00000000" w:rsidR="00000000" w:rsidRPr="00000000">
              <w:rPr>
                <w:sz w:val="17"/>
                <w:szCs w:val="17"/>
                <w:rtl w:val="0"/>
              </w:rPr>
              <w:t xml:space="preserve">78,1 %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B3">
            <w:pPr>
              <w:spacing w:after="0" w:line="240" w:lineRule="auto"/>
              <w:jc w:val="center"/>
              <w:rPr/>
            </w:pPr>
            <w:r w:rsidDel="00000000" w:rsidR="00000000" w:rsidRPr="00000000">
              <w:rPr>
                <w:sz w:val="17"/>
                <w:szCs w:val="17"/>
                <w:rtl w:val="0"/>
              </w:rPr>
              <w:t xml:space="preserve">0,607</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B4">
            <w:pPr>
              <w:spacing w:after="0" w:line="240" w:lineRule="auto"/>
              <w:jc w:val="left"/>
              <w:rPr/>
            </w:pPr>
            <w:r w:rsidDel="00000000" w:rsidR="00000000" w:rsidRPr="00000000">
              <w:rPr>
                <w:sz w:val="17"/>
                <w:szCs w:val="17"/>
                <w:rtl w:val="0"/>
              </w:rPr>
              <w:t xml:space="preserve">Ansambl 40/60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B5">
            <w:pPr>
              <w:spacing w:after="0" w:line="240" w:lineRule="auto"/>
              <w:jc w:val="center"/>
              <w:rPr/>
            </w:pPr>
            <w:r w:rsidDel="00000000" w:rsidR="00000000" w:rsidRPr="00000000">
              <w:rPr>
                <w:sz w:val="17"/>
                <w:szCs w:val="17"/>
                <w:rtl w:val="0"/>
              </w:rPr>
              <w:t xml:space="preserve">3,676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B6">
            <w:pPr>
              <w:spacing w:after="0" w:line="240" w:lineRule="auto"/>
              <w:jc w:val="center"/>
              <w:rPr/>
            </w:pPr>
            <w:r w:rsidDel="00000000" w:rsidR="00000000" w:rsidRPr="00000000">
              <w:rPr>
                <w:sz w:val="17"/>
                <w:szCs w:val="17"/>
                <w:rtl w:val="0"/>
              </w:rPr>
              <w:t xml:space="preserve">3,0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B7">
            <w:pPr>
              <w:spacing w:after="0" w:line="240" w:lineRule="auto"/>
              <w:jc w:val="center"/>
              <w:rPr/>
            </w:pPr>
            <w:r w:rsidDel="00000000" w:rsidR="00000000" w:rsidRPr="00000000">
              <w:rPr>
                <w:sz w:val="17"/>
                <w:szCs w:val="17"/>
                <w:rtl w:val="0"/>
              </w:rPr>
              <w:t xml:space="preserve">54,7 %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B8">
            <w:pPr>
              <w:spacing w:after="0" w:line="240" w:lineRule="auto"/>
              <w:jc w:val="center"/>
              <w:rPr/>
            </w:pPr>
            <w:r w:rsidDel="00000000" w:rsidR="00000000" w:rsidRPr="00000000">
              <w:rPr>
                <w:sz w:val="17"/>
                <w:szCs w:val="17"/>
                <w:rtl w:val="0"/>
              </w:rPr>
              <w:t xml:space="preserve">78,1 %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B9">
            <w:pPr>
              <w:spacing w:after="0" w:line="240" w:lineRule="auto"/>
              <w:jc w:val="center"/>
              <w:rPr/>
            </w:pPr>
            <w:r w:rsidDel="00000000" w:rsidR="00000000" w:rsidRPr="00000000">
              <w:rPr>
                <w:sz w:val="17"/>
                <w:szCs w:val="17"/>
                <w:rtl w:val="0"/>
              </w:rPr>
              <w:t xml:space="preserve">0,611</w:t>
            </w:r>
            <w:r w:rsidDel="00000000" w:rsidR="00000000" w:rsidRPr="00000000">
              <w:rPr>
                <w:rtl w:val="0"/>
              </w:rPr>
            </w:r>
          </w:p>
        </w:tc>
      </w:tr>
    </w:tbl>
    <w:p w:rsidR="00000000" w:rsidDel="00000000" w:rsidP="00000000" w:rsidRDefault="00000000" w:rsidRPr="00000000" w14:paraId="000001BA">
      <w:pPr>
        <w:spacing w:after="0" w:lineRule="auto"/>
        <w:rPr/>
      </w:pPr>
      <w:r w:rsidDel="00000000" w:rsidR="00000000" w:rsidRPr="00000000">
        <w:rPr>
          <w:rtl w:val="0"/>
        </w:rPr>
      </w:r>
    </w:p>
    <w:p w:rsidR="00000000" w:rsidDel="00000000" w:rsidP="00000000" w:rsidRDefault="00000000" w:rsidRPr="00000000" w14:paraId="000001BB">
      <w:pPr>
        <w:ind w:firstLine="425"/>
        <w:rPr/>
      </w:pPr>
      <w:r w:rsidDel="00000000" w:rsidR="00000000" w:rsidRPr="00000000">
        <w:rPr>
          <w:rtl w:val="0"/>
        </w:rPr>
        <w:t xml:space="preserve">Ansambl ima najniži MAE (3,676) i najvišu tačnost pobjednika (54,7 %). Poboljšanje u odnosu na baznu liniju nije veliko, ali je konzistentno na dvije glavne metrike. CatBoost samostalno ima viši podium_overlap, pa rezultat ne treba prikazati kao dominaciju na svakoj mjeri. H1 je podržana u smislu ukupne greške ranga i pogotka pobjednika, uz napomenu da bazna forma ostaje veoma snažan konkurent.</w:t>
      </w:r>
    </w:p>
    <w:p w:rsidR="00000000" w:rsidDel="00000000" w:rsidP="00000000" w:rsidRDefault="00000000" w:rsidRPr="00000000" w14:paraId="000001BC">
      <w:pPr>
        <w:keepNext w:val="1"/>
        <w:spacing w:after="0" w:before="100" w:lineRule="auto"/>
        <w:jc w:val="center"/>
        <w:rPr/>
      </w:pPr>
      <w:r w:rsidDel="00000000" w:rsidR="00000000" w:rsidRPr="00000000">
        <w:rPr/>
        <w:drawing>
          <wp:inline distB="0" distT="0" distL="0" distR="0">
            <wp:extent cx="5544000" cy="3099238"/>
            <wp:effectExtent b="0" l="0" r="0" t="0"/>
            <wp:docPr descr="Linijski grafikon MAE poretka ansambla od 2019. do 2024." id="15" name="image6.png"/>
            <a:graphic>
              <a:graphicData uri="http://schemas.openxmlformats.org/drawingml/2006/picture">
                <pic:pic>
                  <pic:nvPicPr>
                    <pic:cNvPr descr="Linijski grafikon MAE poretka ansambla od 2019. do 2024." id="0" name="image6.png"/>
                    <pic:cNvPicPr preferRelativeResize="0"/>
                  </pic:nvPicPr>
                  <pic:blipFill>
                    <a:blip r:embed="rId8"/>
                    <a:srcRect b="0" l="0" r="0" t="0"/>
                    <a:stretch>
                      <a:fillRect/>
                    </a:stretch>
                  </pic:blipFill>
                  <pic:spPr>
                    <a:xfrm>
                      <a:off x="0" y="0"/>
                      <a:ext cx="5544000" cy="3099238"/>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2. Greška poretka ansambla po testnoj sezoni.</w:t>
      </w:r>
    </w:p>
    <w:p w:rsidR="00000000" w:rsidDel="00000000" w:rsidP="00000000" w:rsidRDefault="00000000" w:rsidRPr="00000000" w14:paraId="000001BE">
      <w:pPr>
        <w:pStyle w:val="Heading2"/>
        <w:rPr/>
      </w:pPr>
      <w:r w:rsidDel="00000000" w:rsidR="00000000" w:rsidRPr="00000000">
        <w:rPr>
          <w:rFonts w:ascii="Times New Roman" w:cs="Times New Roman" w:eastAsia="Times New Roman" w:hAnsi="Times New Roman"/>
          <w:rtl w:val="0"/>
        </w:rPr>
        <w:t xml:space="preserve">6.2. Stabilnost po sezonama</w:t>
      </w:r>
      <w:r w:rsidDel="00000000" w:rsidR="00000000" w:rsidRPr="00000000">
        <w:rPr>
          <w:rtl w:val="0"/>
        </w:rPr>
      </w:r>
    </w:p>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10. Rezultati ansambla po testnoj sezoni.</w:t>
      </w:r>
    </w:p>
    <w:tbl>
      <w:tblPr>
        <w:tblStyle w:val="Table12"/>
        <w:tblW w:w="81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1"/>
        <w:gridCol w:w="1134"/>
        <w:gridCol w:w="1191"/>
        <w:gridCol w:w="1587"/>
        <w:gridCol w:w="1701"/>
        <w:gridCol w:w="1304"/>
        <w:tblGridChange w:id="0">
          <w:tblGrid>
            <w:gridCol w:w="1191"/>
            <w:gridCol w:w="1134"/>
            <w:gridCol w:w="1191"/>
            <w:gridCol w:w="1587"/>
            <w:gridCol w:w="1701"/>
            <w:gridCol w:w="1304"/>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1C0">
            <w:pPr>
              <w:spacing w:after="0" w:line="240" w:lineRule="auto"/>
              <w:jc w:val="center"/>
              <w:rPr/>
            </w:pPr>
            <w:r w:rsidDel="00000000" w:rsidR="00000000" w:rsidRPr="00000000">
              <w:rPr>
                <w:b w:val="1"/>
                <w:bCs w:val="1"/>
                <w:color w:val="1f4e79"/>
                <w:sz w:val="17"/>
                <w:szCs w:val="17"/>
                <w:rtl w:val="0"/>
              </w:rPr>
              <w:t xml:space="preserve">Sezona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C1">
            <w:pPr>
              <w:spacing w:after="0" w:line="240" w:lineRule="auto"/>
              <w:jc w:val="center"/>
              <w:rPr/>
            </w:pPr>
            <w:r w:rsidDel="00000000" w:rsidR="00000000" w:rsidRPr="00000000">
              <w:rPr>
                <w:b w:val="1"/>
                <w:bCs w:val="1"/>
                <w:color w:val="1f4e79"/>
                <w:sz w:val="17"/>
                <w:szCs w:val="17"/>
                <w:rtl w:val="0"/>
              </w:rPr>
              <w:t xml:space="preserve">Utrke</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C2">
            <w:pPr>
              <w:spacing w:after="0" w:line="240" w:lineRule="auto"/>
              <w:jc w:val="center"/>
              <w:rPr/>
            </w:pPr>
            <w:r w:rsidDel="00000000" w:rsidR="00000000" w:rsidRPr="00000000">
              <w:rPr>
                <w:b w:val="1"/>
                <w:bCs w:val="1"/>
                <w:color w:val="1f4e79"/>
                <w:sz w:val="17"/>
                <w:szCs w:val="17"/>
                <w:rtl w:val="0"/>
              </w:rPr>
              <w:t xml:space="preserve">MAE</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C3">
            <w:pPr>
              <w:spacing w:after="0" w:line="240" w:lineRule="auto"/>
              <w:jc w:val="center"/>
              <w:rPr/>
            </w:pPr>
            <w:r w:rsidDel="00000000" w:rsidR="00000000" w:rsidRPr="00000000">
              <w:rPr>
                <w:b w:val="1"/>
                <w:bCs w:val="1"/>
                <w:color w:val="1f4e79"/>
                <w:sz w:val="17"/>
                <w:szCs w:val="17"/>
                <w:rtl w:val="0"/>
              </w:rPr>
              <w:t xml:space="preserve">Pobjednik</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C4">
            <w:pPr>
              <w:spacing w:after="0" w:line="240" w:lineRule="auto"/>
              <w:jc w:val="center"/>
              <w:rPr/>
            </w:pPr>
            <w:r w:rsidDel="00000000" w:rsidR="00000000" w:rsidRPr="00000000">
              <w:rPr>
                <w:b w:val="1"/>
                <w:bCs w:val="1"/>
                <w:color w:val="1f4e79"/>
                <w:sz w:val="17"/>
                <w:szCs w:val="17"/>
                <w:rtl w:val="0"/>
              </w:rPr>
              <w:t xml:space="preserve">Pobjednik top 3</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C5">
            <w:pPr>
              <w:spacing w:after="0" w:line="240" w:lineRule="auto"/>
              <w:jc w:val="center"/>
              <w:rPr/>
            </w:pPr>
            <w:r w:rsidDel="00000000" w:rsidR="00000000" w:rsidRPr="00000000">
              <w:rPr>
                <w:b w:val="1"/>
                <w:bCs w:val="1"/>
                <w:color w:val="1f4e79"/>
                <w:sz w:val="17"/>
                <w:szCs w:val="17"/>
                <w:rtl w:val="0"/>
              </w:rPr>
              <w:t xml:space="preserve">Spearman</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C6">
            <w:pPr>
              <w:spacing w:after="0" w:line="240" w:lineRule="auto"/>
              <w:jc w:val="left"/>
              <w:rPr/>
            </w:pPr>
            <w:r w:rsidDel="00000000" w:rsidR="00000000" w:rsidRPr="00000000">
              <w:rPr>
                <w:sz w:val="17"/>
                <w:szCs w:val="17"/>
                <w:rtl w:val="0"/>
              </w:rPr>
              <w:t xml:space="preserve">2019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C7">
            <w:pPr>
              <w:spacing w:after="0" w:line="240" w:lineRule="auto"/>
              <w:jc w:val="center"/>
              <w:rPr/>
            </w:pPr>
            <w:r w:rsidDel="00000000" w:rsidR="00000000" w:rsidRPr="00000000">
              <w:rPr>
                <w:sz w:val="17"/>
                <w:szCs w:val="17"/>
                <w:rtl w:val="0"/>
              </w:rPr>
              <w:t xml:space="preserve">21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C8">
            <w:pPr>
              <w:spacing w:after="0" w:line="240" w:lineRule="auto"/>
              <w:jc w:val="center"/>
              <w:rPr/>
            </w:pPr>
            <w:r w:rsidDel="00000000" w:rsidR="00000000" w:rsidRPr="00000000">
              <w:rPr>
                <w:sz w:val="17"/>
                <w:szCs w:val="17"/>
                <w:rtl w:val="0"/>
              </w:rPr>
              <w:t xml:space="preserve">3,676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C9">
            <w:pPr>
              <w:spacing w:after="0" w:line="240" w:lineRule="auto"/>
              <w:jc w:val="center"/>
              <w:rPr/>
            </w:pPr>
            <w:r w:rsidDel="00000000" w:rsidR="00000000" w:rsidRPr="00000000">
              <w:rPr>
                <w:sz w:val="17"/>
                <w:szCs w:val="17"/>
                <w:rtl w:val="0"/>
              </w:rPr>
              <w:t xml:space="preserve">52,4 %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CA">
            <w:pPr>
              <w:spacing w:after="0" w:line="240" w:lineRule="auto"/>
              <w:jc w:val="center"/>
              <w:rPr/>
            </w:pPr>
            <w:r w:rsidDel="00000000" w:rsidR="00000000" w:rsidRPr="00000000">
              <w:rPr>
                <w:sz w:val="17"/>
                <w:szCs w:val="17"/>
                <w:rtl w:val="0"/>
              </w:rPr>
              <w:t xml:space="preserve">76,2 %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CB">
            <w:pPr>
              <w:spacing w:after="0" w:line="240" w:lineRule="auto"/>
              <w:jc w:val="center"/>
              <w:rPr/>
            </w:pPr>
            <w:r w:rsidDel="00000000" w:rsidR="00000000" w:rsidRPr="00000000">
              <w:rPr>
                <w:sz w:val="17"/>
                <w:szCs w:val="17"/>
                <w:rtl w:val="0"/>
              </w:rPr>
              <w:t xml:space="preserve">0,621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CC">
            <w:pPr>
              <w:spacing w:after="0" w:line="240" w:lineRule="auto"/>
              <w:jc w:val="left"/>
              <w:rPr/>
            </w:pPr>
            <w:r w:rsidDel="00000000" w:rsidR="00000000" w:rsidRPr="00000000">
              <w:rPr>
                <w:sz w:val="17"/>
                <w:szCs w:val="17"/>
                <w:rtl w:val="0"/>
              </w:rPr>
              <w:t xml:space="preserve">2020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CD">
            <w:pPr>
              <w:spacing w:after="0" w:line="240" w:lineRule="auto"/>
              <w:jc w:val="center"/>
              <w:rPr/>
            </w:pPr>
            <w:r w:rsidDel="00000000" w:rsidR="00000000" w:rsidRPr="00000000">
              <w:rPr>
                <w:sz w:val="17"/>
                <w:szCs w:val="17"/>
                <w:rtl w:val="0"/>
              </w:rPr>
              <w:t xml:space="preserve">17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CE">
            <w:pPr>
              <w:spacing w:after="0" w:line="240" w:lineRule="auto"/>
              <w:jc w:val="center"/>
              <w:rPr/>
            </w:pPr>
            <w:r w:rsidDel="00000000" w:rsidR="00000000" w:rsidRPr="00000000">
              <w:rPr>
                <w:sz w:val="17"/>
                <w:szCs w:val="17"/>
                <w:rtl w:val="0"/>
              </w:rPr>
              <w:t xml:space="preserve">3,912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CF">
            <w:pPr>
              <w:spacing w:after="0" w:line="240" w:lineRule="auto"/>
              <w:jc w:val="center"/>
              <w:rPr/>
            </w:pPr>
            <w:r w:rsidDel="00000000" w:rsidR="00000000" w:rsidRPr="00000000">
              <w:rPr>
                <w:sz w:val="17"/>
                <w:szCs w:val="17"/>
                <w:rtl w:val="0"/>
              </w:rPr>
              <w:t xml:space="preserve">64,7 %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D0">
            <w:pPr>
              <w:spacing w:after="0" w:line="240" w:lineRule="auto"/>
              <w:jc w:val="center"/>
              <w:rPr/>
            </w:pPr>
            <w:r w:rsidDel="00000000" w:rsidR="00000000" w:rsidRPr="00000000">
              <w:rPr>
                <w:sz w:val="17"/>
                <w:szCs w:val="17"/>
                <w:rtl w:val="0"/>
              </w:rPr>
              <w:t xml:space="preserve">88,2 %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D1">
            <w:pPr>
              <w:spacing w:after="0" w:line="240" w:lineRule="auto"/>
              <w:jc w:val="center"/>
              <w:rPr/>
            </w:pPr>
            <w:r w:rsidDel="00000000" w:rsidR="00000000" w:rsidRPr="00000000">
              <w:rPr>
                <w:sz w:val="17"/>
                <w:szCs w:val="17"/>
                <w:rtl w:val="0"/>
              </w:rPr>
              <w:t xml:space="preserve">0,562</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D2">
            <w:pPr>
              <w:spacing w:after="0" w:line="240" w:lineRule="auto"/>
              <w:jc w:val="left"/>
              <w:rPr/>
            </w:pPr>
            <w:r w:rsidDel="00000000" w:rsidR="00000000" w:rsidRPr="00000000">
              <w:rPr>
                <w:sz w:val="17"/>
                <w:szCs w:val="17"/>
                <w:rtl w:val="0"/>
              </w:rPr>
              <w:t xml:space="preserve">2021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D3">
            <w:pPr>
              <w:spacing w:after="0" w:line="240" w:lineRule="auto"/>
              <w:jc w:val="center"/>
              <w:rPr/>
            </w:pPr>
            <w:r w:rsidDel="00000000" w:rsidR="00000000" w:rsidRPr="00000000">
              <w:rPr>
                <w:sz w:val="17"/>
                <w:szCs w:val="17"/>
                <w:rtl w:val="0"/>
              </w:rPr>
              <w:t xml:space="preserve">22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D4">
            <w:pPr>
              <w:spacing w:after="0" w:line="240" w:lineRule="auto"/>
              <w:jc w:val="center"/>
              <w:rPr/>
            </w:pPr>
            <w:r w:rsidDel="00000000" w:rsidR="00000000" w:rsidRPr="00000000">
              <w:rPr>
                <w:sz w:val="17"/>
                <w:szCs w:val="17"/>
                <w:rtl w:val="0"/>
              </w:rPr>
              <w:t xml:space="preserve">3,486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D5">
            <w:pPr>
              <w:spacing w:after="0" w:line="240" w:lineRule="auto"/>
              <w:jc w:val="center"/>
              <w:rPr/>
            </w:pPr>
            <w:r w:rsidDel="00000000" w:rsidR="00000000" w:rsidRPr="00000000">
              <w:rPr>
                <w:sz w:val="17"/>
                <w:szCs w:val="17"/>
                <w:rtl w:val="0"/>
              </w:rPr>
              <w:t xml:space="preserve">36,4 %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D6">
            <w:pPr>
              <w:spacing w:after="0" w:line="240" w:lineRule="auto"/>
              <w:jc w:val="center"/>
              <w:rPr/>
            </w:pPr>
            <w:r w:rsidDel="00000000" w:rsidR="00000000" w:rsidRPr="00000000">
              <w:rPr>
                <w:sz w:val="17"/>
                <w:szCs w:val="17"/>
                <w:rtl w:val="0"/>
              </w:rPr>
              <w:t xml:space="preserve">86,4 %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D7">
            <w:pPr>
              <w:spacing w:after="0" w:line="240" w:lineRule="auto"/>
              <w:jc w:val="center"/>
              <w:rPr/>
            </w:pPr>
            <w:r w:rsidDel="00000000" w:rsidR="00000000" w:rsidRPr="00000000">
              <w:rPr>
                <w:sz w:val="17"/>
                <w:szCs w:val="17"/>
                <w:rtl w:val="0"/>
              </w:rPr>
              <w:t xml:space="preserve">0,636</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D8">
            <w:pPr>
              <w:spacing w:after="0" w:line="240" w:lineRule="auto"/>
              <w:jc w:val="left"/>
              <w:rPr/>
            </w:pPr>
            <w:r w:rsidDel="00000000" w:rsidR="00000000" w:rsidRPr="00000000">
              <w:rPr>
                <w:sz w:val="17"/>
                <w:szCs w:val="17"/>
                <w:rtl w:val="0"/>
              </w:rPr>
              <w:t xml:space="preserve">2022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D9">
            <w:pPr>
              <w:spacing w:after="0" w:line="240" w:lineRule="auto"/>
              <w:jc w:val="center"/>
              <w:rPr/>
            </w:pPr>
            <w:r w:rsidDel="00000000" w:rsidR="00000000" w:rsidRPr="00000000">
              <w:rPr>
                <w:sz w:val="17"/>
                <w:szCs w:val="17"/>
                <w:rtl w:val="0"/>
              </w:rPr>
              <w:t xml:space="preserve">22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DA">
            <w:pPr>
              <w:spacing w:after="0" w:line="240" w:lineRule="auto"/>
              <w:jc w:val="center"/>
              <w:rPr/>
            </w:pPr>
            <w:r w:rsidDel="00000000" w:rsidR="00000000" w:rsidRPr="00000000">
              <w:rPr>
                <w:sz w:val="17"/>
                <w:szCs w:val="17"/>
                <w:rtl w:val="0"/>
              </w:rPr>
              <w:t xml:space="preserve">3,736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DB">
            <w:pPr>
              <w:spacing w:after="0" w:line="240" w:lineRule="auto"/>
              <w:jc w:val="center"/>
              <w:rPr/>
            </w:pPr>
            <w:r w:rsidDel="00000000" w:rsidR="00000000" w:rsidRPr="00000000">
              <w:rPr>
                <w:sz w:val="17"/>
                <w:szCs w:val="17"/>
                <w:rtl w:val="0"/>
              </w:rPr>
              <w:t xml:space="preserve">54,5 %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DC">
            <w:pPr>
              <w:spacing w:after="0" w:line="240" w:lineRule="auto"/>
              <w:jc w:val="center"/>
              <w:rPr/>
            </w:pPr>
            <w:r w:rsidDel="00000000" w:rsidR="00000000" w:rsidRPr="00000000">
              <w:rPr>
                <w:sz w:val="17"/>
                <w:szCs w:val="17"/>
                <w:rtl w:val="0"/>
              </w:rPr>
              <w:t xml:space="preserve">72,7 %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DD">
            <w:pPr>
              <w:spacing w:after="0" w:line="240" w:lineRule="auto"/>
              <w:jc w:val="center"/>
              <w:rPr/>
            </w:pPr>
            <w:r w:rsidDel="00000000" w:rsidR="00000000" w:rsidRPr="00000000">
              <w:rPr>
                <w:sz w:val="17"/>
                <w:szCs w:val="17"/>
                <w:rtl w:val="0"/>
              </w:rPr>
              <w:t xml:space="preserve">0,591</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DE">
            <w:pPr>
              <w:spacing w:after="0" w:line="240" w:lineRule="auto"/>
              <w:jc w:val="left"/>
              <w:rPr/>
            </w:pPr>
            <w:r w:rsidDel="00000000" w:rsidR="00000000" w:rsidRPr="00000000">
              <w:rPr>
                <w:sz w:val="17"/>
                <w:szCs w:val="17"/>
                <w:rtl w:val="0"/>
              </w:rPr>
              <w:t xml:space="preserve">2023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DF">
            <w:pPr>
              <w:spacing w:after="0" w:line="240" w:lineRule="auto"/>
              <w:jc w:val="center"/>
              <w:rPr/>
            </w:pPr>
            <w:r w:rsidDel="00000000" w:rsidR="00000000" w:rsidRPr="00000000">
              <w:rPr>
                <w:sz w:val="17"/>
                <w:szCs w:val="17"/>
                <w:rtl w:val="0"/>
              </w:rPr>
              <w:t xml:space="preserve">22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E0">
            <w:pPr>
              <w:spacing w:after="0" w:line="240" w:lineRule="auto"/>
              <w:jc w:val="center"/>
              <w:rPr/>
            </w:pPr>
            <w:r w:rsidDel="00000000" w:rsidR="00000000" w:rsidRPr="00000000">
              <w:rPr>
                <w:sz w:val="17"/>
                <w:szCs w:val="17"/>
                <w:rtl w:val="0"/>
              </w:rPr>
              <w:t xml:space="preserve">3,668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E1">
            <w:pPr>
              <w:spacing w:after="0" w:line="240" w:lineRule="auto"/>
              <w:jc w:val="center"/>
              <w:rPr/>
            </w:pPr>
            <w:r w:rsidDel="00000000" w:rsidR="00000000" w:rsidRPr="00000000">
              <w:rPr>
                <w:sz w:val="17"/>
                <w:szCs w:val="17"/>
                <w:rtl w:val="0"/>
              </w:rPr>
              <w:t xml:space="preserve">86,4 %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E2">
            <w:pPr>
              <w:spacing w:after="0" w:line="240" w:lineRule="auto"/>
              <w:jc w:val="center"/>
              <w:rPr/>
            </w:pPr>
            <w:r w:rsidDel="00000000" w:rsidR="00000000" w:rsidRPr="00000000">
              <w:rPr>
                <w:sz w:val="17"/>
                <w:szCs w:val="17"/>
                <w:rtl w:val="0"/>
              </w:rPr>
              <w:t xml:space="preserve">95,5 %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E3">
            <w:pPr>
              <w:spacing w:after="0" w:line="240" w:lineRule="auto"/>
              <w:jc w:val="center"/>
              <w:rPr/>
            </w:pPr>
            <w:r w:rsidDel="00000000" w:rsidR="00000000" w:rsidRPr="00000000">
              <w:rPr>
                <w:sz w:val="17"/>
                <w:szCs w:val="17"/>
                <w:rtl w:val="0"/>
              </w:rPr>
              <w:t xml:space="preserve">0,599</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E4">
            <w:pPr>
              <w:spacing w:after="0" w:line="240" w:lineRule="auto"/>
              <w:jc w:val="left"/>
              <w:rPr/>
            </w:pPr>
            <w:r w:rsidDel="00000000" w:rsidR="00000000" w:rsidRPr="00000000">
              <w:rPr>
                <w:sz w:val="17"/>
                <w:szCs w:val="17"/>
                <w:rtl w:val="0"/>
              </w:rPr>
              <w:t xml:space="preserve">2024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E5">
            <w:pPr>
              <w:spacing w:after="0" w:line="240" w:lineRule="auto"/>
              <w:jc w:val="center"/>
              <w:rPr/>
            </w:pPr>
            <w:r w:rsidDel="00000000" w:rsidR="00000000" w:rsidRPr="00000000">
              <w:rPr>
                <w:sz w:val="17"/>
                <w:szCs w:val="17"/>
                <w:rtl w:val="0"/>
              </w:rPr>
              <w:t xml:space="preserve">24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E6">
            <w:pPr>
              <w:spacing w:after="0" w:line="240" w:lineRule="auto"/>
              <w:jc w:val="center"/>
              <w:rPr/>
            </w:pPr>
            <w:r w:rsidDel="00000000" w:rsidR="00000000" w:rsidRPr="00000000">
              <w:rPr>
                <w:sz w:val="17"/>
                <w:szCs w:val="17"/>
                <w:rtl w:val="0"/>
              </w:rPr>
              <w:t xml:space="preserve">3,637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E7">
            <w:pPr>
              <w:spacing w:after="0" w:line="240" w:lineRule="auto"/>
              <w:jc w:val="center"/>
              <w:rPr/>
            </w:pPr>
            <w:r w:rsidDel="00000000" w:rsidR="00000000" w:rsidRPr="00000000">
              <w:rPr>
                <w:sz w:val="17"/>
                <w:szCs w:val="17"/>
                <w:rtl w:val="0"/>
              </w:rPr>
              <w:t xml:space="preserve">37,5 %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E8">
            <w:pPr>
              <w:spacing w:after="0" w:line="240" w:lineRule="auto"/>
              <w:jc w:val="center"/>
              <w:rPr/>
            </w:pPr>
            <w:r w:rsidDel="00000000" w:rsidR="00000000" w:rsidRPr="00000000">
              <w:rPr>
                <w:sz w:val="17"/>
                <w:szCs w:val="17"/>
                <w:rtl w:val="0"/>
              </w:rPr>
              <w:t xml:space="preserve">54,2 %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E9">
            <w:pPr>
              <w:spacing w:after="0" w:line="240" w:lineRule="auto"/>
              <w:jc w:val="center"/>
              <w:rPr/>
            </w:pPr>
            <w:r w:rsidDel="00000000" w:rsidR="00000000" w:rsidRPr="00000000">
              <w:rPr>
                <w:sz w:val="17"/>
                <w:szCs w:val="17"/>
                <w:rtl w:val="0"/>
              </w:rPr>
              <w:t xml:space="preserve">0,644</w:t>
            </w:r>
            <w:r w:rsidDel="00000000" w:rsidR="00000000" w:rsidRPr="00000000">
              <w:rPr>
                <w:rtl w:val="0"/>
              </w:rPr>
            </w:r>
          </w:p>
        </w:tc>
      </w:tr>
    </w:tbl>
    <w:p w:rsidR="00000000" w:rsidDel="00000000" w:rsidP="00000000" w:rsidRDefault="00000000" w:rsidRPr="00000000" w14:paraId="000001EA">
      <w:pPr>
        <w:spacing w:after="0" w:lineRule="auto"/>
        <w:rPr/>
      </w:pPr>
      <w:r w:rsidDel="00000000" w:rsidR="00000000" w:rsidRPr="00000000">
        <w:rPr>
          <w:rtl w:val="0"/>
        </w:rPr>
      </w:r>
    </w:p>
    <w:p w:rsidR="00000000" w:rsidDel="00000000" w:rsidP="00000000" w:rsidRDefault="00000000" w:rsidRPr="00000000" w14:paraId="000001EB">
      <w:pPr>
        <w:ind w:firstLine="425"/>
        <w:rPr/>
      </w:pPr>
      <w:r w:rsidDel="00000000" w:rsidR="00000000" w:rsidRPr="00000000">
        <w:rPr>
          <w:rtl w:val="0"/>
        </w:rPr>
        <w:t xml:space="preserve">MAE se kreće od 3,486 u 2021. do 3,912 u 2020. Veća varijabilnost postoji u pogađanju pobjednika: 2023. model bira pobjednika u 86,4 % utrka, dok 2021. i 2024. imaju znatno niži rezultat. To je očekivano jer dominacija jednog vozača olakšava top-1 prognozu, a izjednačena sezona i incidenti je otežavaju. Stabilniji Spearman od približno 0,56-0,64 pokazuje da cijeli poredak zadržava umjereno do dobro monotono slaganje i kada pobjednik nije pogođen.</w:t>
      </w:r>
    </w:p>
    <w:p w:rsidR="00000000" w:rsidDel="00000000" w:rsidP="00000000" w:rsidRDefault="00000000" w:rsidRPr="00000000" w14:paraId="000001EC">
      <w:pPr>
        <w:pStyle w:val="Heading2"/>
        <w:rPr/>
      </w:pPr>
      <w:r w:rsidDel="00000000" w:rsidR="00000000" w:rsidRPr="00000000">
        <w:rPr>
          <w:rFonts w:ascii="Times New Roman" w:cs="Times New Roman" w:eastAsia="Times New Roman" w:hAnsi="Times New Roman"/>
          <w:rtl w:val="0"/>
        </w:rPr>
        <w:t xml:space="preserve">6.3. Važnost obilježja</w:t>
      </w:r>
      <w:r w:rsidDel="00000000" w:rsidR="00000000" w:rsidRPr="00000000">
        <w:rPr>
          <w:rtl w:val="0"/>
        </w:rPr>
      </w:r>
    </w:p>
    <w:p w:rsidR="00000000" w:rsidDel="00000000" w:rsidP="00000000" w:rsidRDefault="00000000" w:rsidRPr="00000000" w14:paraId="000001ED">
      <w:pPr>
        <w:keepNext w:val="1"/>
        <w:spacing w:after="0" w:before="100" w:lineRule="auto"/>
        <w:jc w:val="center"/>
        <w:rPr/>
      </w:pPr>
      <w:r w:rsidDel="00000000" w:rsidR="00000000" w:rsidRPr="00000000">
        <w:rPr/>
        <w:drawing>
          <wp:inline distB="0" distT="0" distL="0" distR="0">
            <wp:extent cx="5544000" cy="3836202"/>
            <wp:effectExtent b="0" l="0" r="0" t="0"/>
            <wp:docPr descr="Horizontalni grafikon važnosti petnaest obilježja CatBoost modela." id="14" name="image1.png"/>
            <a:graphic>
              <a:graphicData uri="http://schemas.openxmlformats.org/drawingml/2006/picture">
                <pic:pic>
                  <pic:nvPicPr>
                    <pic:cNvPr descr="Horizontalni grafikon važnosti petnaest obilježja CatBoost modela." id="0" name="image1.png"/>
                    <pic:cNvPicPr preferRelativeResize="0"/>
                  </pic:nvPicPr>
                  <pic:blipFill>
                    <a:blip r:embed="rId9"/>
                    <a:srcRect b="0" l="0" r="0" t="0"/>
                    <a:stretch>
                      <a:fillRect/>
                    </a:stretch>
                  </pic:blipFill>
                  <pic:spPr>
                    <a:xfrm>
                      <a:off x="0" y="0"/>
                      <a:ext cx="5544000" cy="3836202"/>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3. Petnaest najutjecajnijih obilježja konačnog CatBoost modela.</w:t>
      </w:r>
    </w:p>
    <w:tbl>
      <w:tblPr>
        <w:tblStyle w:val="Table13"/>
        <w:tblW w:w="8050.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4819"/>
        <w:gridCol w:w="2098"/>
        <w:tblGridChange w:id="0">
          <w:tblGrid>
            <w:gridCol w:w="1134"/>
            <w:gridCol w:w="4819"/>
            <w:gridCol w:w="2098"/>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1EF">
            <w:pPr>
              <w:spacing w:after="0" w:line="240" w:lineRule="auto"/>
              <w:jc w:val="center"/>
              <w:rPr/>
            </w:pPr>
            <w:r w:rsidDel="00000000" w:rsidR="00000000" w:rsidRPr="00000000">
              <w:rPr>
                <w:b w:val="1"/>
                <w:bCs w:val="1"/>
                <w:color w:val="1f4e79"/>
                <w:sz w:val="18"/>
                <w:szCs w:val="18"/>
                <w:rtl w:val="0"/>
              </w:rPr>
              <w:t xml:space="preserve">Rang</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F0">
            <w:pPr>
              <w:spacing w:after="0" w:line="240" w:lineRule="auto"/>
              <w:jc w:val="center"/>
              <w:rPr/>
            </w:pPr>
            <w:r w:rsidDel="00000000" w:rsidR="00000000" w:rsidRPr="00000000">
              <w:rPr>
                <w:b w:val="1"/>
                <w:bCs w:val="1"/>
                <w:color w:val="1f4e79"/>
                <w:sz w:val="18"/>
                <w:szCs w:val="18"/>
                <w:rtl w:val="0"/>
              </w:rPr>
              <w:t xml:space="preserve">Obilježje</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1F1">
            <w:pPr>
              <w:spacing w:after="0" w:line="240" w:lineRule="auto"/>
              <w:jc w:val="center"/>
              <w:rPr/>
            </w:pPr>
            <w:r w:rsidDel="00000000" w:rsidR="00000000" w:rsidRPr="00000000">
              <w:rPr>
                <w:b w:val="1"/>
                <w:bCs w:val="1"/>
                <w:color w:val="1f4e79"/>
                <w:sz w:val="18"/>
                <w:szCs w:val="18"/>
                <w:rtl w:val="0"/>
              </w:rPr>
              <w:t xml:space="preserve">Važnost</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F2">
            <w:pPr>
              <w:spacing w:after="0" w:line="240" w:lineRule="auto"/>
              <w:jc w:val="left"/>
              <w:rPr/>
            </w:pPr>
            <w:r w:rsidDel="00000000" w:rsidR="00000000" w:rsidRPr="00000000">
              <w:rPr>
                <w:sz w:val="18"/>
                <w:szCs w:val="18"/>
                <w:rtl w:val="0"/>
              </w:rPr>
              <w:t xml:space="preserve">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F3">
            <w:pPr>
              <w:spacing w:after="0" w:line="240" w:lineRule="auto"/>
              <w:jc w:val="center"/>
              <w:rPr/>
            </w:pPr>
            <w:r w:rsidDel="00000000" w:rsidR="00000000" w:rsidRPr="00000000">
              <w:rPr>
                <w:sz w:val="18"/>
                <w:szCs w:val="18"/>
                <w:rtl w:val="0"/>
              </w:rPr>
              <w:t xml:space="preserve">driverRef</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F4">
            <w:pPr>
              <w:spacing w:after="0" w:line="240" w:lineRule="auto"/>
              <w:jc w:val="center"/>
              <w:rPr/>
            </w:pPr>
            <w:r w:rsidDel="00000000" w:rsidR="00000000" w:rsidRPr="00000000">
              <w:rPr>
                <w:sz w:val="18"/>
                <w:szCs w:val="18"/>
                <w:rtl w:val="0"/>
              </w:rPr>
              <w:t xml:space="preserve">5,372</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F5">
            <w:pPr>
              <w:spacing w:after="0" w:line="240" w:lineRule="auto"/>
              <w:jc w:val="left"/>
              <w:rPr/>
            </w:pPr>
            <w:r w:rsidDel="00000000" w:rsidR="00000000" w:rsidRPr="00000000">
              <w:rPr>
                <w:sz w:val="18"/>
                <w:szCs w:val="18"/>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F6">
            <w:pPr>
              <w:spacing w:after="0" w:line="240" w:lineRule="auto"/>
              <w:jc w:val="center"/>
              <w:rPr/>
            </w:pPr>
            <w:r w:rsidDel="00000000" w:rsidR="00000000" w:rsidRPr="00000000">
              <w:rPr>
                <w:sz w:val="18"/>
                <w:szCs w:val="18"/>
                <w:rtl w:val="0"/>
              </w:rPr>
              <w:t xml:space="preserve">driver_roll_grid_5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F7">
            <w:pPr>
              <w:spacing w:after="0" w:line="240" w:lineRule="auto"/>
              <w:jc w:val="center"/>
              <w:rPr/>
            </w:pPr>
            <w:r w:rsidDel="00000000" w:rsidR="00000000" w:rsidRPr="00000000">
              <w:rPr>
                <w:sz w:val="18"/>
                <w:szCs w:val="18"/>
                <w:rtl w:val="0"/>
              </w:rPr>
              <w:t xml:space="preserve">5,069</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F8">
            <w:pPr>
              <w:spacing w:after="0" w:line="240" w:lineRule="auto"/>
              <w:jc w:val="left"/>
              <w:rPr/>
            </w:pPr>
            <w:r w:rsidDel="00000000" w:rsidR="00000000" w:rsidRPr="00000000">
              <w:rPr>
                <w:sz w:val="18"/>
                <w:szCs w:val="18"/>
                <w:rtl w:val="0"/>
              </w:rPr>
              <w:t xml:space="preserve">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F9">
            <w:pPr>
              <w:spacing w:after="0" w:line="240" w:lineRule="auto"/>
              <w:jc w:val="center"/>
              <w:rPr/>
            </w:pPr>
            <w:r w:rsidDel="00000000" w:rsidR="00000000" w:rsidRPr="00000000">
              <w:rPr>
                <w:sz w:val="18"/>
                <w:szCs w:val="18"/>
                <w:rtl w:val="0"/>
              </w:rPr>
              <w:t xml:space="preserve">circuitRef</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FA">
            <w:pPr>
              <w:spacing w:after="0" w:line="240" w:lineRule="auto"/>
              <w:jc w:val="center"/>
              <w:rPr/>
            </w:pPr>
            <w:r w:rsidDel="00000000" w:rsidR="00000000" w:rsidRPr="00000000">
              <w:rPr>
                <w:sz w:val="18"/>
                <w:szCs w:val="18"/>
                <w:rtl w:val="0"/>
              </w:rPr>
              <w:t xml:space="preserve">5,016</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1FB">
            <w:pPr>
              <w:spacing w:after="0" w:line="240" w:lineRule="auto"/>
              <w:jc w:val="left"/>
              <w:rPr/>
            </w:pPr>
            <w:r w:rsidDel="00000000" w:rsidR="00000000" w:rsidRPr="00000000">
              <w:rPr>
                <w:sz w:val="18"/>
                <w:szCs w:val="18"/>
                <w:rtl w:val="0"/>
              </w:rPr>
              <w:t xml:space="preserve">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FC">
            <w:pPr>
              <w:spacing w:after="0" w:line="240" w:lineRule="auto"/>
              <w:jc w:val="center"/>
              <w:rPr/>
            </w:pPr>
            <w:r w:rsidDel="00000000" w:rsidR="00000000" w:rsidRPr="00000000">
              <w:rPr>
                <w:sz w:val="18"/>
                <w:szCs w:val="18"/>
                <w:rtl w:val="0"/>
              </w:rPr>
              <w:t xml:space="preserve">driver_roll_grid_10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1FD">
            <w:pPr>
              <w:spacing w:after="0" w:line="240" w:lineRule="auto"/>
              <w:jc w:val="center"/>
              <w:rPr/>
            </w:pPr>
            <w:r w:rsidDel="00000000" w:rsidR="00000000" w:rsidRPr="00000000">
              <w:rPr>
                <w:sz w:val="18"/>
                <w:szCs w:val="18"/>
                <w:rtl w:val="0"/>
              </w:rPr>
              <w:t xml:space="preserve">4,948</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1FE">
            <w:pPr>
              <w:spacing w:after="0" w:line="240" w:lineRule="auto"/>
              <w:jc w:val="left"/>
              <w:rPr/>
            </w:pPr>
            <w:r w:rsidDel="00000000" w:rsidR="00000000" w:rsidRPr="00000000">
              <w:rPr>
                <w:sz w:val="18"/>
                <w:szCs w:val="18"/>
                <w:rtl w:val="0"/>
              </w:rPr>
              <w:t xml:space="preserve">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1FF">
            <w:pPr>
              <w:spacing w:after="0" w:line="240" w:lineRule="auto"/>
              <w:jc w:val="center"/>
              <w:rPr/>
            </w:pPr>
            <w:r w:rsidDel="00000000" w:rsidR="00000000" w:rsidRPr="00000000">
              <w:rPr>
                <w:sz w:val="18"/>
                <w:szCs w:val="18"/>
                <w:rtl w:val="0"/>
              </w:rPr>
              <w:t xml:space="preserve">constructorLineage</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00">
            <w:pPr>
              <w:spacing w:after="0" w:line="240" w:lineRule="auto"/>
              <w:jc w:val="center"/>
              <w:rPr/>
            </w:pPr>
            <w:r w:rsidDel="00000000" w:rsidR="00000000" w:rsidRPr="00000000">
              <w:rPr>
                <w:sz w:val="18"/>
                <w:szCs w:val="18"/>
                <w:rtl w:val="0"/>
              </w:rPr>
              <w:t xml:space="preserve">4,911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01">
            <w:pPr>
              <w:spacing w:after="0" w:line="240" w:lineRule="auto"/>
              <w:jc w:val="left"/>
              <w:rPr/>
            </w:pPr>
            <w:r w:rsidDel="00000000" w:rsidR="00000000" w:rsidRPr="00000000">
              <w:rPr>
                <w:sz w:val="18"/>
                <w:szCs w:val="18"/>
                <w:rtl w:val="0"/>
              </w:rPr>
              <w:t xml:space="preserve">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02">
            <w:pPr>
              <w:spacing w:after="0" w:line="240" w:lineRule="auto"/>
              <w:jc w:val="center"/>
              <w:rPr/>
            </w:pPr>
            <w:r w:rsidDel="00000000" w:rsidR="00000000" w:rsidRPr="00000000">
              <w:rPr>
                <w:sz w:val="18"/>
                <w:szCs w:val="18"/>
                <w:rtl w:val="0"/>
              </w:rPr>
              <w:t xml:space="preserve">driver_age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03">
            <w:pPr>
              <w:spacing w:after="0" w:line="240" w:lineRule="auto"/>
              <w:jc w:val="center"/>
              <w:rPr/>
            </w:pPr>
            <w:r w:rsidDel="00000000" w:rsidR="00000000" w:rsidRPr="00000000">
              <w:rPr>
                <w:sz w:val="18"/>
                <w:szCs w:val="18"/>
                <w:rtl w:val="0"/>
              </w:rPr>
              <w:t xml:space="preserve">4,863</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04">
            <w:pPr>
              <w:spacing w:after="0" w:line="240" w:lineRule="auto"/>
              <w:jc w:val="left"/>
              <w:rPr/>
            </w:pPr>
            <w:r w:rsidDel="00000000" w:rsidR="00000000" w:rsidRPr="00000000">
              <w:rPr>
                <w:sz w:val="18"/>
                <w:szCs w:val="18"/>
                <w:rtl w:val="0"/>
              </w:rPr>
              <w:t xml:space="preserve">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05">
            <w:pPr>
              <w:spacing w:after="0" w:line="240" w:lineRule="auto"/>
              <w:jc w:val="center"/>
              <w:rPr/>
            </w:pPr>
            <w:r w:rsidDel="00000000" w:rsidR="00000000" w:rsidRPr="00000000">
              <w:rPr>
                <w:sz w:val="18"/>
                <w:szCs w:val="18"/>
                <w:rtl w:val="0"/>
              </w:rPr>
              <w:t xml:space="preserve">team_roll_finish_3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06">
            <w:pPr>
              <w:spacing w:after="0" w:line="240" w:lineRule="auto"/>
              <w:jc w:val="center"/>
              <w:rPr/>
            </w:pPr>
            <w:r w:rsidDel="00000000" w:rsidR="00000000" w:rsidRPr="00000000">
              <w:rPr>
                <w:sz w:val="18"/>
                <w:szCs w:val="18"/>
                <w:rtl w:val="0"/>
              </w:rPr>
              <w:t xml:space="preserve">4,780</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07">
            <w:pPr>
              <w:spacing w:after="0" w:line="240" w:lineRule="auto"/>
              <w:jc w:val="left"/>
              <w:rPr/>
            </w:pPr>
            <w:r w:rsidDel="00000000" w:rsidR="00000000" w:rsidRPr="00000000">
              <w:rPr>
                <w:sz w:val="18"/>
                <w:szCs w:val="18"/>
                <w:rtl w:val="0"/>
              </w:rPr>
              <w:t xml:space="preserve">8</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08">
            <w:pPr>
              <w:spacing w:after="0" w:line="240" w:lineRule="auto"/>
              <w:jc w:val="center"/>
              <w:rPr/>
            </w:pPr>
            <w:r w:rsidDel="00000000" w:rsidR="00000000" w:rsidRPr="00000000">
              <w:rPr>
                <w:sz w:val="18"/>
                <w:szCs w:val="18"/>
                <w:rtl w:val="0"/>
              </w:rPr>
              <w:t xml:space="preserve">team_roll_finish_10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09">
            <w:pPr>
              <w:spacing w:after="0" w:line="240" w:lineRule="auto"/>
              <w:jc w:val="center"/>
              <w:rPr/>
            </w:pPr>
            <w:r w:rsidDel="00000000" w:rsidR="00000000" w:rsidRPr="00000000">
              <w:rPr>
                <w:sz w:val="18"/>
                <w:szCs w:val="18"/>
                <w:rtl w:val="0"/>
              </w:rPr>
              <w:t xml:space="preserve">4,293</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0A">
            <w:pPr>
              <w:spacing w:after="0" w:line="240" w:lineRule="auto"/>
              <w:jc w:val="left"/>
              <w:rPr/>
            </w:pPr>
            <w:r w:rsidDel="00000000" w:rsidR="00000000" w:rsidRPr="00000000">
              <w:rPr>
                <w:sz w:val="18"/>
                <w:szCs w:val="18"/>
                <w:rtl w:val="0"/>
              </w:rPr>
              <w:t xml:space="preserve">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0B">
            <w:pPr>
              <w:spacing w:after="0" w:line="240" w:lineRule="auto"/>
              <w:jc w:val="center"/>
              <w:rPr/>
            </w:pPr>
            <w:r w:rsidDel="00000000" w:rsidR="00000000" w:rsidRPr="00000000">
              <w:rPr>
                <w:sz w:val="18"/>
                <w:szCs w:val="18"/>
                <w:rtl w:val="0"/>
              </w:rPr>
              <w:t xml:space="preserve">driver_starts_log</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0C">
            <w:pPr>
              <w:spacing w:after="0" w:line="240" w:lineRule="auto"/>
              <w:jc w:val="center"/>
              <w:rPr/>
            </w:pPr>
            <w:r w:rsidDel="00000000" w:rsidR="00000000" w:rsidRPr="00000000">
              <w:rPr>
                <w:sz w:val="18"/>
                <w:szCs w:val="18"/>
                <w:rtl w:val="0"/>
              </w:rPr>
              <w:t xml:space="preserve">4,148</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0D">
            <w:pPr>
              <w:spacing w:after="0" w:line="240" w:lineRule="auto"/>
              <w:jc w:val="left"/>
              <w:rPr/>
            </w:pPr>
            <w:r w:rsidDel="00000000" w:rsidR="00000000" w:rsidRPr="00000000">
              <w:rPr>
                <w:sz w:val="18"/>
                <w:szCs w:val="18"/>
                <w:rtl w:val="0"/>
              </w:rPr>
              <w:t xml:space="preserve">10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0E">
            <w:pPr>
              <w:spacing w:after="0" w:line="240" w:lineRule="auto"/>
              <w:jc w:val="center"/>
              <w:rPr/>
            </w:pPr>
            <w:r w:rsidDel="00000000" w:rsidR="00000000" w:rsidRPr="00000000">
              <w:rPr>
                <w:sz w:val="18"/>
                <w:szCs w:val="18"/>
                <w:rtl w:val="0"/>
              </w:rPr>
              <w:t xml:space="preserve">driver_roll_finish_20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0F">
            <w:pPr>
              <w:spacing w:after="0" w:line="240" w:lineRule="auto"/>
              <w:jc w:val="center"/>
              <w:rPr/>
            </w:pPr>
            <w:r w:rsidDel="00000000" w:rsidR="00000000" w:rsidRPr="00000000">
              <w:rPr>
                <w:sz w:val="18"/>
                <w:szCs w:val="18"/>
                <w:rtl w:val="0"/>
              </w:rPr>
              <w:t xml:space="preserve">3,858</w:t>
            </w:r>
            <w:r w:rsidDel="00000000" w:rsidR="00000000" w:rsidRPr="00000000">
              <w:rPr>
                <w:rtl w:val="0"/>
              </w:rPr>
            </w:r>
          </w:p>
        </w:tc>
      </w:tr>
    </w:tbl>
    <w:p w:rsidR="00000000" w:rsidDel="00000000" w:rsidP="00000000" w:rsidRDefault="00000000" w:rsidRPr="00000000" w14:paraId="00000210">
      <w:pPr>
        <w:spacing w:after="0" w:lineRule="auto"/>
        <w:rPr/>
      </w:pPr>
      <w:r w:rsidDel="00000000" w:rsidR="00000000" w:rsidRPr="00000000">
        <w:rPr>
          <w:rtl w:val="0"/>
        </w:rPr>
      </w:r>
    </w:p>
    <w:p w:rsidR="00000000" w:rsidDel="00000000" w:rsidP="00000000" w:rsidRDefault="00000000" w:rsidRPr="00000000" w14:paraId="00000211">
      <w:pPr>
        <w:ind w:firstLine="425"/>
        <w:rPr/>
      </w:pPr>
      <w:r w:rsidDel="00000000" w:rsidR="00000000" w:rsidRPr="00000000">
        <w:rPr>
          <w:rtl w:val="0"/>
        </w:rPr>
        <w:t xml:space="preserve">Među najvažnijim su identitet vozača, recentni grid, identitet staze, kontinuitet konstruktora, dob i timska recentna završna pozicija. Važnost je globalna mjera doprinosa splitovima i ne smije se tumačiti kao uzročni efekat. Posebno driverRef može predstavljati latentnu kombinaciju talenta, ugovornog statusa i kvaliteta tima kroz historiju.</w:t>
      </w:r>
    </w:p>
    <w:p w:rsidR="00000000" w:rsidDel="00000000" w:rsidP="00000000" w:rsidRDefault="00000000" w:rsidRPr="00000000" w14:paraId="00000212">
      <w:pPr>
        <w:pStyle w:val="Heading1"/>
        <w:pageBreakBefore w:val="1"/>
        <w:rPr/>
      </w:pPr>
      <w:r w:rsidDel="00000000" w:rsidR="00000000" w:rsidRPr="00000000">
        <w:rPr>
          <w:rFonts w:ascii="Times New Roman" w:cs="Times New Roman" w:eastAsia="Times New Roman" w:hAnsi="Times New Roman"/>
          <w:rtl w:val="0"/>
        </w:rPr>
        <w:t xml:space="preserve">7. PROGNOZA SEZONE 2025. I POREĐENJE SA STVARNIM REZULTATIMA</w:t>
      </w:r>
      <w:r w:rsidDel="00000000" w:rsidR="00000000" w:rsidRPr="00000000">
        <w:rPr>
          <w:rtl w:val="0"/>
        </w:rPr>
      </w:r>
    </w:p>
    <w:p w:rsidR="00000000" w:rsidDel="00000000" w:rsidP="00000000" w:rsidRDefault="00000000" w:rsidRPr="00000000" w14:paraId="00000213">
      <w:pPr>
        <w:pStyle w:val="Heading2"/>
        <w:rPr/>
      </w:pPr>
      <w:r w:rsidDel="00000000" w:rsidR="00000000" w:rsidRPr="00000000">
        <w:rPr>
          <w:rFonts w:ascii="Times New Roman" w:cs="Times New Roman" w:eastAsia="Times New Roman" w:hAnsi="Times New Roman"/>
          <w:rtl w:val="0"/>
        </w:rPr>
        <w:t xml:space="preserve">7.1. Postavka stroge prognoze</w:t>
      </w:r>
      <w:r w:rsidDel="00000000" w:rsidR="00000000" w:rsidRPr="00000000">
        <w:rPr>
          <w:rtl w:val="0"/>
        </w:rPr>
      </w:r>
    </w:p>
    <w:p w:rsidR="00000000" w:rsidDel="00000000" w:rsidP="00000000" w:rsidRDefault="00000000" w:rsidRPr="00000000" w14:paraId="00000214">
      <w:pPr>
        <w:ind w:firstLine="425"/>
        <w:rPr/>
      </w:pPr>
      <w:r w:rsidDel="00000000" w:rsidR="00000000" w:rsidRPr="00000000">
        <w:rPr>
          <w:rtl w:val="0"/>
        </w:rPr>
        <w:t xml:space="preserve">Prognoza za 2025. generisana je nakon treninga na 2005-2024. Kalendar i sastav vozača predstavljaju budući raspored, ali nijedan bod, pobjeda ni poredak iz 2025. ne ulazi u obilježja. Tek nakon što su simulacije završene, službeni poredak 2025. spojen je preko driverRef i constructorRef radi evaluacije.</w:t>
      </w:r>
      <w:r w:rsidDel="00000000" w:rsidR="00000000" w:rsidRPr="00000000">
        <w:rPr>
          <w:rtl w:val="0"/>
        </w:rPr>
      </w:r>
    </w:p>
    <w:p w:rsidR="00000000" w:rsidDel="00000000" w:rsidP="00000000" w:rsidRDefault="00000000" w:rsidRPr="00000000" w14:paraId="00000215">
      <w:pPr>
        <w:pStyle w:val="Heading2"/>
        <w:rPr/>
      </w:pPr>
      <w:r w:rsidDel="00000000" w:rsidR="00000000" w:rsidRPr="00000000">
        <w:rPr>
          <w:rFonts w:ascii="Times New Roman" w:cs="Times New Roman" w:eastAsia="Times New Roman" w:hAnsi="Times New Roman"/>
          <w:rtl w:val="0"/>
        </w:rPr>
        <w:t xml:space="preserve">7.2. Vozački poredak</w:t>
      </w:r>
      <w:r w:rsidDel="00000000" w:rsidR="00000000" w:rsidRPr="00000000">
        <w:rPr>
          <w:rtl w:val="0"/>
        </w:rPr>
      </w:r>
    </w:p>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11. Prognoza i stvarni poredak vodećih vozača u sezoni 2025.</w:t>
      </w:r>
    </w:p>
    <w:tbl>
      <w:tblPr>
        <w:tblStyle w:val="Table14"/>
        <w:tblW w:w="84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1134"/>
        <w:gridCol w:w="1417"/>
        <w:gridCol w:w="1134"/>
        <w:gridCol w:w="1361"/>
        <w:gridCol w:w="1020"/>
        <w:tblGridChange w:id="0">
          <w:tblGrid>
            <w:gridCol w:w="2381"/>
            <w:gridCol w:w="1134"/>
            <w:gridCol w:w="1417"/>
            <w:gridCol w:w="1134"/>
            <w:gridCol w:w="1361"/>
            <w:gridCol w:w="102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217">
            <w:pPr>
              <w:spacing w:after="0" w:line="240" w:lineRule="auto"/>
              <w:jc w:val="center"/>
              <w:rPr/>
            </w:pPr>
            <w:r w:rsidDel="00000000" w:rsidR="00000000" w:rsidRPr="00000000">
              <w:rPr>
                <w:b w:val="1"/>
                <w:bCs w:val="1"/>
                <w:color w:val="1f4e79"/>
                <w:sz w:val="16"/>
                <w:szCs w:val="16"/>
                <w:rtl w:val="0"/>
              </w:rPr>
              <w:t xml:space="preserve">Vozač</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18">
            <w:pPr>
              <w:spacing w:after="0" w:line="240" w:lineRule="auto"/>
              <w:jc w:val="center"/>
              <w:rPr/>
            </w:pPr>
            <w:r w:rsidDel="00000000" w:rsidR="00000000" w:rsidRPr="00000000">
              <w:rPr>
                <w:b w:val="1"/>
                <w:bCs w:val="1"/>
                <w:color w:val="1f4e79"/>
                <w:sz w:val="16"/>
                <w:szCs w:val="16"/>
                <w:rtl w:val="0"/>
              </w:rPr>
              <w:t xml:space="preserve">Prog. rang</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19">
            <w:pPr>
              <w:spacing w:after="0" w:line="240" w:lineRule="auto"/>
              <w:jc w:val="center"/>
              <w:rPr/>
            </w:pPr>
            <w:r w:rsidDel="00000000" w:rsidR="00000000" w:rsidRPr="00000000">
              <w:rPr>
                <w:b w:val="1"/>
                <w:bCs w:val="1"/>
                <w:color w:val="1f4e79"/>
                <w:sz w:val="16"/>
                <w:szCs w:val="16"/>
                <w:rtl w:val="0"/>
              </w:rPr>
              <w:t xml:space="preserve">Prog. bodovi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1A">
            <w:pPr>
              <w:spacing w:after="0" w:line="240" w:lineRule="auto"/>
              <w:jc w:val="center"/>
              <w:rPr/>
            </w:pPr>
            <w:r w:rsidDel="00000000" w:rsidR="00000000" w:rsidRPr="00000000">
              <w:rPr>
                <w:b w:val="1"/>
                <w:bCs w:val="1"/>
                <w:color w:val="1f4e79"/>
                <w:sz w:val="16"/>
                <w:szCs w:val="16"/>
                <w:rtl w:val="0"/>
              </w:rPr>
              <w:t xml:space="preserve">Stvarni rang</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1B">
            <w:pPr>
              <w:spacing w:after="0" w:line="240" w:lineRule="auto"/>
              <w:jc w:val="center"/>
              <w:rPr/>
            </w:pPr>
            <w:r w:rsidDel="00000000" w:rsidR="00000000" w:rsidRPr="00000000">
              <w:rPr>
                <w:b w:val="1"/>
                <w:bCs w:val="1"/>
                <w:color w:val="1f4e79"/>
                <w:sz w:val="16"/>
                <w:szCs w:val="16"/>
                <w:rtl w:val="0"/>
              </w:rPr>
              <w:t xml:space="preserve">Stvarni bodovi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1C">
            <w:pPr>
              <w:spacing w:after="0" w:line="240" w:lineRule="auto"/>
              <w:jc w:val="center"/>
              <w:rPr/>
            </w:pPr>
            <w:r w:rsidDel="00000000" w:rsidR="00000000" w:rsidRPr="00000000">
              <w:rPr>
                <w:b w:val="1"/>
                <w:bCs w:val="1"/>
                <w:color w:val="1f4e79"/>
                <w:sz w:val="16"/>
                <w:szCs w:val="16"/>
                <w:rtl w:val="0"/>
              </w:rPr>
              <w:t xml:space="preserve">|Greška|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1D">
            <w:pPr>
              <w:spacing w:after="0" w:line="240" w:lineRule="auto"/>
              <w:jc w:val="left"/>
              <w:rPr/>
            </w:pPr>
            <w:r w:rsidDel="00000000" w:rsidR="00000000" w:rsidRPr="00000000">
              <w:rPr>
                <w:sz w:val="16"/>
                <w:szCs w:val="16"/>
                <w:rtl w:val="0"/>
              </w:rPr>
              <w:t xml:space="preserve">Lando Norris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1E">
            <w:pPr>
              <w:spacing w:after="0" w:line="240" w:lineRule="auto"/>
              <w:jc w:val="center"/>
              <w:rPr/>
            </w:pPr>
            <w:r w:rsidDel="00000000" w:rsidR="00000000" w:rsidRPr="00000000">
              <w:rPr>
                <w:sz w:val="16"/>
                <w:szCs w:val="16"/>
                <w:rtl w:val="0"/>
              </w:rPr>
              <w:t xml:space="preserve">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1F">
            <w:pPr>
              <w:spacing w:after="0" w:line="240" w:lineRule="auto"/>
              <w:jc w:val="center"/>
              <w:rPr/>
            </w:pPr>
            <w:r w:rsidDel="00000000" w:rsidR="00000000" w:rsidRPr="00000000">
              <w:rPr>
                <w:sz w:val="16"/>
                <w:szCs w:val="16"/>
                <w:rtl w:val="0"/>
              </w:rPr>
              <w:t xml:space="preserve">379,9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20">
            <w:pPr>
              <w:spacing w:after="0" w:line="240" w:lineRule="auto"/>
              <w:jc w:val="center"/>
              <w:rPr/>
            </w:pPr>
            <w:r w:rsidDel="00000000" w:rsidR="00000000" w:rsidRPr="00000000">
              <w:rPr>
                <w:sz w:val="16"/>
                <w:szCs w:val="16"/>
                <w:rtl w:val="0"/>
              </w:rPr>
              <w:t xml:space="preserve">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21">
            <w:pPr>
              <w:spacing w:after="0" w:line="240" w:lineRule="auto"/>
              <w:jc w:val="center"/>
              <w:rPr/>
            </w:pPr>
            <w:r w:rsidDel="00000000" w:rsidR="00000000" w:rsidRPr="00000000">
              <w:rPr>
                <w:sz w:val="16"/>
                <w:szCs w:val="16"/>
                <w:rtl w:val="0"/>
              </w:rPr>
              <w:t xml:space="preserve">423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22">
            <w:pPr>
              <w:spacing w:after="0" w:line="240" w:lineRule="auto"/>
              <w:jc w:val="center"/>
              <w:rPr/>
            </w:pPr>
            <w:r w:rsidDel="00000000" w:rsidR="00000000" w:rsidRPr="00000000">
              <w:rPr>
                <w:sz w:val="16"/>
                <w:szCs w:val="16"/>
                <w:rtl w:val="0"/>
              </w:rPr>
              <w:t xml:space="preserve">0</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23">
            <w:pPr>
              <w:spacing w:after="0" w:line="240" w:lineRule="auto"/>
              <w:jc w:val="left"/>
              <w:rPr/>
            </w:pPr>
            <w:r w:rsidDel="00000000" w:rsidR="00000000" w:rsidRPr="00000000">
              <w:rPr>
                <w:sz w:val="16"/>
                <w:szCs w:val="16"/>
                <w:rtl w:val="0"/>
              </w:rPr>
              <w:t xml:space="preserve">Max Verstappen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24">
            <w:pPr>
              <w:spacing w:after="0" w:line="240" w:lineRule="auto"/>
              <w:jc w:val="center"/>
              <w:rPr/>
            </w:pPr>
            <w:r w:rsidDel="00000000" w:rsidR="00000000" w:rsidRPr="00000000">
              <w:rPr>
                <w:sz w:val="16"/>
                <w:szCs w:val="16"/>
                <w:rtl w:val="0"/>
              </w:rPr>
              <w:t xml:space="preserve">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25">
            <w:pPr>
              <w:spacing w:after="0" w:line="240" w:lineRule="auto"/>
              <w:jc w:val="center"/>
              <w:rPr/>
            </w:pPr>
            <w:r w:rsidDel="00000000" w:rsidR="00000000" w:rsidRPr="00000000">
              <w:rPr>
                <w:sz w:val="16"/>
                <w:szCs w:val="16"/>
                <w:rtl w:val="0"/>
              </w:rPr>
              <w:t xml:space="preserve">302,9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26">
            <w:pPr>
              <w:spacing w:after="0" w:line="240" w:lineRule="auto"/>
              <w:jc w:val="center"/>
              <w:rPr/>
            </w:pPr>
            <w:r w:rsidDel="00000000" w:rsidR="00000000" w:rsidRPr="00000000">
              <w:rPr>
                <w:sz w:val="16"/>
                <w:szCs w:val="16"/>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27">
            <w:pPr>
              <w:spacing w:after="0" w:line="240" w:lineRule="auto"/>
              <w:jc w:val="center"/>
              <w:rPr/>
            </w:pPr>
            <w:r w:rsidDel="00000000" w:rsidR="00000000" w:rsidRPr="00000000">
              <w:rPr>
                <w:sz w:val="16"/>
                <w:szCs w:val="16"/>
                <w:rtl w:val="0"/>
              </w:rPr>
              <w:t xml:space="preserve">421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28">
            <w:pPr>
              <w:spacing w:after="0" w:line="240" w:lineRule="auto"/>
              <w:jc w:val="center"/>
              <w:rPr/>
            </w:pPr>
            <w:r w:rsidDel="00000000" w:rsidR="00000000" w:rsidRPr="00000000">
              <w:rPr>
                <w:sz w:val="16"/>
                <w:szCs w:val="16"/>
                <w:rtl w:val="0"/>
              </w:rPr>
              <w:t xml:space="preserve">2</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29">
            <w:pPr>
              <w:spacing w:after="0" w:line="240" w:lineRule="auto"/>
              <w:jc w:val="left"/>
              <w:rPr/>
            </w:pPr>
            <w:r w:rsidDel="00000000" w:rsidR="00000000" w:rsidRPr="00000000">
              <w:rPr>
                <w:sz w:val="16"/>
                <w:szCs w:val="16"/>
                <w:rtl w:val="0"/>
              </w:rPr>
              <w:t xml:space="preserve">Oscar Piastri</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2A">
            <w:pPr>
              <w:spacing w:after="0" w:line="240" w:lineRule="auto"/>
              <w:jc w:val="center"/>
              <w:rPr/>
            </w:pPr>
            <w:r w:rsidDel="00000000" w:rsidR="00000000" w:rsidRPr="00000000">
              <w:rPr>
                <w:sz w:val="16"/>
                <w:szCs w:val="16"/>
                <w:rtl w:val="0"/>
              </w:rPr>
              <w:t xml:space="preserve">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2B">
            <w:pPr>
              <w:spacing w:after="0" w:line="240" w:lineRule="auto"/>
              <w:jc w:val="center"/>
              <w:rPr/>
            </w:pPr>
            <w:r w:rsidDel="00000000" w:rsidR="00000000" w:rsidRPr="00000000">
              <w:rPr>
                <w:sz w:val="16"/>
                <w:szCs w:val="16"/>
                <w:rtl w:val="0"/>
              </w:rPr>
              <w:t xml:space="preserve">343,6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2C">
            <w:pPr>
              <w:spacing w:after="0" w:line="240" w:lineRule="auto"/>
              <w:jc w:val="center"/>
              <w:rPr/>
            </w:pPr>
            <w:r w:rsidDel="00000000" w:rsidR="00000000" w:rsidRPr="00000000">
              <w:rPr>
                <w:sz w:val="16"/>
                <w:szCs w:val="16"/>
                <w:rtl w:val="0"/>
              </w:rPr>
              <w:t xml:space="preserve">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2D">
            <w:pPr>
              <w:spacing w:after="0" w:line="240" w:lineRule="auto"/>
              <w:jc w:val="center"/>
              <w:rPr/>
            </w:pPr>
            <w:r w:rsidDel="00000000" w:rsidR="00000000" w:rsidRPr="00000000">
              <w:rPr>
                <w:sz w:val="16"/>
                <w:szCs w:val="16"/>
                <w:rtl w:val="0"/>
              </w:rPr>
              <w:t xml:space="preserve">410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2E">
            <w:pPr>
              <w:spacing w:after="0" w:line="240" w:lineRule="auto"/>
              <w:jc w:val="cente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2F">
            <w:pPr>
              <w:spacing w:after="0" w:line="240" w:lineRule="auto"/>
              <w:jc w:val="left"/>
              <w:rPr/>
            </w:pPr>
            <w:r w:rsidDel="00000000" w:rsidR="00000000" w:rsidRPr="00000000">
              <w:rPr>
                <w:sz w:val="16"/>
                <w:szCs w:val="16"/>
                <w:rtl w:val="0"/>
              </w:rPr>
              <w:t xml:space="preserve">George Russell</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30">
            <w:pPr>
              <w:spacing w:after="0" w:line="240" w:lineRule="auto"/>
              <w:jc w:val="center"/>
              <w:rPr/>
            </w:pPr>
            <w:r w:rsidDel="00000000" w:rsidR="00000000" w:rsidRPr="00000000">
              <w:rPr>
                <w:sz w:val="16"/>
                <w:szCs w:val="16"/>
                <w:rtl w:val="0"/>
              </w:rPr>
              <w:t xml:space="preserve">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31">
            <w:pPr>
              <w:spacing w:after="0" w:line="240" w:lineRule="auto"/>
              <w:jc w:val="center"/>
              <w:rPr/>
            </w:pPr>
            <w:r w:rsidDel="00000000" w:rsidR="00000000" w:rsidRPr="00000000">
              <w:rPr>
                <w:sz w:val="16"/>
                <w:szCs w:val="16"/>
                <w:rtl w:val="0"/>
              </w:rPr>
              <w:t xml:space="preserve">269,5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32">
            <w:pPr>
              <w:spacing w:after="0" w:line="240" w:lineRule="auto"/>
              <w:jc w:val="center"/>
              <w:rPr/>
            </w:pPr>
            <w:r w:rsidDel="00000000" w:rsidR="00000000" w:rsidRPr="00000000">
              <w:rPr>
                <w:sz w:val="16"/>
                <w:szCs w:val="16"/>
                <w:rtl w:val="0"/>
              </w:rPr>
              <w:t xml:space="preserve">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33">
            <w:pPr>
              <w:spacing w:after="0" w:line="240" w:lineRule="auto"/>
              <w:jc w:val="center"/>
              <w:rPr/>
            </w:pPr>
            <w:r w:rsidDel="00000000" w:rsidR="00000000" w:rsidRPr="00000000">
              <w:rPr>
                <w:sz w:val="16"/>
                <w:szCs w:val="16"/>
                <w:rtl w:val="0"/>
              </w:rPr>
              <w:t xml:space="preserve">319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34">
            <w:pPr>
              <w:spacing w:after="0" w:line="240" w:lineRule="auto"/>
              <w:jc w:val="cente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35">
            <w:pPr>
              <w:spacing w:after="0" w:line="240" w:lineRule="auto"/>
              <w:jc w:val="left"/>
              <w:rPr/>
            </w:pPr>
            <w:r w:rsidDel="00000000" w:rsidR="00000000" w:rsidRPr="00000000">
              <w:rPr>
                <w:sz w:val="16"/>
                <w:szCs w:val="16"/>
                <w:rtl w:val="0"/>
              </w:rPr>
              <w:t xml:space="preserve">Charles Leclerc</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36">
            <w:pPr>
              <w:spacing w:after="0" w:line="240" w:lineRule="auto"/>
              <w:jc w:val="center"/>
              <w:rPr/>
            </w:pPr>
            <w:r w:rsidDel="00000000" w:rsidR="00000000" w:rsidRPr="00000000">
              <w:rPr>
                <w:sz w:val="16"/>
                <w:szCs w:val="16"/>
                <w:rtl w:val="0"/>
              </w:rPr>
              <w:t xml:space="preserve">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37">
            <w:pPr>
              <w:spacing w:after="0" w:line="240" w:lineRule="auto"/>
              <w:jc w:val="center"/>
              <w:rPr/>
            </w:pPr>
            <w:r w:rsidDel="00000000" w:rsidR="00000000" w:rsidRPr="00000000">
              <w:rPr>
                <w:sz w:val="16"/>
                <w:szCs w:val="16"/>
                <w:rtl w:val="0"/>
              </w:rPr>
              <w:t xml:space="preserve">331,2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38">
            <w:pPr>
              <w:spacing w:after="0" w:line="240" w:lineRule="auto"/>
              <w:jc w:val="center"/>
              <w:rPr/>
            </w:pPr>
            <w:r w:rsidDel="00000000" w:rsidR="00000000" w:rsidRPr="00000000">
              <w:rPr>
                <w:sz w:val="16"/>
                <w:szCs w:val="16"/>
                <w:rtl w:val="0"/>
              </w:rPr>
              <w:t xml:space="preserve">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39">
            <w:pPr>
              <w:spacing w:after="0" w:line="240" w:lineRule="auto"/>
              <w:jc w:val="center"/>
              <w:rPr/>
            </w:pPr>
            <w:r w:rsidDel="00000000" w:rsidR="00000000" w:rsidRPr="00000000">
              <w:rPr>
                <w:sz w:val="16"/>
                <w:szCs w:val="16"/>
                <w:rtl w:val="0"/>
              </w:rPr>
              <w:t xml:space="preserve">242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3A">
            <w:pPr>
              <w:spacing w:after="0" w:line="240" w:lineRule="auto"/>
              <w:jc w:val="center"/>
              <w:rPr/>
            </w:pPr>
            <w:r w:rsidDel="00000000" w:rsidR="00000000" w:rsidRPr="00000000">
              <w:rPr>
                <w:sz w:val="16"/>
                <w:szCs w:val="16"/>
                <w:rtl w:val="0"/>
              </w:rPr>
              <w:t xml:space="preserve">2</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3B">
            <w:pPr>
              <w:spacing w:after="0" w:line="240" w:lineRule="auto"/>
              <w:jc w:val="left"/>
              <w:rPr/>
            </w:pPr>
            <w:r w:rsidDel="00000000" w:rsidR="00000000" w:rsidRPr="00000000">
              <w:rPr>
                <w:sz w:val="16"/>
                <w:szCs w:val="16"/>
                <w:rtl w:val="0"/>
              </w:rPr>
              <w:t xml:space="preserve">Lewis Hamilton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3C">
            <w:pPr>
              <w:spacing w:after="0" w:line="240" w:lineRule="auto"/>
              <w:jc w:val="center"/>
              <w:rPr/>
            </w:pPr>
            <w:r w:rsidDel="00000000" w:rsidR="00000000" w:rsidRPr="00000000">
              <w:rPr>
                <w:sz w:val="16"/>
                <w:szCs w:val="16"/>
                <w:rtl w:val="0"/>
              </w:rPr>
              <w:t xml:space="preserve">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3D">
            <w:pPr>
              <w:spacing w:after="0" w:line="240" w:lineRule="auto"/>
              <w:jc w:val="center"/>
              <w:rPr/>
            </w:pPr>
            <w:r w:rsidDel="00000000" w:rsidR="00000000" w:rsidRPr="00000000">
              <w:rPr>
                <w:sz w:val="16"/>
                <w:szCs w:val="16"/>
                <w:rtl w:val="0"/>
              </w:rPr>
              <w:t xml:space="preserve">245,9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3E">
            <w:pPr>
              <w:spacing w:after="0" w:line="240" w:lineRule="auto"/>
              <w:jc w:val="center"/>
              <w:rPr/>
            </w:pPr>
            <w:r w:rsidDel="00000000" w:rsidR="00000000" w:rsidRPr="00000000">
              <w:rPr>
                <w:sz w:val="16"/>
                <w:szCs w:val="16"/>
                <w:rtl w:val="0"/>
              </w:rPr>
              <w:t xml:space="preserve">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3F">
            <w:pPr>
              <w:spacing w:after="0" w:line="240" w:lineRule="auto"/>
              <w:jc w:val="center"/>
              <w:rPr/>
            </w:pPr>
            <w:r w:rsidDel="00000000" w:rsidR="00000000" w:rsidRPr="00000000">
              <w:rPr>
                <w:sz w:val="16"/>
                <w:szCs w:val="16"/>
                <w:rtl w:val="0"/>
              </w:rPr>
              <w:t xml:space="preserve">156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40">
            <w:pPr>
              <w:spacing w:after="0" w:line="240" w:lineRule="auto"/>
              <w:jc w:val="center"/>
              <w:rPr/>
            </w:pPr>
            <w:r w:rsidDel="00000000" w:rsidR="00000000" w:rsidRPr="00000000">
              <w:rPr>
                <w:sz w:val="16"/>
                <w:szCs w:val="16"/>
                <w:rtl w:val="0"/>
              </w:rPr>
              <w:t xml:space="preserve">0</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41">
            <w:pPr>
              <w:spacing w:after="0" w:line="240" w:lineRule="auto"/>
              <w:jc w:val="left"/>
              <w:rPr/>
            </w:pPr>
            <w:r w:rsidDel="00000000" w:rsidR="00000000" w:rsidRPr="00000000">
              <w:rPr>
                <w:sz w:val="16"/>
                <w:szCs w:val="16"/>
                <w:rtl w:val="0"/>
              </w:rPr>
              <w:t xml:space="preserve">Kimi Antonelli</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42">
            <w:pPr>
              <w:spacing w:after="0" w:line="240" w:lineRule="auto"/>
              <w:jc w:val="center"/>
              <w:rPr/>
            </w:pPr>
            <w:r w:rsidDel="00000000" w:rsidR="00000000" w:rsidRPr="00000000">
              <w:rPr>
                <w:sz w:val="16"/>
                <w:szCs w:val="16"/>
                <w:rtl w:val="0"/>
              </w:rPr>
              <w:t xml:space="preserve">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43">
            <w:pPr>
              <w:spacing w:after="0" w:line="240" w:lineRule="auto"/>
              <w:jc w:val="center"/>
              <w:rPr/>
            </w:pPr>
            <w:r w:rsidDel="00000000" w:rsidR="00000000" w:rsidRPr="00000000">
              <w:rPr>
                <w:sz w:val="16"/>
                <w:szCs w:val="16"/>
                <w:rtl w:val="0"/>
              </w:rPr>
              <w:t xml:space="preserve">139,6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44">
            <w:pPr>
              <w:spacing w:after="0" w:line="240" w:lineRule="auto"/>
              <w:jc w:val="center"/>
              <w:rPr/>
            </w:pPr>
            <w:r w:rsidDel="00000000" w:rsidR="00000000" w:rsidRPr="00000000">
              <w:rPr>
                <w:sz w:val="16"/>
                <w:szCs w:val="16"/>
                <w:rtl w:val="0"/>
              </w:rPr>
              <w:t xml:space="preserve">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45">
            <w:pPr>
              <w:spacing w:after="0" w:line="240" w:lineRule="auto"/>
              <w:jc w:val="center"/>
              <w:rPr/>
            </w:pPr>
            <w:r w:rsidDel="00000000" w:rsidR="00000000" w:rsidRPr="00000000">
              <w:rPr>
                <w:sz w:val="16"/>
                <w:szCs w:val="16"/>
                <w:rtl w:val="0"/>
              </w:rPr>
              <w:t xml:space="preserve">150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46">
            <w:pPr>
              <w:spacing w:after="0" w:line="240" w:lineRule="auto"/>
              <w:jc w:val="center"/>
              <w:rPr/>
            </w:pPr>
            <w:r w:rsidDel="00000000" w:rsidR="00000000" w:rsidRPr="00000000">
              <w:rPr>
                <w:sz w:val="16"/>
                <w:szCs w:val="16"/>
                <w:rtl w:val="0"/>
              </w:rPr>
              <w:t xml:space="preserve">0</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47">
            <w:pPr>
              <w:spacing w:after="0" w:line="240" w:lineRule="auto"/>
              <w:jc w:val="left"/>
              <w:rPr/>
            </w:pPr>
            <w:r w:rsidDel="00000000" w:rsidR="00000000" w:rsidRPr="00000000">
              <w:rPr>
                <w:sz w:val="16"/>
                <w:szCs w:val="16"/>
                <w:rtl w:val="0"/>
              </w:rPr>
              <w:t xml:space="preserve">Alexander Albon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48">
            <w:pPr>
              <w:spacing w:after="0" w:line="240" w:lineRule="auto"/>
              <w:jc w:val="center"/>
              <w:rPr/>
            </w:pPr>
            <w:r w:rsidDel="00000000" w:rsidR="00000000" w:rsidRPr="00000000">
              <w:rPr>
                <w:sz w:val="16"/>
                <w:szCs w:val="16"/>
                <w:rtl w:val="0"/>
              </w:rPr>
              <w:t xml:space="preserve">20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49">
            <w:pPr>
              <w:spacing w:after="0" w:line="240" w:lineRule="auto"/>
              <w:jc w:val="center"/>
              <w:rPr/>
            </w:pPr>
            <w:r w:rsidDel="00000000" w:rsidR="00000000" w:rsidRPr="00000000">
              <w:rPr>
                <w:sz w:val="16"/>
                <w:szCs w:val="16"/>
                <w:rtl w:val="0"/>
              </w:rPr>
              <w:t xml:space="preserve">20,7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4A">
            <w:pPr>
              <w:spacing w:after="0" w:line="240" w:lineRule="auto"/>
              <w:jc w:val="center"/>
              <w:rPr/>
            </w:pPr>
            <w:r w:rsidDel="00000000" w:rsidR="00000000" w:rsidRPr="00000000">
              <w:rPr>
                <w:sz w:val="16"/>
                <w:szCs w:val="16"/>
                <w:rtl w:val="0"/>
              </w:rPr>
              <w:t xml:space="preserve">8</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4B">
            <w:pPr>
              <w:spacing w:after="0" w:line="240" w:lineRule="auto"/>
              <w:jc w:val="center"/>
              <w:rPr/>
            </w:pPr>
            <w:r w:rsidDel="00000000" w:rsidR="00000000" w:rsidRPr="00000000">
              <w:rPr>
                <w:sz w:val="16"/>
                <w:szCs w:val="16"/>
                <w:rtl w:val="0"/>
              </w:rPr>
              <w:t xml:space="preserve">73</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4C">
            <w:pPr>
              <w:spacing w:after="0" w:line="240" w:lineRule="auto"/>
              <w:jc w:val="center"/>
              <w:rPr/>
            </w:pPr>
            <w:r w:rsidDel="00000000" w:rsidR="00000000" w:rsidRPr="00000000">
              <w:rPr>
                <w:sz w:val="16"/>
                <w:szCs w:val="16"/>
                <w:rtl w:val="0"/>
              </w:rPr>
              <w:t xml:space="preserve">12</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4D">
            <w:pPr>
              <w:spacing w:after="0" w:line="240" w:lineRule="auto"/>
              <w:jc w:val="left"/>
              <w:rPr/>
            </w:pPr>
            <w:r w:rsidDel="00000000" w:rsidR="00000000" w:rsidRPr="00000000">
              <w:rPr>
                <w:sz w:val="16"/>
                <w:szCs w:val="16"/>
                <w:rtl w:val="0"/>
              </w:rPr>
              <w:t xml:space="preserve">Carlos Sainz</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4E">
            <w:pPr>
              <w:spacing w:after="0" w:line="240" w:lineRule="auto"/>
              <w:jc w:val="center"/>
              <w:rPr/>
            </w:pPr>
            <w:r w:rsidDel="00000000" w:rsidR="00000000" w:rsidRPr="00000000">
              <w:rPr>
                <w:sz w:val="16"/>
                <w:szCs w:val="16"/>
                <w:rtl w:val="0"/>
              </w:rPr>
              <w:t xml:space="preserve">11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4F">
            <w:pPr>
              <w:spacing w:after="0" w:line="240" w:lineRule="auto"/>
              <w:jc w:val="center"/>
              <w:rPr/>
            </w:pPr>
            <w:r w:rsidDel="00000000" w:rsidR="00000000" w:rsidRPr="00000000">
              <w:rPr>
                <w:sz w:val="16"/>
                <w:szCs w:val="16"/>
                <w:rtl w:val="0"/>
              </w:rPr>
              <w:t xml:space="preserve">60,8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50">
            <w:pPr>
              <w:spacing w:after="0" w:line="240" w:lineRule="auto"/>
              <w:jc w:val="center"/>
              <w:rPr/>
            </w:pPr>
            <w:r w:rsidDel="00000000" w:rsidR="00000000" w:rsidRPr="00000000">
              <w:rPr>
                <w:sz w:val="16"/>
                <w:szCs w:val="16"/>
                <w:rtl w:val="0"/>
              </w:rPr>
              <w:t xml:space="preserve">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51">
            <w:pPr>
              <w:spacing w:after="0" w:line="240" w:lineRule="auto"/>
              <w:jc w:val="center"/>
              <w:rPr/>
            </w:pPr>
            <w:r w:rsidDel="00000000" w:rsidR="00000000" w:rsidRPr="00000000">
              <w:rPr>
                <w:sz w:val="16"/>
                <w:szCs w:val="16"/>
                <w:rtl w:val="0"/>
              </w:rPr>
              <w:t xml:space="preserve">64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52">
            <w:pPr>
              <w:spacing w:after="0" w:line="240" w:lineRule="auto"/>
              <w:jc w:val="center"/>
              <w:rPr/>
            </w:pPr>
            <w:r w:rsidDel="00000000" w:rsidR="00000000" w:rsidRPr="00000000">
              <w:rPr>
                <w:sz w:val="16"/>
                <w:szCs w:val="16"/>
                <w:rtl w:val="0"/>
              </w:rPr>
              <w:t xml:space="preserve">2</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53">
            <w:pPr>
              <w:spacing w:after="0" w:line="240" w:lineRule="auto"/>
              <w:jc w:val="left"/>
              <w:rPr/>
            </w:pPr>
            <w:r w:rsidDel="00000000" w:rsidR="00000000" w:rsidRPr="00000000">
              <w:rPr>
                <w:sz w:val="16"/>
                <w:szCs w:val="16"/>
                <w:rtl w:val="0"/>
              </w:rPr>
              <w:t xml:space="preserve">Fernando Alonso</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54">
            <w:pPr>
              <w:spacing w:after="0" w:line="240" w:lineRule="auto"/>
              <w:jc w:val="center"/>
              <w:rPr/>
            </w:pPr>
            <w:r w:rsidDel="00000000" w:rsidR="00000000" w:rsidRPr="00000000">
              <w:rPr>
                <w:sz w:val="16"/>
                <w:szCs w:val="16"/>
                <w:rtl w:val="0"/>
              </w:rPr>
              <w:t xml:space="preserve">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55">
            <w:pPr>
              <w:spacing w:after="0" w:line="240" w:lineRule="auto"/>
              <w:jc w:val="center"/>
              <w:rPr/>
            </w:pPr>
            <w:r w:rsidDel="00000000" w:rsidR="00000000" w:rsidRPr="00000000">
              <w:rPr>
                <w:sz w:val="16"/>
                <w:szCs w:val="16"/>
                <w:rtl w:val="0"/>
              </w:rPr>
              <w:t xml:space="preserve">76,7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56">
            <w:pPr>
              <w:spacing w:after="0" w:line="240" w:lineRule="auto"/>
              <w:jc w:val="center"/>
              <w:rPr/>
            </w:pPr>
            <w:r w:rsidDel="00000000" w:rsidR="00000000" w:rsidRPr="00000000">
              <w:rPr>
                <w:sz w:val="16"/>
                <w:szCs w:val="16"/>
                <w:rtl w:val="0"/>
              </w:rPr>
              <w:t xml:space="preserve">10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57">
            <w:pPr>
              <w:spacing w:after="0" w:line="240" w:lineRule="auto"/>
              <w:jc w:val="center"/>
              <w:rPr/>
            </w:pPr>
            <w:r w:rsidDel="00000000" w:rsidR="00000000" w:rsidRPr="00000000">
              <w:rPr>
                <w:sz w:val="16"/>
                <w:szCs w:val="16"/>
                <w:rtl w:val="0"/>
              </w:rPr>
              <w:t xml:space="preserve">56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58">
            <w:pPr>
              <w:spacing w:after="0" w:line="240" w:lineRule="auto"/>
              <w:jc w:val="cente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59">
            <w:pPr>
              <w:spacing w:after="0" w:line="240" w:lineRule="auto"/>
              <w:jc w:val="left"/>
              <w:rPr/>
            </w:pPr>
            <w:r w:rsidDel="00000000" w:rsidR="00000000" w:rsidRPr="00000000">
              <w:rPr>
                <w:sz w:val="16"/>
                <w:szCs w:val="16"/>
                <w:rtl w:val="0"/>
              </w:rPr>
              <w:t xml:space="preserve">Nico Hulkenberg</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5A">
            <w:pPr>
              <w:spacing w:after="0" w:line="240" w:lineRule="auto"/>
              <w:jc w:val="center"/>
              <w:rPr/>
            </w:pPr>
            <w:r w:rsidDel="00000000" w:rsidR="00000000" w:rsidRPr="00000000">
              <w:rPr>
                <w:sz w:val="16"/>
                <w:szCs w:val="16"/>
                <w:rtl w:val="0"/>
              </w:rPr>
              <w:t xml:space="preserve">16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5B">
            <w:pPr>
              <w:spacing w:after="0" w:line="240" w:lineRule="auto"/>
              <w:jc w:val="center"/>
              <w:rPr/>
            </w:pPr>
            <w:r w:rsidDel="00000000" w:rsidR="00000000" w:rsidRPr="00000000">
              <w:rPr>
                <w:sz w:val="16"/>
                <w:szCs w:val="16"/>
                <w:rtl w:val="0"/>
              </w:rPr>
              <w:t xml:space="preserve">33,2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5C">
            <w:pPr>
              <w:spacing w:after="0" w:line="240" w:lineRule="auto"/>
              <w:jc w:val="center"/>
              <w:rPr/>
            </w:pPr>
            <w:r w:rsidDel="00000000" w:rsidR="00000000" w:rsidRPr="00000000">
              <w:rPr>
                <w:sz w:val="16"/>
                <w:szCs w:val="16"/>
                <w:rtl w:val="0"/>
              </w:rPr>
              <w:t xml:space="preserve">11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5D">
            <w:pPr>
              <w:spacing w:after="0" w:line="240" w:lineRule="auto"/>
              <w:jc w:val="center"/>
              <w:rPr/>
            </w:pPr>
            <w:r w:rsidDel="00000000" w:rsidR="00000000" w:rsidRPr="00000000">
              <w:rPr>
                <w:sz w:val="16"/>
                <w:szCs w:val="16"/>
                <w:rtl w:val="0"/>
              </w:rPr>
              <w:t xml:space="preserve">51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5E">
            <w:pPr>
              <w:spacing w:after="0" w:line="240" w:lineRule="auto"/>
              <w:jc w:val="center"/>
              <w:rPr/>
            </w:pPr>
            <w:r w:rsidDel="00000000" w:rsidR="00000000" w:rsidRPr="00000000">
              <w:rPr>
                <w:sz w:val="16"/>
                <w:szCs w:val="16"/>
                <w:rtl w:val="0"/>
              </w:rPr>
              <w:t xml:space="preserve">5</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5F">
            <w:pPr>
              <w:spacing w:after="0" w:line="240" w:lineRule="auto"/>
              <w:jc w:val="left"/>
              <w:rPr/>
            </w:pPr>
            <w:r w:rsidDel="00000000" w:rsidR="00000000" w:rsidRPr="00000000">
              <w:rPr>
                <w:sz w:val="16"/>
                <w:szCs w:val="16"/>
                <w:rtl w:val="0"/>
              </w:rPr>
              <w:t xml:space="preserve">Isack Hadjar</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60">
            <w:pPr>
              <w:spacing w:after="0" w:line="240" w:lineRule="auto"/>
              <w:jc w:val="center"/>
              <w:rPr/>
            </w:pPr>
            <w:r w:rsidDel="00000000" w:rsidR="00000000" w:rsidRPr="00000000">
              <w:rPr>
                <w:sz w:val="16"/>
                <w:szCs w:val="16"/>
                <w:rtl w:val="0"/>
              </w:rPr>
              <w:t xml:space="preserve">17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61">
            <w:pPr>
              <w:spacing w:after="0" w:line="240" w:lineRule="auto"/>
              <w:jc w:val="center"/>
              <w:rPr/>
            </w:pPr>
            <w:r w:rsidDel="00000000" w:rsidR="00000000" w:rsidRPr="00000000">
              <w:rPr>
                <w:sz w:val="16"/>
                <w:szCs w:val="16"/>
                <w:rtl w:val="0"/>
              </w:rPr>
              <w:t xml:space="preserve">32,4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62">
            <w:pPr>
              <w:spacing w:after="0" w:line="240" w:lineRule="auto"/>
              <w:jc w:val="center"/>
              <w:rPr/>
            </w:pPr>
            <w:r w:rsidDel="00000000" w:rsidR="00000000" w:rsidRPr="00000000">
              <w:rPr>
                <w:sz w:val="16"/>
                <w:szCs w:val="16"/>
                <w:rtl w:val="0"/>
              </w:rPr>
              <w:t xml:space="preserve">12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63">
            <w:pPr>
              <w:spacing w:after="0" w:line="240" w:lineRule="auto"/>
              <w:jc w:val="center"/>
              <w:rPr/>
            </w:pPr>
            <w:r w:rsidDel="00000000" w:rsidR="00000000" w:rsidRPr="00000000">
              <w:rPr>
                <w:sz w:val="16"/>
                <w:szCs w:val="16"/>
                <w:rtl w:val="0"/>
              </w:rPr>
              <w:t xml:space="preserve">51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64">
            <w:pPr>
              <w:spacing w:after="0" w:line="240" w:lineRule="auto"/>
              <w:jc w:val="center"/>
              <w:rPr/>
            </w:pPr>
            <w:r w:rsidDel="00000000" w:rsidR="00000000" w:rsidRPr="00000000">
              <w:rPr>
                <w:sz w:val="16"/>
                <w:szCs w:val="16"/>
                <w:rtl w:val="0"/>
              </w:rPr>
              <w:t xml:space="preserve">5</w:t>
            </w:r>
            <w:r w:rsidDel="00000000" w:rsidR="00000000" w:rsidRPr="00000000">
              <w:rPr>
                <w:rtl w:val="0"/>
              </w:rPr>
            </w:r>
          </w:p>
        </w:tc>
      </w:tr>
    </w:tbl>
    <w:p w:rsidR="00000000" w:rsidDel="00000000" w:rsidP="00000000" w:rsidRDefault="00000000" w:rsidRPr="00000000" w14:paraId="00000265">
      <w:pPr>
        <w:spacing w:after="0" w:lineRule="auto"/>
        <w:rPr/>
      </w:pPr>
      <w:r w:rsidDel="00000000" w:rsidR="00000000" w:rsidRPr="00000000">
        <w:rPr>
          <w:rtl w:val="0"/>
        </w:rPr>
      </w:r>
    </w:p>
    <w:p w:rsidR="00000000" w:rsidDel="00000000" w:rsidP="00000000" w:rsidRDefault="00000000" w:rsidRPr="00000000" w14:paraId="00000266">
      <w:pPr>
        <w:keepNext w:val="1"/>
        <w:spacing w:after="0" w:before="100" w:lineRule="auto"/>
        <w:jc w:val="center"/>
        <w:rPr/>
      </w:pPr>
      <w:r w:rsidDel="00000000" w:rsidR="00000000" w:rsidRPr="00000000">
        <w:rPr/>
        <w:drawing>
          <wp:inline distB="0" distT="0" distL="0" distR="0">
            <wp:extent cx="5544000" cy="4506713"/>
            <wp:effectExtent b="0" l="0" r="0" t="0"/>
            <wp:docPr descr="Poređenje prognoziranog i stvarnog poretka vozača 2025." id="17" name="image7.png"/>
            <a:graphic>
              <a:graphicData uri="http://schemas.openxmlformats.org/drawingml/2006/picture">
                <pic:pic>
                  <pic:nvPicPr>
                    <pic:cNvPr descr="Poređenje prognoziranog i stvarnog poretka vozača 2025." id="0" name="image7.png"/>
                    <pic:cNvPicPr preferRelativeResize="0"/>
                  </pic:nvPicPr>
                  <pic:blipFill>
                    <a:blip r:embed="rId10"/>
                    <a:srcRect b="0" l="0" r="0" t="0"/>
                    <a:stretch>
                      <a:fillRect/>
                    </a:stretch>
                  </pic:blipFill>
                  <pic:spPr>
                    <a:xfrm>
                      <a:off x="0" y="0"/>
                      <a:ext cx="5544000" cy="4506713"/>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4. Prognozirani i stvarni poredak vozača u sezoni 2025.</w:t>
      </w:r>
    </w:p>
    <w:p w:rsidR="00000000" w:rsidDel="00000000" w:rsidP="00000000" w:rsidRDefault="00000000" w:rsidRPr="00000000" w14:paraId="00000268">
      <w:pPr>
        <w:keepNext w:val="1"/>
        <w:spacing w:after="0" w:before="100" w:lineRule="auto"/>
        <w:jc w:val="center"/>
        <w:rPr/>
      </w:pPr>
      <w:r w:rsidDel="00000000" w:rsidR="00000000" w:rsidRPr="00000000">
        <w:rPr/>
        <w:drawing>
          <wp:inline distB="0" distT="0" distL="0" distR="0">
            <wp:extent cx="5544000" cy="3159775"/>
            <wp:effectExtent b="0" l="0" r="0" t="0"/>
            <wp:docPr descr="Poređenje prognoziranih i stvarnih bodova 2025." id="16" name="image3.png"/>
            <a:graphic>
              <a:graphicData uri="http://schemas.openxmlformats.org/drawingml/2006/picture">
                <pic:pic>
                  <pic:nvPicPr>
                    <pic:cNvPr descr="Poređenje prognoziranih i stvarnih bodova 2025." id="0" name="image3.png"/>
                    <pic:cNvPicPr preferRelativeResize="0"/>
                  </pic:nvPicPr>
                  <pic:blipFill>
                    <a:blip r:embed="rId11"/>
                    <a:srcRect b="0" l="0" r="0" t="0"/>
                    <a:stretch>
                      <a:fillRect/>
                    </a:stretch>
                  </pic:blipFill>
                  <pic:spPr>
                    <a:xfrm>
                      <a:off x="0" y="0"/>
                      <a:ext cx="5544000" cy="31597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5. Prognozirani i stvarni bodovi vodećih vozača u sezoni 2025.</w:t>
      </w:r>
    </w:p>
    <w:p w:rsidR="00000000" w:rsidDel="00000000" w:rsidP="00000000" w:rsidRDefault="00000000" w:rsidRPr="00000000" w14:paraId="0000026A">
      <w:pPr>
        <w:ind w:firstLine="425"/>
        <w:rPr/>
      </w:pPr>
      <w:r w:rsidDel="00000000" w:rsidR="00000000" w:rsidRPr="00000000">
        <w:rPr>
          <w:rtl w:val="0"/>
        </w:rPr>
        <w:t xml:space="preserve">Prvih sedam vozača model raspoređuje razumno: Norris je tačno prvi, Piastri je prognoziran drugi a završio treći, Verstappen četvrti a završio drugi, Russell peti a završio četvrti, dok su Hamilton i Antonelli tačno šesti i sedmi. Najveće odstupanje je Alexander Albon: model ga stavlja na 20, a stvarni rezultat je osmo mjesto. Yuki Tsunoda je precijenjen za devet mjesta, a Pierre Gasly za osam. Ove greške pokazuju da transfer vozača, napredak Williamsa i razlika unutar sredine poretka nisu u potpunosti obuhvaćeni historijskim priorima.</w:t>
      </w:r>
    </w:p>
    <w:p w:rsidR="00000000" w:rsidDel="00000000" w:rsidP="00000000" w:rsidRDefault="00000000" w:rsidRPr="00000000" w14:paraId="0000026B">
      <w:pPr>
        <w:pStyle w:val="Heading2"/>
        <w:rPr/>
      </w:pPr>
      <w:r w:rsidDel="00000000" w:rsidR="00000000" w:rsidRPr="00000000">
        <w:rPr>
          <w:rFonts w:ascii="Times New Roman" w:cs="Times New Roman" w:eastAsia="Times New Roman" w:hAnsi="Times New Roman"/>
          <w:rtl w:val="0"/>
        </w:rPr>
        <w:t xml:space="preserve">7.3. Poredak konstruktora</w:t>
      </w:r>
      <w:r w:rsidDel="00000000" w:rsidR="00000000" w:rsidRPr="00000000">
        <w:rPr>
          <w:rtl w:val="0"/>
        </w:rPr>
      </w:r>
    </w:p>
    <w:p w:rsidR="00000000" w:rsidDel="00000000" w:rsidP="00000000" w:rsidRDefault="00000000" w:rsidRPr="00000000" w14:paraId="0000026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12. Prognoza i stvarni poredak konstruktora 2025.</w:t>
      </w:r>
    </w:p>
    <w:tbl>
      <w:tblPr>
        <w:tblStyle w:val="Table15"/>
        <w:tblW w:w="84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1134"/>
        <w:gridCol w:w="1417"/>
        <w:gridCol w:w="1134"/>
        <w:gridCol w:w="1361"/>
        <w:gridCol w:w="1020"/>
        <w:tblGridChange w:id="0">
          <w:tblGrid>
            <w:gridCol w:w="2381"/>
            <w:gridCol w:w="1134"/>
            <w:gridCol w:w="1417"/>
            <w:gridCol w:w="1134"/>
            <w:gridCol w:w="1361"/>
            <w:gridCol w:w="1020"/>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26D">
            <w:pPr>
              <w:spacing w:after="0" w:line="240" w:lineRule="auto"/>
              <w:jc w:val="center"/>
              <w:rPr/>
            </w:pPr>
            <w:r w:rsidDel="00000000" w:rsidR="00000000" w:rsidRPr="00000000">
              <w:rPr>
                <w:b w:val="1"/>
                <w:bCs w:val="1"/>
                <w:color w:val="1f4e79"/>
                <w:sz w:val="16"/>
                <w:szCs w:val="16"/>
                <w:rtl w:val="0"/>
              </w:rPr>
              <w:t xml:space="preserve">Konstruktor</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6E">
            <w:pPr>
              <w:spacing w:after="0" w:line="240" w:lineRule="auto"/>
              <w:jc w:val="center"/>
              <w:rPr/>
            </w:pPr>
            <w:r w:rsidDel="00000000" w:rsidR="00000000" w:rsidRPr="00000000">
              <w:rPr>
                <w:b w:val="1"/>
                <w:bCs w:val="1"/>
                <w:color w:val="1f4e79"/>
                <w:sz w:val="16"/>
                <w:szCs w:val="16"/>
                <w:rtl w:val="0"/>
              </w:rPr>
              <w:t xml:space="preserve">Prog. rang</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6F">
            <w:pPr>
              <w:spacing w:after="0" w:line="240" w:lineRule="auto"/>
              <w:jc w:val="center"/>
              <w:rPr/>
            </w:pPr>
            <w:r w:rsidDel="00000000" w:rsidR="00000000" w:rsidRPr="00000000">
              <w:rPr>
                <w:b w:val="1"/>
                <w:bCs w:val="1"/>
                <w:color w:val="1f4e79"/>
                <w:sz w:val="16"/>
                <w:szCs w:val="16"/>
                <w:rtl w:val="0"/>
              </w:rPr>
              <w:t xml:space="preserve">Prog. bodovi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70">
            <w:pPr>
              <w:spacing w:after="0" w:line="240" w:lineRule="auto"/>
              <w:jc w:val="center"/>
              <w:rPr/>
            </w:pPr>
            <w:r w:rsidDel="00000000" w:rsidR="00000000" w:rsidRPr="00000000">
              <w:rPr>
                <w:b w:val="1"/>
                <w:bCs w:val="1"/>
                <w:color w:val="1f4e79"/>
                <w:sz w:val="16"/>
                <w:szCs w:val="16"/>
                <w:rtl w:val="0"/>
              </w:rPr>
              <w:t xml:space="preserve">Stvarni rang</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71">
            <w:pPr>
              <w:spacing w:after="0" w:line="240" w:lineRule="auto"/>
              <w:jc w:val="center"/>
              <w:rPr/>
            </w:pPr>
            <w:r w:rsidDel="00000000" w:rsidR="00000000" w:rsidRPr="00000000">
              <w:rPr>
                <w:b w:val="1"/>
                <w:bCs w:val="1"/>
                <w:color w:val="1f4e79"/>
                <w:sz w:val="16"/>
                <w:szCs w:val="16"/>
                <w:rtl w:val="0"/>
              </w:rPr>
              <w:t xml:space="preserve">Stvarni bodovi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72">
            <w:pPr>
              <w:spacing w:after="0" w:line="240" w:lineRule="auto"/>
              <w:jc w:val="center"/>
              <w:rPr/>
            </w:pPr>
            <w:r w:rsidDel="00000000" w:rsidR="00000000" w:rsidRPr="00000000">
              <w:rPr>
                <w:b w:val="1"/>
                <w:bCs w:val="1"/>
                <w:color w:val="1f4e79"/>
                <w:sz w:val="16"/>
                <w:szCs w:val="16"/>
                <w:rtl w:val="0"/>
              </w:rPr>
              <w:t xml:space="preserve">|Greška|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73">
            <w:pPr>
              <w:spacing w:after="0" w:line="240" w:lineRule="auto"/>
              <w:jc w:val="left"/>
              <w:rPr/>
            </w:pPr>
            <w:r w:rsidDel="00000000" w:rsidR="00000000" w:rsidRPr="00000000">
              <w:rPr>
                <w:sz w:val="16"/>
                <w:szCs w:val="16"/>
                <w:rtl w:val="0"/>
              </w:rPr>
              <w:t xml:space="preserve">McLaren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74">
            <w:pPr>
              <w:spacing w:after="0" w:line="240" w:lineRule="auto"/>
              <w:jc w:val="center"/>
              <w:rPr/>
            </w:pPr>
            <w:r w:rsidDel="00000000" w:rsidR="00000000" w:rsidRPr="00000000">
              <w:rPr>
                <w:sz w:val="16"/>
                <w:szCs w:val="16"/>
                <w:rtl w:val="0"/>
              </w:rPr>
              <w:t xml:space="preserve">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75">
            <w:pPr>
              <w:spacing w:after="0" w:line="240" w:lineRule="auto"/>
              <w:jc w:val="center"/>
              <w:rPr/>
            </w:pPr>
            <w:r w:rsidDel="00000000" w:rsidR="00000000" w:rsidRPr="00000000">
              <w:rPr>
                <w:sz w:val="16"/>
                <w:szCs w:val="16"/>
                <w:rtl w:val="0"/>
              </w:rPr>
              <w:t xml:space="preserve">723,6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76">
            <w:pPr>
              <w:spacing w:after="0" w:line="240" w:lineRule="auto"/>
              <w:jc w:val="center"/>
              <w:rPr/>
            </w:pPr>
            <w:r w:rsidDel="00000000" w:rsidR="00000000" w:rsidRPr="00000000">
              <w:rPr>
                <w:sz w:val="16"/>
                <w:szCs w:val="16"/>
                <w:rtl w:val="0"/>
              </w:rPr>
              <w:t xml:space="preserve">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77">
            <w:pPr>
              <w:spacing w:after="0" w:line="240" w:lineRule="auto"/>
              <w:jc w:val="center"/>
              <w:rPr/>
            </w:pPr>
            <w:r w:rsidDel="00000000" w:rsidR="00000000" w:rsidRPr="00000000">
              <w:rPr>
                <w:sz w:val="16"/>
                <w:szCs w:val="16"/>
                <w:rtl w:val="0"/>
              </w:rPr>
              <w:t xml:space="preserve">833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78">
            <w:pPr>
              <w:spacing w:after="0" w:line="240" w:lineRule="auto"/>
              <w:jc w:val="center"/>
              <w:rPr/>
            </w:pPr>
            <w:r w:rsidDel="00000000" w:rsidR="00000000" w:rsidRPr="00000000">
              <w:rPr>
                <w:sz w:val="16"/>
                <w:szCs w:val="16"/>
                <w:rtl w:val="0"/>
              </w:rPr>
              <w:t xml:space="preserve">0</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79">
            <w:pPr>
              <w:spacing w:after="0" w:line="240" w:lineRule="auto"/>
              <w:jc w:val="left"/>
              <w:rPr/>
            </w:pPr>
            <w:r w:rsidDel="00000000" w:rsidR="00000000" w:rsidRPr="00000000">
              <w:rPr>
                <w:sz w:val="16"/>
                <w:szCs w:val="16"/>
                <w:rtl w:val="0"/>
              </w:rPr>
              <w:t xml:space="preserve">Mercedes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7A">
            <w:pPr>
              <w:spacing w:after="0" w:line="240" w:lineRule="auto"/>
              <w:jc w:val="center"/>
              <w:rPr/>
            </w:pPr>
            <w:r w:rsidDel="00000000" w:rsidR="00000000" w:rsidRPr="00000000">
              <w:rPr>
                <w:sz w:val="16"/>
                <w:szCs w:val="16"/>
                <w:rtl w:val="0"/>
              </w:rPr>
              <w:t xml:space="preserve">3</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7B">
            <w:pPr>
              <w:spacing w:after="0" w:line="240" w:lineRule="auto"/>
              <w:jc w:val="center"/>
              <w:rPr/>
            </w:pPr>
            <w:r w:rsidDel="00000000" w:rsidR="00000000" w:rsidRPr="00000000">
              <w:rPr>
                <w:sz w:val="16"/>
                <w:szCs w:val="16"/>
                <w:rtl w:val="0"/>
              </w:rPr>
              <w:t xml:space="preserve">409,1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7C">
            <w:pPr>
              <w:spacing w:after="0" w:line="240" w:lineRule="auto"/>
              <w:jc w:val="center"/>
              <w:rPr/>
            </w:pPr>
            <w:r w:rsidDel="00000000" w:rsidR="00000000" w:rsidRPr="00000000">
              <w:rPr>
                <w:sz w:val="16"/>
                <w:szCs w:val="16"/>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7D">
            <w:pPr>
              <w:spacing w:after="0" w:line="240" w:lineRule="auto"/>
              <w:jc w:val="center"/>
              <w:rPr/>
            </w:pPr>
            <w:r w:rsidDel="00000000" w:rsidR="00000000" w:rsidRPr="00000000">
              <w:rPr>
                <w:sz w:val="16"/>
                <w:szCs w:val="16"/>
                <w:rtl w:val="0"/>
              </w:rPr>
              <w:t xml:space="preserve">469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7E">
            <w:pPr>
              <w:spacing w:after="0" w:line="240" w:lineRule="auto"/>
              <w:jc w:val="cente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7F">
            <w:pPr>
              <w:spacing w:after="0" w:line="240" w:lineRule="auto"/>
              <w:jc w:val="left"/>
              <w:rPr/>
            </w:pPr>
            <w:r w:rsidDel="00000000" w:rsidR="00000000" w:rsidRPr="00000000">
              <w:rPr>
                <w:sz w:val="16"/>
                <w:szCs w:val="16"/>
                <w:rtl w:val="0"/>
              </w:rPr>
              <w:t xml:space="preserve">Red Bull</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80">
            <w:pPr>
              <w:spacing w:after="0" w:line="240" w:lineRule="auto"/>
              <w:jc w:val="center"/>
              <w:rPr/>
            </w:pPr>
            <w:r w:rsidDel="00000000" w:rsidR="00000000" w:rsidRPr="00000000">
              <w:rPr>
                <w:sz w:val="16"/>
                <w:szCs w:val="16"/>
                <w:rtl w:val="0"/>
              </w:rPr>
              <w:t xml:space="preserve">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81">
            <w:pPr>
              <w:spacing w:after="0" w:line="240" w:lineRule="auto"/>
              <w:jc w:val="center"/>
              <w:rPr/>
            </w:pPr>
            <w:r w:rsidDel="00000000" w:rsidR="00000000" w:rsidRPr="00000000">
              <w:rPr>
                <w:sz w:val="16"/>
                <w:szCs w:val="16"/>
                <w:rtl w:val="0"/>
              </w:rPr>
              <w:t xml:space="preserve">401,0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82">
            <w:pPr>
              <w:spacing w:after="0" w:line="240" w:lineRule="auto"/>
              <w:jc w:val="center"/>
              <w:rPr/>
            </w:pPr>
            <w:r w:rsidDel="00000000" w:rsidR="00000000" w:rsidRPr="00000000">
              <w:rPr>
                <w:sz w:val="16"/>
                <w:szCs w:val="16"/>
                <w:rtl w:val="0"/>
              </w:rPr>
              <w:t xml:space="preserve">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83">
            <w:pPr>
              <w:spacing w:after="0" w:line="240" w:lineRule="auto"/>
              <w:jc w:val="center"/>
              <w:rPr/>
            </w:pPr>
            <w:r w:rsidDel="00000000" w:rsidR="00000000" w:rsidRPr="00000000">
              <w:rPr>
                <w:sz w:val="16"/>
                <w:szCs w:val="16"/>
                <w:rtl w:val="0"/>
              </w:rPr>
              <w:t xml:space="preserve">451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84">
            <w:pPr>
              <w:spacing w:after="0" w:line="240" w:lineRule="auto"/>
              <w:jc w:val="cente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85">
            <w:pPr>
              <w:spacing w:after="0" w:line="240" w:lineRule="auto"/>
              <w:jc w:val="left"/>
              <w:rPr/>
            </w:pPr>
            <w:r w:rsidDel="00000000" w:rsidR="00000000" w:rsidRPr="00000000">
              <w:rPr>
                <w:sz w:val="16"/>
                <w:szCs w:val="16"/>
                <w:rtl w:val="0"/>
              </w:rPr>
              <w:t xml:space="preserve">Ferrari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86">
            <w:pPr>
              <w:spacing w:after="0" w:line="240" w:lineRule="auto"/>
              <w:jc w:val="center"/>
              <w:rPr/>
            </w:pPr>
            <w:r w:rsidDel="00000000" w:rsidR="00000000" w:rsidRPr="00000000">
              <w:rPr>
                <w:sz w:val="16"/>
                <w:szCs w:val="16"/>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87">
            <w:pPr>
              <w:spacing w:after="0" w:line="240" w:lineRule="auto"/>
              <w:jc w:val="center"/>
              <w:rPr/>
            </w:pPr>
            <w:r w:rsidDel="00000000" w:rsidR="00000000" w:rsidRPr="00000000">
              <w:rPr>
                <w:sz w:val="16"/>
                <w:szCs w:val="16"/>
                <w:rtl w:val="0"/>
              </w:rPr>
              <w:t xml:space="preserve">577,1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88">
            <w:pPr>
              <w:spacing w:after="0" w:line="240" w:lineRule="auto"/>
              <w:jc w:val="center"/>
              <w:rPr/>
            </w:pPr>
            <w:r w:rsidDel="00000000" w:rsidR="00000000" w:rsidRPr="00000000">
              <w:rPr>
                <w:sz w:val="16"/>
                <w:szCs w:val="16"/>
                <w:rtl w:val="0"/>
              </w:rPr>
              <w:t xml:space="preserve">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89">
            <w:pPr>
              <w:spacing w:after="0" w:line="240" w:lineRule="auto"/>
              <w:jc w:val="center"/>
              <w:rPr/>
            </w:pPr>
            <w:r w:rsidDel="00000000" w:rsidR="00000000" w:rsidRPr="00000000">
              <w:rPr>
                <w:sz w:val="16"/>
                <w:szCs w:val="16"/>
                <w:rtl w:val="0"/>
              </w:rPr>
              <w:t xml:space="preserve">398</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8A">
            <w:pPr>
              <w:spacing w:after="0" w:line="240" w:lineRule="auto"/>
              <w:jc w:val="center"/>
              <w:rPr/>
            </w:pPr>
            <w:r w:rsidDel="00000000" w:rsidR="00000000" w:rsidRPr="00000000">
              <w:rPr>
                <w:sz w:val="16"/>
                <w:szCs w:val="16"/>
                <w:rtl w:val="0"/>
              </w:rPr>
              <w:t xml:space="preserve">2</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8B">
            <w:pPr>
              <w:spacing w:after="0" w:line="240" w:lineRule="auto"/>
              <w:jc w:val="left"/>
              <w:rPr/>
            </w:pPr>
            <w:r w:rsidDel="00000000" w:rsidR="00000000" w:rsidRPr="00000000">
              <w:rPr>
                <w:sz w:val="16"/>
                <w:szCs w:val="16"/>
                <w:rtl w:val="0"/>
              </w:rPr>
              <w:t xml:space="preserve">Williams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8C">
            <w:pPr>
              <w:spacing w:after="0" w:line="240" w:lineRule="auto"/>
              <w:jc w:val="center"/>
              <w:rPr/>
            </w:pPr>
            <w:r w:rsidDel="00000000" w:rsidR="00000000" w:rsidRPr="00000000">
              <w:rPr>
                <w:sz w:val="16"/>
                <w:szCs w:val="16"/>
                <w:rtl w:val="0"/>
              </w:rPr>
              <w:t xml:space="preserve">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8D">
            <w:pPr>
              <w:spacing w:after="0" w:line="240" w:lineRule="auto"/>
              <w:jc w:val="center"/>
              <w:rPr/>
            </w:pPr>
            <w:r w:rsidDel="00000000" w:rsidR="00000000" w:rsidRPr="00000000">
              <w:rPr>
                <w:sz w:val="16"/>
                <w:szCs w:val="16"/>
                <w:rtl w:val="0"/>
              </w:rPr>
              <w:t xml:space="preserve">81,4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8E">
            <w:pPr>
              <w:spacing w:after="0" w:line="240" w:lineRule="auto"/>
              <w:jc w:val="center"/>
              <w:rPr/>
            </w:pPr>
            <w:r w:rsidDel="00000000" w:rsidR="00000000" w:rsidRPr="00000000">
              <w:rPr>
                <w:sz w:val="16"/>
                <w:szCs w:val="16"/>
                <w:rtl w:val="0"/>
              </w:rPr>
              <w:t xml:space="preserve">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8F">
            <w:pPr>
              <w:spacing w:after="0" w:line="240" w:lineRule="auto"/>
              <w:jc w:val="center"/>
              <w:rPr/>
            </w:pPr>
            <w:r w:rsidDel="00000000" w:rsidR="00000000" w:rsidRPr="00000000">
              <w:rPr>
                <w:sz w:val="16"/>
                <w:szCs w:val="16"/>
                <w:rtl w:val="0"/>
              </w:rPr>
              <w:t xml:space="preserve">137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90">
            <w:pPr>
              <w:spacing w:after="0" w:line="240" w:lineRule="auto"/>
              <w:jc w:val="center"/>
              <w:rPr/>
            </w:pPr>
            <w:r w:rsidDel="00000000" w:rsidR="00000000" w:rsidRPr="00000000">
              <w:rPr>
                <w:sz w:val="16"/>
                <w:szCs w:val="16"/>
                <w:rtl w:val="0"/>
              </w:rPr>
              <w:t xml:space="preserve">3</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91">
            <w:pPr>
              <w:spacing w:after="0" w:line="240" w:lineRule="auto"/>
              <w:jc w:val="left"/>
              <w:rPr/>
            </w:pPr>
            <w:r w:rsidDel="00000000" w:rsidR="00000000" w:rsidRPr="00000000">
              <w:rPr>
                <w:sz w:val="16"/>
                <w:szCs w:val="16"/>
                <w:rtl w:val="0"/>
              </w:rPr>
              <w:t xml:space="preserve">Racing Bulls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92">
            <w:pPr>
              <w:spacing w:after="0" w:line="240" w:lineRule="auto"/>
              <w:jc w:val="center"/>
              <w:rPr/>
            </w:pPr>
            <w:r w:rsidDel="00000000" w:rsidR="00000000" w:rsidRPr="00000000">
              <w:rPr>
                <w:sz w:val="16"/>
                <w:szCs w:val="16"/>
                <w:rtl w:val="0"/>
              </w:rPr>
              <w:t xml:space="preserve">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93">
            <w:pPr>
              <w:spacing w:after="0" w:line="240" w:lineRule="auto"/>
              <w:jc w:val="center"/>
              <w:rPr/>
            </w:pPr>
            <w:r w:rsidDel="00000000" w:rsidR="00000000" w:rsidRPr="00000000">
              <w:rPr>
                <w:sz w:val="16"/>
                <w:szCs w:val="16"/>
                <w:rtl w:val="0"/>
              </w:rPr>
              <w:t xml:space="preserve">63,0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94">
            <w:pPr>
              <w:spacing w:after="0" w:line="240" w:lineRule="auto"/>
              <w:jc w:val="center"/>
              <w:rPr/>
            </w:pPr>
            <w:r w:rsidDel="00000000" w:rsidR="00000000" w:rsidRPr="00000000">
              <w:rPr>
                <w:sz w:val="16"/>
                <w:szCs w:val="16"/>
                <w:rtl w:val="0"/>
              </w:rPr>
              <w:t xml:space="preserve">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95">
            <w:pPr>
              <w:spacing w:after="0" w:line="240" w:lineRule="auto"/>
              <w:jc w:val="center"/>
              <w:rPr/>
            </w:pPr>
            <w:r w:rsidDel="00000000" w:rsidR="00000000" w:rsidRPr="00000000">
              <w:rPr>
                <w:sz w:val="16"/>
                <w:szCs w:val="16"/>
                <w:rtl w:val="0"/>
              </w:rPr>
              <w:t xml:space="preserve">92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96">
            <w:pPr>
              <w:spacing w:after="0" w:line="240" w:lineRule="auto"/>
              <w:jc w:val="center"/>
              <w:rPr/>
            </w:pPr>
            <w:r w:rsidDel="00000000" w:rsidR="00000000" w:rsidRPr="00000000">
              <w:rPr>
                <w:sz w:val="16"/>
                <w:szCs w:val="16"/>
                <w:rtl w:val="0"/>
              </w:rPr>
              <w:t xml:space="preserve">3</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97">
            <w:pPr>
              <w:spacing w:after="0" w:line="240" w:lineRule="auto"/>
              <w:jc w:val="left"/>
              <w:rPr/>
            </w:pPr>
            <w:r w:rsidDel="00000000" w:rsidR="00000000" w:rsidRPr="00000000">
              <w:rPr>
                <w:sz w:val="16"/>
                <w:szCs w:val="16"/>
                <w:rtl w:val="0"/>
              </w:rPr>
              <w:t xml:space="preserve">Aston Martin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98">
            <w:pPr>
              <w:spacing w:after="0" w:line="240" w:lineRule="auto"/>
              <w:jc w:val="center"/>
              <w:rPr/>
            </w:pPr>
            <w:r w:rsidDel="00000000" w:rsidR="00000000" w:rsidRPr="00000000">
              <w:rPr>
                <w:sz w:val="16"/>
                <w:szCs w:val="16"/>
                <w:rtl w:val="0"/>
              </w:rPr>
              <w:t xml:space="preserve">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99">
            <w:pPr>
              <w:spacing w:after="0" w:line="240" w:lineRule="auto"/>
              <w:jc w:val="center"/>
              <w:rPr/>
            </w:pPr>
            <w:r w:rsidDel="00000000" w:rsidR="00000000" w:rsidRPr="00000000">
              <w:rPr>
                <w:sz w:val="16"/>
                <w:szCs w:val="16"/>
                <w:rtl w:val="0"/>
              </w:rPr>
              <w:t xml:space="preserve">113,6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9A">
            <w:pPr>
              <w:spacing w:after="0" w:line="240" w:lineRule="auto"/>
              <w:jc w:val="center"/>
              <w:rPr/>
            </w:pPr>
            <w:r w:rsidDel="00000000" w:rsidR="00000000" w:rsidRPr="00000000">
              <w:rPr>
                <w:sz w:val="16"/>
                <w:szCs w:val="16"/>
                <w:rtl w:val="0"/>
              </w:rPr>
              <w:t xml:space="preserve">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9B">
            <w:pPr>
              <w:spacing w:after="0" w:line="240" w:lineRule="auto"/>
              <w:jc w:val="center"/>
              <w:rPr/>
            </w:pPr>
            <w:r w:rsidDel="00000000" w:rsidR="00000000" w:rsidRPr="00000000">
              <w:rPr>
                <w:sz w:val="16"/>
                <w:szCs w:val="16"/>
                <w:rtl w:val="0"/>
              </w:rPr>
              <w:t xml:space="preserve">89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9C">
            <w:pPr>
              <w:spacing w:after="0" w:line="240" w:lineRule="auto"/>
              <w:jc w:val="center"/>
              <w:rPr/>
            </w:pPr>
            <w:r w:rsidDel="00000000" w:rsidR="00000000" w:rsidRPr="00000000">
              <w:rPr>
                <w:sz w:val="16"/>
                <w:szCs w:val="16"/>
                <w:rtl w:val="0"/>
              </w:rPr>
              <w:t xml:space="preserve">2</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9D">
            <w:pPr>
              <w:spacing w:after="0" w:line="240" w:lineRule="auto"/>
              <w:jc w:val="left"/>
              <w:rPr/>
            </w:pPr>
            <w:r w:rsidDel="00000000" w:rsidR="00000000" w:rsidRPr="00000000">
              <w:rPr>
                <w:sz w:val="16"/>
                <w:szCs w:val="16"/>
                <w:rtl w:val="0"/>
              </w:rPr>
              <w:t xml:space="preserve">Haas F1 Team</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9E">
            <w:pPr>
              <w:spacing w:after="0" w:line="240" w:lineRule="auto"/>
              <w:jc w:val="center"/>
              <w:rPr/>
            </w:pPr>
            <w:r w:rsidDel="00000000" w:rsidR="00000000" w:rsidRPr="00000000">
              <w:rPr>
                <w:sz w:val="16"/>
                <w:szCs w:val="16"/>
                <w:rtl w:val="0"/>
              </w:rPr>
              <w:t xml:space="preserve">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9F">
            <w:pPr>
              <w:spacing w:after="0" w:line="240" w:lineRule="auto"/>
              <w:jc w:val="center"/>
              <w:rPr/>
            </w:pPr>
            <w:r w:rsidDel="00000000" w:rsidR="00000000" w:rsidRPr="00000000">
              <w:rPr>
                <w:sz w:val="16"/>
                <w:szCs w:val="16"/>
                <w:rtl w:val="0"/>
              </w:rPr>
              <w:t xml:space="preserve">97,7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A0">
            <w:pPr>
              <w:spacing w:after="0" w:line="240" w:lineRule="auto"/>
              <w:jc w:val="center"/>
              <w:rPr/>
            </w:pPr>
            <w:r w:rsidDel="00000000" w:rsidR="00000000" w:rsidRPr="00000000">
              <w:rPr>
                <w:sz w:val="16"/>
                <w:szCs w:val="16"/>
                <w:rtl w:val="0"/>
              </w:rPr>
              <w:t xml:space="preserve">8</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A1">
            <w:pPr>
              <w:spacing w:after="0" w:line="240" w:lineRule="auto"/>
              <w:jc w:val="center"/>
              <w:rPr/>
            </w:pPr>
            <w:r w:rsidDel="00000000" w:rsidR="00000000" w:rsidRPr="00000000">
              <w:rPr>
                <w:sz w:val="16"/>
                <w:szCs w:val="16"/>
                <w:rtl w:val="0"/>
              </w:rPr>
              <w:t xml:space="preserve">79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A2">
            <w:pPr>
              <w:spacing w:after="0" w:line="240" w:lineRule="auto"/>
              <w:jc w:val="cente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A3">
            <w:pPr>
              <w:spacing w:after="0" w:line="240" w:lineRule="auto"/>
              <w:jc w:val="left"/>
              <w:rPr/>
            </w:pPr>
            <w:r w:rsidDel="00000000" w:rsidR="00000000" w:rsidRPr="00000000">
              <w:rPr>
                <w:sz w:val="16"/>
                <w:szCs w:val="16"/>
                <w:rtl w:val="0"/>
              </w:rPr>
              <w:t xml:space="preserve">Kick Sauber</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A4">
            <w:pPr>
              <w:spacing w:after="0" w:line="240" w:lineRule="auto"/>
              <w:jc w:val="center"/>
              <w:rPr/>
            </w:pPr>
            <w:r w:rsidDel="00000000" w:rsidR="00000000" w:rsidRPr="00000000">
              <w:rPr>
                <w:sz w:val="16"/>
                <w:szCs w:val="16"/>
                <w:rtl w:val="0"/>
              </w:rPr>
              <w:t xml:space="preserve">10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A5">
            <w:pPr>
              <w:spacing w:after="0" w:line="240" w:lineRule="auto"/>
              <w:jc w:val="center"/>
              <w:rPr/>
            </w:pPr>
            <w:r w:rsidDel="00000000" w:rsidR="00000000" w:rsidRPr="00000000">
              <w:rPr>
                <w:sz w:val="16"/>
                <w:szCs w:val="16"/>
                <w:rtl w:val="0"/>
              </w:rPr>
              <w:t xml:space="preserve">61,1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A6">
            <w:pPr>
              <w:spacing w:after="0" w:line="240" w:lineRule="auto"/>
              <w:jc w:val="center"/>
              <w:rPr/>
            </w:pPr>
            <w:r w:rsidDel="00000000" w:rsidR="00000000" w:rsidRPr="00000000">
              <w:rPr>
                <w:sz w:val="16"/>
                <w:szCs w:val="16"/>
                <w:rtl w:val="0"/>
              </w:rPr>
              <w:t xml:space="preserve">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A7">
            <w:pPr>
              <w:spacing w:after="0" w:line="240" w:lineRule="auto"/>
              <w:jc w:val="center"/>
              <w:rPr/>
            </w:pPr>
            <w:r w:rsidDel="00000000" w:rsidR="00000000" w:rsidRPr="00000000">
              <w:rPr>
                <w:sz w:val="16"/>
                <w:szCs w:val="16"/>
                <w:rtl w:val="0"/>
              </w:rPr>
              <w:t xml:space="preserve">70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A8">
            <w:pPr>
              <w:spacing w:after="0" w:line="240" w:lineRule="auto"/>
              <w:jc w:val="center"/>
              <w:rPr/>
            </w:pPr>
            <w:r w:rsidDel="00000000" w:rsidR="00000000" w:rsidRPr="00000000">
              <w:rPr>
                <w:sz w:val="16"/>
                <w:szCs w:val="16"/>
                <w:rtl w:val="0"/>
              </w:rPr>
              <w:t xml:space="preserve">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A9">
            <w:pPr>
              <w:spacing w:after="0" w:line="240" w:lineRule="auto"/>
              <w:jc w:val="left"/>
              <w:rPr/>
            </w:pPr>
            <w:r w:rsidDel="00000000" w:rsidR="00000000" w:rsidRPr="00000000">
              <w:rPr>
                <w:sz w:val="16"/>
                <w:szCs w:val="16"/>
                <w:rtl w:val="0"/>
              </w:rPr>
              <w:t xml:space="preserve">Alpine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AA">
            <w:pPr>
              <w:spacing w:after="0" w:line="240" w:lineRule="auto"/>
              <w:jc w:val="center"/>
              <w:rPr/>
            </w:pPr>
            <w:r w:rsidDel="00000000" w:rsidR="00000000" w:rsidRPr="00000000">
              <w:rPr>
                <w:sz w:val="16"/>
                <w:szCs w:val="16"/>
                <w:rtl w:val="0"/>
              </w:rPr>
              <w:t xml:space="preserve">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AB">
            <w:pPr>
              <w:spacing w:after="0" w:line="240" w:lineRule="auto"/>
              <w:jc w:val="center"/>
              <w:rPr/>
            </w:pPr>
            <w:r w:rsidDel="00000000" w:rsidR="00000000" w:rsidRPr="00000000">
              <w:rPr>
                <w:sz w:val="16"/>
                <w:szCs w:val="16"/>
                <w:rtl w:val="0"/>
              </w:rPr>
              <w:t xml:space="preserve">112,4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AC">
            <w:pPr>
              <w:spacing w:after="0" w:line="240" w:lineRule="auto"/>
              <w:jc w:val="center"/>
              <w:rPr/>
            </w:pPr>
            <w:r w:rsidDel="00000000" w:rsidR="00000000" w:rsidRPr="00000000">
              <w:rPr>
                <w:sz w:val="16"/>
                <w:szCs w:val="16"/>
                <w:rtl w:val="0"/>
              </w:rPr>
              <w:t xml:space="preserve">10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AD">
            <w:pPr>
              <w:spacing w:after="0" w:line="240" w:lineRule="auto"/>
              <w:jc w:val="center"/>
              <w:rPr/>
            </w:pPr>
            <w:r w:rsidDel="00000000" w:rsidR="00000000" w:rsidRPr="00000000">
              <w:rPr>
                <w:sz w:val="16"/>
                <w:szCs w:val="16"/>
                <w:rtl w:val="0"/>
              </w:rPr>
              <w:t xml:space="preserve">22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AE">
            <w:pPr>
              <w:spacing w:after="0" w:line="240" w:lineRule="auto"/>
              <w:jc w:val="center"/>
              <w:rPr/>
            </w:pPr>
            <w:r w:rsidDel="00000000" w:rsidR="00000000" w:rsidRPr="00000000">
              <w:rPr>
                <w:sz w:val="16"/>
                <w:szCs w:val="16"/>
                <w:rtl w:val="0"/>
              </w:rPr>
              <w:t xml:space="preserve">4</w:t>
            </w:r>
            <w:r w:rsidDel="00000000" w:rsidR="00000000" w:rsidRPr="00000000">
              <w:rPr>
                <w:rtl w:val="0"/>
              </w:rPr>
            </w:r>
          </w:p>
        </w:tc>
      </w:tr>
    </w:tbl>
    <w:p w:rsidR="00000000" w:rsidDel="00000000" w:rsidP="00000000" w:rsidRDefault="00000000" w:rsidRPr="00000000" w14:paraId="000002AF">
      <w:pPr>
        <w:spacing w:after="0" w:lineRule="auto"/>
        <w:rPr/>
      </w:pPr>
      <w:r w:rsidDel="00000000" w:rsidR="00000000" w:rsidRPr="00000000">
        <w:rPr>
          <w:rtl w:val="0"/>
        </w:rPr>
      </w:r>
    </w:p>
    <w:p w:rsidR="00000000" w:rsidDel="00000000" w:rsidP="00000000" w:rsidRDefault="00000000" w:rsidRPr="00000000" w14:paraId="000002B0">
      <w:pPr>
        <w:ind w:firstLine="425"/>
        <w:rPr/>
      </w:pPr>
      <w:r w:rsidDel="00000000" w:rsidR="00000000" w:rsidRPr="00000000">
        <w:rPr>
          <w:rtl w:val="0"/>
        </w:rPr>
        <w:t xml:space="preserve">McLaren je tačno prvi. Mercedes i Red Bull su promašeni za po jedno mjesto, Ferrari za dva, dok je najveća timska greška Alpine: prognozirano šesto, stvarno deseto mjesto. Prognozirani top 3 sadrži McLaren i Mercedes, ali umjesto stvarnog Red Bulla uključuje Ferrari. MAE konstruktorskog poretka je 1,80 mjesta.</w:t>
      </w:r>
    </w:p>
    <w:p w:rsidR="00000000" w:rsidDel="00000000" w:rsidP="00000000" w:rsidRDefault="00000000" w:rsidRPr="00000000" w14:paraId="000002B1">
      <w:pPr>
        <w:pStyle w:val="Heading2"/>
        <w:rPr/>
      </w:pPr>
      <w:r w:rsidDel="00000000" w:rsidR="00000000" w:rsidRPr="00000000">
        <w:rPr>
          <w:rFonts w:ascii="Times New Roman" w:cs="Times New Roman" w:eastAsia="Times New Roman" w:hAnsi="Times New Roman"/>
          <w:rtl w:val="0"/>
        </w:rPr>
        <w:t xml:space="preserve">7.4. Pobjednici pojedinačnih utrka</w:t>
      </w:r>
      <w:r w:rsidDel="00000000" w:rsidR="00000000" w:rsidRPr="00000000">
        <w:rPr>
          <w:rtl w:val="0"/>
        </w:rPr>
      </w:r>
    </w:p>
    <w:p w:rsidR="00000000" w:rsidDel="00000000" w:rsidP="00000000" w:rsidRDefault="00000000" w:rsidRPr="00000000" w14:paraId="000002B2">
      <w:pPr>
        <w:keepNext w:val="1"/>
        <w:spacing w:after="0" w:before="100" w:lineRule="auto"/>
        <w:jc w:val="center"/>
        <w:rPr/>
      </w:pPr>
      <w:r w:rsidDel="00000000" w:rsidR="00000000" w:rsidRPr="00000000">
        <w:rPr/>
        <w:drawing>
          <wp:inline distB="0" distT="0" distL="0" distR="0">
            <wp:extent cx="5544000" cy="2910939"/>
            <wp:effectExtent b="0" l="0" r="0" t="0"/>
            <wp:docPr descr="Grafikon ranga koji model dodjeljuje stvarnom pobjedniku po utrci 2025." id="19" name="image4.png"/>
            <a:graphic>
              <a:graphicData uri="http://schemas.openxmlformats.org/drawingml/2006/picture">
                <pic:pic>
                  <pic:nvPicPr>
                    <pic:cNvPr descr="Grafikon ranga koji model dodjeljuje stvarnom pobjedniku po utrci 2025." id="0" name="image4.png"/>
                    <pic:cNvPicPr preferRelativeResize="0"/>
                  </pic:nvPicPr>
                  <pic:blipFill>
                    <a:blip r:embed="rId12"/>
                    <a:srcRect b="0" l="0" r="0" t="0"/>
                    <a:stretch>
                      <a:fillRect/>
                    </a:stretch>
                  </pic:blipFill>
                  <pic:spPr>
                    <a:xfrm>
                      <a:off x="0" y="0"/>
                      <a:ext cx="5544000" cy="2910939"/>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6. Pozicija koju je model dodijelio stvarnom pobjedniku svake utrke 2025.</w:t>
      </w:r>
    </w:p>
    <w:p w:rsidR="00000000" w:rsidDel="00000000" w:rsidP="00000000" w:rsidRDefault="00000000" w:rsidRPr="00000000" w14:paraId="000002B4">
      <w:pPr>
        <w:ind w:firstLine="425"/>
        <w:rPr/>
      </w:pPr>
      <w:r w:rsidDel="00000000" w:rsidR="00000000" w:rsidRPr="00000000">
        <w:rPr>
          <w:rtl w:val="0"/>
        </w:rPr>
        <w:t xml:space="preserve">Model je tačno stavio stvarnog pobjednika na prvo mjesto u 29,2 % utrka. Stvarni pobjednik je bio među prva tri kandidata u 58,3 %, a među prvih pet u 100,0 %. Mean reciprocal rank iznosi 0,517. Top-5 pokrivenost od 100 % pokazuje da model dobro sužava skup favorita, ali redoslijed nekoliko najjačih kandidata ostaje težak.</w:t>
      </w:r>
    </w:p>
    <w:p w:rsidR="00000000" w:rsidDel="00000000" w:rsidP="00000000" w:rsidRDefault="00000000" w:rsidRPr="00000000" w14:paraId="000002B5">
      <w:pPr>
        <w:pStyle w:val="Heading2"/>
        <w:rPr/>
      </w:pPr>
      <w:r w:rsidDel="00000000" w:rsidR="00000000" w:rsidRPr="00000000">
        <w:rPr>
          <w:rFonts w:ascii="Times New Roman" w:cs="Times New Roman" w:eastAsia="Times New Roman" w:hAnsi="Times New Roman"/>
          <w:rtl w:val="0"/>
        </w:rPr>
        <w:t xml:space="preserve">7.5. Ocjena hipoteze H2</w:t>
      </w:r>
      <w:r w:rsidDel="00000000" w:rsidR="00000000" w:rsidRPr="00000000">
        <w:rPr>
          <w:rtl w:val="0"/>
        </w:rPr>
      </w:r>
    </w:p>
    <w:p w:rsidR="00000000" w:rsidDel="00000000" w:rsidP="00000000" w:rsidRDefault="00000000" w:rsidRPr="00000000" w14:paraId="000002B6">
      <w:pPr>
        <w:ind w:firstLine="425"/>
        <w:rPr/>
      </w:pPr>
      <w:r w:rsidDel="00000000" w:rsidR="00000000" w:rsidRPr="00000000">
        <w:rPr>
          <w:rtl w:val="0"/>
        </w:rPr>
        <w:t xml:space="preserve">H2 je podržana prema unaprijed definisanim kriterijima: prvak je tačno prognoziran, a dva od tri stvarna top-3 vozača nalaze se u prognoziranom top 3. Ipak, broj bodova i sredina poretka imaju znatna odstupanja. Zaključak zato nije da je model 'predvidio sezonu', nego da je iz podataka do 2024. uspješno prepoznao vodeći paket i konačnog prvaka.</w:t>
      </w:r>
    </w:p>
    <w:p w:rsidR="00000000" w:rsidDel="00000000" w:rsidP="00000000" w:rsidRDefault="00000000" w:rsidRPr="00000000" w14:paraId="000002B7">
      <w:pPr>
        <w:pStyle w:val="Heading1"/>
        <w:pageBreakBefore w:val="1"/>
        <w:rPr/>
      </w:pPr>
      <w:r w:rsidDel="00000000" w:rsidR="00000000" w:rsidRPr="00000000">
        <w:rPr>
          <w:rFonts w:ascii="Times New Roman" w:cs="Times New Roman" w:eastAsia="Times New Roman" w:hAnsi="Times New Roman"/>
          <w:rtl w:val="0"/>
        </w:rPr>
        <w:t xml:space="preserve">8. PROGNOZA SEZONE 2026. I POREĐENJE SA DOSTUPNIM REZULTATIMA</w:t>
      </w: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Fonts w:ascii="Times New Roman" w:cs="Times New Roman" w:eastAsia="Times New Roman" w:hAnsi="Times New Roman"/>
          <w:rtl w:val="0"/>
        </w:rPr>
        <w:t xml:space="preserve">8.1. Stvarno stanje nakon 13. utrke</w:t>
      </w:r>
      <w:r w:rsidDel="00000000" w:rsidR="00000000" w:rsidRPr="00000000">
        <w:rPr>
          <w:rtl w:val="0"/>
        </w:rPr>
      </w:r>
    </w:p>
    <w:p w:rsidR="00000000" w:rsidDel="00000000" w:rsidP="00000000" w:rsidRDefault="00000000" w:rsidRPr="00000000" w14:paraId="000002B9">
      <w:pPr>
        <w:ind w:firstLine="425"/>
        <w:rPr/>
      </w:pPr>
      <w:r w:rsidDel="00000000" w:rsidR="00000000" w:rsidRPr="00000000">
        <w:rPr>
          <w:rtl w:val="0"/>
        </w:rPr>
        <w:t xml:space="preserve">Na dan analize sezona 2026. nije završena. Nakon VN Italije Kimi Antonelli vodi sa 267 bodova, George Russell ima 201, a Lewis Hamilton 191. Mercedes vodi kod konstruktora sa 468 bodova, ispred Ferrarija sa 346 i McLarena sa 287. Poređenje prognoza zato se izvodi sa poretkom nakon 13 utrka, a ne sa nepostojećim konačnim rezultatom.</w:t>
      </w:r>
    </w:p>
    <w:p w:rsidR="00000000" w:rsidDel="00000000" w:rsidP="00000000" w:rsidRDefault="00000000" w:rsidRPr="00000000" w14:paraId="000002B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13. Stvarno stanje vozačkog prvenstva 2026. poslije 13. utrke.</w:t>
      </w:r>
    </w:p>
    <w:tbl>
      <w:tblPr>
        <w:tblStyle w:val="Table16"/>
        <w:tblW w:w="77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2948"/>
        <w:gridCol w:w="2268"/>
        <w:gridCol w:w="1417"/>
        <w:tblGridChange w:id="0">
          <w:tblGrid>
            <w:gridCol w:w="1134"/>
            <w:gridCol w:w="2948"/>
            <w:gridCol w:w="2268"/>
            <w:gridCol w:w="1417"/>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2BB">
            <w:pPr>
              <w:spacing w:after="0" w:line="240" w:lineRule="auto"/>
              <w:jc w:val="center"/>
              <w:rPr/>
            </w:pPr>
            <w:r w:rsidDel="00000000" w:rsidR="00000000" w:rsidRPr="00000000">
              <w:rPr>
                <w:b w:val="1"/>
                <w:bCs w:val="1"/>
                <w:color w:val="1f4e79"/>
                <w:sz w:val="17"/>
                <w:szCs w:val="17"/>
                <w:rtl w:val="0"/>
              </w:rPr>
              <w:t xml:space="preserve">Rang</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BC">
            <w:pPr>
              <w:spacing w:after="0" w:line="240" w:lineRule="auto"/>
              <w:jc w:val="center"/>
              <w:rPr/>
            </w:pPr>
            <w:r w:rsidDel="00000000" w:rsidR="00000000" w:rsidRPr="00000000">
              <w:rPr>
                <w:b w:val="1"/>
                <w:bCs w:val="1"/>
                <w:color w:val="1f4e79"/>
                <w:sz w:val="17"/>
                <w:szCs w:val="17"/>
                <w:rtl w:val="0"/>
              </w:rPr>
              <w:t xml:space="preserve">Vozač</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BD">
            <w:pPr>
              <w:spacing w:after="0" w:line="240" w:lineRule="auto"/>
              <w:jc w:val="center"/>
              <w:rPr/>
            </w:pPr>
            <w:r w:rsidDel="00000000" w:rsidR="00000000" w:rsidRPr="00000000">
              <w:rPr>
                <w:b w:val="1"/>
                <w:bCs w:val="1"/>
                <w:color w:val="1f4e79"/>
                <w:sz w:val="17"/>
                <w:szCs w:val="17"/>
                <w:rtl w:val="0"/>
              </w:rPr>
              <w:t xml:space="preserve">Konstruktor</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BE">
            <w:pPr>
              <w:spacing w:after="0" w:line="240" w:lineRule="auto"/>
              <w:jc w:val="center"/>
              <w:rPr/>
            </w:pPr>
            <w:r w:rsidDel="00000000" w:rsidR="00000000" w:rsidRPr="00000000">
              <w:rPr>
                <w:b w:val="1"/>
                <w:bCs w:val="1"/>
                <w:color w:val="1f4e79"/>
                <w:sz w:val="17"/>
                <w:szCs w:val="17"/>
                <w:rtl w:val="0"/>
              </w:rPr>
              <w:t xml:space="preserve">Bodovi</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BF">
            <w:pPr>
              <w:spacing w:after="0" w:line="240" w:lineRule="auto"/>
              <w:jc w:val="left"/>
              <w:rPr/>
            </w:pPr>
            <w:r w:rsidDel="00000000" w:rsidR="00000000" w:rsidRPr="00000000">
              <w:rPr>
                <w:sz w:val="17"/>
                <w:szCs w:val="17"/>
                <w:rtl w:val="0"/>
              </w:rPr>
              <w:t xml:space="preserve">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C0">
            <w:pPr>
              <w:spacing w:after="0" w:line="240" w:lineRule="auto"/>
              <w:jc w:val="center"/>
              <w:rPr/>
            </w:pPr>
            <w:r w:rsidDel="00000000" w:rsidR="00000000" w:rsidRPr="00000000">
              <w:rPr>
                <w:sz w:val="17"/>
                <w:szCs w:val="17"/>
                <w:rtl w:val="0"/>
              </w:rPr>
              <w:t xml:space="preserve">Kimi Antonelli</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C1">
            <w:pPr>
              <w:spacing w:after="0" w:line="240" w:lineRule="auto"/>
              <w:jc w:val="center"/>
              <w:rPr/>
            </w:pPr>
            <w:r w:rsidDel="00000000" w:rsidR="00000000" w:rsidRPr="00000000">
              <w:rPr>
                <w:sz w:val="17"/>
                <w:szCs w:val="17"/>
                <w:rtl w:val="0"/>
              </w:rPr>
              <w:t xml:space="preserve">mercedes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C2">
            <w:pPr>
              <w:spacing w:after="0" w:line="240" w:lineRule="auto"/>
              <w:jc w:val="center"/>
              <w:rPr/>
            </w:pPr>
            <w:r w:rsidDel="00000000" w:rsidR="00000000" w:rsidRPr="00000000">
              <w:rPr>
                <w:sz w:val="17"/>
                <w:szCs w:val="17"/>
                <w:rtl w:val="0"/>
              </w:rPr>
              <w:t xml:space="preserve">267</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C3">
            <w:pPr>
              <w:spacing w:after="0" w:line="240" w:lineRule="auto"/>
              <w:jc w:val="left"/>
              <w:rPr/>
            </w:pPr>
            <w:r w:rsidDel="00000000" w:rsidR="00000000" w:rsidRPr="00000000">
              <w:rPr>
                <w:sz w:val="17"/>
                <w:szCs w:val="17"/>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C4">
            <w:pPr>
              <w:spacing w:after="0" w:line="240" w:lineRule="auto"/>
              <w:jc w:val="center"/>
              <w:rPr/>
            </w:pPr>
            <w:r w:rsidDel="00000000" w:rsidR="00000000" w:rsidRPr="00000000">
              <w:rPr>
                <w:sz w:val="17"/>
                <w:szCs w:val="17"/>
                <w:rtl w:val="0"/>
              </w:rPr>
              <w:t xml:space="preserve">George Russell</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C5">
            <w:pPr>
              <w:spacing w:after="0" w:line="240" w:lineRule="auto"/>
              <w:jc w:val="center"/>
              <w:rPr/>
            </w:pPr>
            <w:r w:rsidDel="00000000" w:rsidR="00000000" w:rsidRPr="00000000">
              <w:rPr>
                <w:sz w:val="17"/>
                <w:szCs w:val="17"/>
                <w:rtl w:val="0"/>
              </w:rPr>
              <w:t xml:space="preserve">mercedes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C6">
            <w:pPr>
              <w:spacing w:after="0" w:line="240" w:lineRule="auto"/>
              <w:jc w:val="center"/>
              <w:rPr/>
            </w:pPr>
            <w:r w:rsidDel="00000000" w:rsidR="00000000" w:rsidRPr="00000000">
              <w:rPr>
                <w:sz w:val="17"/>
                <w:szCs w:val="17"/>
                <w:rtl w:val="0"/>
              </w:rPr>
              <w:t xml:space="preserve">201</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C7">
            <w:pPr>
              <w:spacing w:after="0" w:line="240" w:lineRule="auto"/>
              <w:jc w:val="left"/>
              <w:rPr/>
            </w:pPr>
            <w:r w:rsidDel="00000000" w:rsidR="00000000" w:rsidRPr="00000000">
              <w:rPr>
                <w:sz w:val="17"/>
                <w:szCs w:val="17"/>
                <w:rtl w:val="0"/>
              </w:rPr>
              <w:t xml:space="preserve">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C8">
            <w:pPr>
              <w:spacing w:after="0" w:line="240" w:lineRule="auto"/>
              <w:jc w:val="center"/>
              <w:rPr/>
            </w:pPr>
            <w:r w:rsidDel="00000000" w:rsidR="00000000" w:rsidRPr="00000000">
              <w:rPr>
                <w:sz w:val="17"/>
                <w:szCs w:val="17"/>
                <w:rtl w:val="0"/>
              </w:rPr>
              <w:t xml:space="preserve">Lewis Hamilton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C9">
            <w:pPr>
              <w:spacing w:after="0" w:line="240" w:lineRule="auto"/>
              <w:jc w:val="center"/>
              <w:rPr/>
            </w:pPr>
            <w:r w:rsidDel="00000000" w:rsidR="00000000" w:rsidRPr="00000000">
              <w:rPr>
                <w:sz w:val="17"/>
                <w:szCs w:val="17"/>
                <w:rtl w:val="0"/>
              </w:rPr>
              <w:t xml:space="preserve">ferrari</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CA">
            <w:pPr>
              <w:spacing w:after="0" w:line="240" w:lineRule="auto"/>
              <w:jc w:val="center"/>
              <w:rPr/>
            </w:pPr>
            <w:r w:rsidDel="00000000" w:rsidR="00000000" w:rsidRPr="00000000">
              <w:rPr>
                <w:sz w:val="17"/>
                <w:szCs w:val="17"/>
                <w:rtl w:val="0"/>
              </w:rPr>
              <w:t xml:space="preserve">191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CB">
            <w:pPr>
              <w:spacing w:after="0" w:line="240" w:lineRule="auto"/>
              <w:jc w:val="left"/>
              <w:rPr/>
            </w:pPr>
            <w:r w:rsidDel="00000000" w:rsidR="00000000" w:rsidRPr="00000000">
              <w:rPr>
                <w:sz w:val="17"/>
                <w:szCs w:val="17"/>
                <w:rtl w:val="0"/>
              </w:rPr>
              <w:t xml:space="preserve">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CC">
            <w:pPr>
              <w:spacing w:after="0" w:line="240" w:lineRule="auto"/>
              <w:jc w:val="center"/>
              <w:rPr/>
            </w:pPr>
            <w:r w:rsidDel="00000000" w:rsidR="00000000" w:rsidRPr="00000000">
              <w:rPr>
                <w:sz w:val="17"/>
                <w:szCs w:val="17"/>
                <w:rtl w:val="0"/>
              </w:rPr>
              <w:t xml:space="preserve">Lando Norris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CD">
            <w:pPr>
              <w:spacing w:after="0" w:line="240" w:lineRule="auto"/>
              <w:jc w:val="center"/>
              <w:rPr/>
            </w:pPr>
            <w:r w:rsidDel="00000000" w:rsidR="00000000" w:rsidRPr="00000000">
              <w:rPr>
                <w:sz w:val="17"/>
                <w:szCs w:val="17"/>
                <w:rtl w:val="0"/>
              </w:rPr>
              <w:t xml:space="preserve">mclaren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CE">
            <w:pPr>
              <w:spacing w:after="0" w:line="240" w:lineRule="auto"/>
              <w:jc w:val="center"/>
              <w:rPr/>
            </w:pPr>
            <w:r w:rsidDel="00000000" w:rsidR="00000000" w:rsidRPr="00000000">
              <w:rPr>
                <w:sz w:val="17"/>
                <w:szCs w:val="17"/>
                <w:rtl w:val="0"/>
              </w:rPr>
              <w:t xml:space="preserve">171</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CF">
            <w:pPr>
              <w:spacing w:after="0" w:line="240" w:lineRule="auto"/>
              <w:jc w:val="left"/>
              <w:rPr/>
            </w:pPr>
            <w:r w:rsidDel="00000000" w:rsidR="00000000" w:rsidRPr="00000000">
              <w:rPr>
                <w:sz w:val="17"/>
                <w:szCs w:val="17"/>
                <w:rtl w:val="0"/>
              </w:rPr>
              <w:t xml:space="preserve">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D0">
            <w:pPr>
              <w:spacing w:after="0" w:line="240" w:lineRule="auto"/>
              <w:jc w:val="center"/>
              <w:rPr/>
            </w:pPr>
            <w:r w:rsidDel="00000000" w:rsidR="00000000" w:rsidRPr="00000000">
              <w:rPr>
                <w:sz w:val="17"/>
                <w:szCs w:val="17"/>
                <w:rtl w:val="0"/>
              </w:rPr>
              <w:t xml:space="preserve">Charles Leclerc</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D1">
            <w:pPr>
              <w:spacing w:after="0" w:line="240" w:lineRule="auto"/>
              <w:jc w:val="center"/>
              <w:rPr/>
            </w:pPr>
            <w:r w:rsidDel="00000000" w:rsidR="00000000" w:rsidRPr="00000000">
              <w:rPr>
                <w:sz w:val="17"/>
                <w:szCs w:val="17"/>
                <w:rtl w:val="0"/>
              </w:rPr>
              <w:t xml:space="preserve">ferrari</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D2">
            <w:pPr>
              <w:spacing w:after="0" w:line="240" w:lineRule="auto"/>
              <w:jc w:val="center"/>
              <w:rPr/>
            </w:pPr>
            <w:r w:rsidDel="00000000" w:rsidR="00000000" w:rsidRPr="00000000">
              <w:rPr>
                <w:sz w:val="17"/>
                <w:szCs w:val="17"/>
                <w:rtl w:val="0"/>
              </w:rPr>
              <w:t xml:space="preserve">155</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D3">
            <w:pPr>
              <w:spacing w:after="0" w:line="240" w:lineRule="auto"/>
              <w:jc w:val="left"/>
              <w:rPr/>
            </w:pPr>
            <w:r w:rsidDel="00000000" w:rsidR="00000000" w:rsidRPr="00000000">
              <w:rPr>
                <w:sz w:val="17"/>
                <w:szCs w:val="17"/>
                <w:rtl w:val="0"/>
              </w:rPr>
              <w:t xml:space="preserve">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D4">
            <w:pPr>
              <w:spacing w:after="0" w:line="240" w:lineRule="auto"/>
              <w:jc w:val="center"/>
              <w:rPr/>
            </w:pPr>
            <w:r w:rsidDel="00000000" w:rsidR="00000000" w:rsidRPr="00000000">
              <w:rPr>
                <w:sz w:val="17"/>
                <w:szCs w:val="17"/>
                <w:rtl w:val="0"/>
              </w:rPr>
              <w:t xml:space="preserve">Max Verstappen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D5">
            <w:pPr>
              <w:spacing w:after="0" w:line="240" w:lineRule="auto"/>
              <w:jc w:val="center"/>
              <w:rPr/>
            </w:pPr>
            <w:r w:rsidDel="00000000" w:rsidR="00000000" w:rsidRPr="00000000">
              <w:rPr>
                <w:sz w:val="17"/>
                <w:szCs w:val="17"/>
                <w:rtl w:val="0"/>
              </w:rPr>
              <w:t xml:space="preserve">red_bull</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D6">
            <w:pPr>
              <w:spacing w:after="0" w:line="240" w:lineRule="auto"/>
              <w:jc w:val="center"/>
              <w:rPr/>
            </w:pPr>
            <w:r w:rsidDel="00000000" w:rsidR="00000000" w:rsidRPr="00000000">
              <w:rPr>
                <w:sz w:val="17"/>
                <w:szCs w:val="17"/>
                <w:rtl w:val="0"/>
              </w:rPr>
              <w:t xml:space="preserve">127</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D7">
            <w:pPr>
              <w:spacing w:after="0" w:line="240" w:lineRule="auto"/>
              <w:jc w:val="left"/>
              <w:rPr/>
            </w:pPr>
            <w:r w:rsidDel="00000000" w:rsidR="00000000" w:rsidRPr="00000000">
              <w:rPr>
                <w:sz w:val="17"/>
                <w:szCs w:val="17"/>
                <w:rtl w:val="0"/>
              </w:rPr>
              <w:t xml:space="preserve">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D8">
            <w:pPr>
              <w:spacing w:after="0" w:line="240" w:lineRule="auto"/>
              <w:jc w:val="center"/>
              <w:rPr/>
            </w:pPr>
            <w:r w:rsidDel="00000000" w:rsidR="00000000" w:rsidRPr="00000000">
              <w:rPr>
                <w:sz w:val="17"/>
                <w:szCs w:val="17"/>
                <w:rtl w:val="0"/>
              </w:rPr>
              <w:t xml:space="preserve">Oscar Piastri</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D9">
            <w:pPr>
              <w:spacing w:after="0" w:line="240" w:lineRule="auto"/>
              <w:jc w:val="center"/>
              <w:rPr/>
            </w:pPr>
            <w:r w:rsidDel="00000000" w:rsidR="00000000" w:rsidRPr="00000000">
              <w:rPr>
                <w:sz w:val="17"/>
                <w:szCs w:val="17"/>
                <w:rtl w:val="0"/>
              </w:rPr>
              <w:t xml:space="preserve">mclaren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DA">
            <w:pPr>
              <w:spacing w:after="0" w:line="240" w:lineRule="auto"/>
              <w:jc w:val="center"/>
              <w:rPr/>
            </w:pPr>
            <w:r w:rsidDel="00000000" w:rsidR="00000000" w:rsidRPr="00000000">
              <w:rPr>
                <w:sz w:val="17"/>
                <w:szCs w:val="17"/>
                <w:rtl w:val="0"/>
              </w:rPr>
              <w:t xml:space="preserve">116</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DB">
            <w:pPr>
              <w:spacing w:after="0" w:line="240" w:lineRule="auto"/>
              <w:jc w:val="left"/>
              <w:rPr/>
            </w:pPr>
            <w:r w:rsidDel="00000000" w:rsidR="00000000" w:rsidRPr="00000000">
              <w:rPr>
                <w:sz w:val="17"/>
                <w:szCs w:val="17"/>
                <w:rtl w:val="0"/>
              </w:rPr>
              <w:t xml:space="preserve">8</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DC">
            <w:pPr>
              <w:spacing w:after="0" w:line="240" w:lineRule="auto"/>
              <w:jc w:val="center"/>
              <w:rPr/>
            </w:pPr>
            <w:r w:rsidDel="00000000" w:rsidR="00000000" w:rsidRPr="00000000">
              <w:rPr>
                <w:sz w:val="17"/>
                <w:szCs w:val="17"/>
                <w:rtl w:val="0"/>
              </w:rPr>
              <w:t xml:space="preserve">Isack Hadjar</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DD">
            <w:pPr>
              <w:spacing w:after="0" w:line="240" w:lineRule="auto"/>
              <w:jc w:val="center"/>
              <w:rPr/>
            </w:pPr>
            <w:r w:rsidDel="00000000" w:rsidR="00000000" w:rsidRPr="00000000">
              <w:rPr>
                <w:sz w:val="17"/>
                <w:szCs w:val="17"/>
                <w:rtl w:val="0"/>
              </w:rPr>
              <w:t xml:space="preserve">red_bull</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DE">
            <w:pPr>
              <w:spacing w:after="0" w:line="240" w:lineRule="auto"/>
              <w:jc w:val="center"/>
              <w:rPr/>
            </w:pPr>
            <w:r w:rsidDel="00000000" w:rsidR="00000000" w:rsidRPr="00000000">
              <w:rPr>
                <w:sz w:val="17"/>
                <w:szCs w:val="17"/>
                <w:rtl w:val="0"/>
              </w:rPr>
              <w:t xml:space="preserve">71</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DF">
            <w:pPr>
              <w:spacing w:after="0" w:line="240" w:lineRule="auto"/>
              <w:jc w:val="left"/>
              <w:rPr/>
            </w:pPr>
            <w:r w:rsidDel="00000000" w:rsidR="00000000" w:rsidRPr="00000000">
              <w:rPr>
                <w:sz w:val="17"/>
                <w:szCs w:val="17"/>
                <w:rtl w:val="0"/>
              </w:rPr>
              <w:t xml:space="preserve">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E0">
            <w:pPr>
              <w:spacing w:after="0" w:line="240" w:lineRule="auto"/>
              <w:jc w:val="center"/>
              <w:rPr/>
            </w:pPr>
            <w:r w:rsidDel="00000000" w:rsidR="00000000" w:rsidRPr="00000000">
              <w:rPr>
                <w:sz w:val="17"/>
                <w:szCs w:val="17"/>
                <w:rtl w:val="0"/>
              </w:rPr>
              <w:t xml:space="preserve">Liam Lawson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E1">
            <w:pPr>
              <w:spacing w:after="0" w:line="240" w:lineRule="auto"/>
              <w:jc w:val="center"/>
              <w:rPr/>
            </w:pPr>
            <w:r w:rsidDel="00000000" w:rsidR="00000000" w:rsidRPr="00000000">
              <w:rPr>
                <w:sz w:val="17"/>
                <w:szCs w:val="17"/>
                <w:rtl w:val="0"/>
              </w:rPr>
              <w:t xml:space="preserve">rb</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E2">
            <w:pPr>
              <w:spacing w:after="0" w:line="240" w:lineRule="auto"/>
              <w:jc w:val="center"/>
              <w:rPr/>
            </w:pPr>
            <w:r w:rsidDel="00000000" w:rsidR="00000000" w:rsidRPr="00000000">
              <w:rPr>
                <w:sz w:val="17"/>
                <w:szCs w:val="17"/>
                <w:rtl w:val="0"/>
              </w:rPr>
              <w:t xml:space="preserve">51</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E3">
            <w:pPr>
              <w:spacing w:after="0" w:line="240" w:lineRule="auto"/>
              <w:jc w:val="left"/>
              <w:rPr/>
            </w:pPr>
            <w:r w:rsidDel="00000000" w:rsidR="00000000" w:rsidRPr="00000000">
              <w:rPr>
                <w:sz w:val="17"/>
                <w:szCs w:val="17"/>
                <w:rtl w:val="0"/>
              </w:rPr>
              <w:t xml:space="preserve">10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E4">
            <w:pPr>
              <w:spacing w:after="0" w:line="240" w:lineRule="auto"/>
              <w:jc w:val="center"/>
              <w:rPr/>
            </w:pPr>
            <w:r w:rsidDel="00000000" w:rsidR="00000000" w:rsidRPr="00000000">
              <w:rPr>
                <w:sz w:val="17"/>
                <w:szCs w:val="17"/>
                <w:rtl w:val="0"/>
              </w:rPr>
              <w:t xml:space="preserve">Pierre Gasly</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E5">
            <w:pPr>
              <w:spacing w:after="0" w:line="240" w:lineRule="auto"/>
              <w:jc w:val="center"/>
              <w:rPr/>
            </w:pPr>
            <w:r w:rsidDel="00000000" w:rsidR="00000000" w:rsidRPr="00000000">
              <w:rPr>
                <w:sz w:val="17"/>
                <w:szCs w:val="17"/>
                <w:rtl w:val="0"/>
              </w:rPr>
              <w:t xml:space="preserve">alpine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E6">
            <w:pPr>
              <w:spacing w:after="0" w:line="240" w:lineRule="auto"/>
              <w:jc w:val="center"/>
              <w:rPr/>
            </w:pPr>
            <w:r w:rsidDel="00000000" w:rsidR="00000000" w:rsidRPr="00000000">
              <w:rPr>
                <w:sz w:val="17"/>
                <w:szCs w:val="17"/>
                <w:rtl w:val="0"/>
              </w:rPr>
              <w:t xml:space="preserve">41</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2E7">
            <w:pPr>
              <w:spacing w:after="0" w:line="240" w:lineRule="auto"/>
              <w:jc w:val="left"/>
              <w:rPr/>
            </w:pPr>
            <w:r w:rsidDel="00000000" w:rsidR="00000000" w:rsidRPr="00000000">
              <w:rPr>
                <w:sz w:val="17"/>
                <w:szCs w:val="17"/>
                <w:rtl w:val="0"/>
              </w:rPr>
              <w:t xml:space="preserve">11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E8">
            <w:pPr>
              <w:spacing w:after="0" w:line="240" w:lineRule="auto"/>
              <w:jc w:val="center"/>
              <w:rPr/>
            </w:pPr>
            <w:r w:rsidDel="00000000" w:rsidR="00000000" w:rsidRPr="00000000">
              <w:rPr>
                <w:sz w:val="17"/>
                <w:szCs w:val="17"/>
                <w:rtl w:val="0"/>
              </w:rPr>
              <w:t xml:space="preserve">Arvid Lindblad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E9">
            <w:pPr>
              <w:spacing w:after="0" w:line="240" w:lineRule="auto"/>
              <w:jc w:val="center"/>
              <w:rPr/>
            </w:pPr>
            <w:r w:rsidDel="00000000" w:rsidR="00000000" w:rsidRPr="00000000">
              <w:rPr>
                <w:sz w:val="17"/>
                <w:szCs w:val="17"/>
                <w:rtl w:val="0"/>
              </w:rPr>
              <w:t xml:space="preserve">rb</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2EA">
            <w:pPr>
              <w:spacing w:after="0" w:line="240" w:lineRule="auto"/>
              <w:jc w:val="center"/>
              <w:rPr/>
            </w:pPr>
            <w:r w:rsidDel="00000000" w:rsidR="00000000" w:rsidRPr="00000000">
              <w:rPr>
                <w:sz w:val="17"/>
                <w:szCs w:val="17"/>
                <w:rtl w:val="0"/>
              </w:rPr>
              <w:t xml:space="preserve">29</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2EB">
            <w:pPr>
              <w:spacing w:after="0" w:line="240" w:lineRule="auto"/>
              <w:jc w:val="left"/>
              <w:rPr/>
            </w:pPr>
            <w:r w:rsidDel="00000000" w:rsidR="00000000" w:rsidRPr="00000000">
              <w:rPr>
                <w:sz w:val="17"/>
                <w:szCs w:val="17"/>
                <w:rtl w:val="0"/>
              </w:rPr>
              <w:t xml:space="preserve">12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EC">
            <w:pPr>
              <w:spacing w:after="0" w:line="240" w:lineRule="auto"/>
              <w:jc w:val="center"/>
              <w:rPr/>
            </w:pPr>
            <w:r w:rsidDel="00000000" w:rsidR="00000000" w:rsidRPr="00000000">
              <w:rPr>
                <w:sz w:val="17"/>
                <w:szCs w:val="17"/>
                <w:rtl w:val="0"/>
              </w:rPr>
              <w:t xml:space="preserve">Franco Colapinto</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ED">
            <w:pPr>
              <w:spacing w:after="0" w:line="240" w:lineRule="auto"/>
              <w:jc w:val="center"/>
              <w:rPr/>
            </w:pPr>
            <w:r w:rsidDel="00000000" w:rsidR="00000000" w:rsidRPr="00000000">
              <w:rPr>
                <w:sz w:val="17"/>
                <w:szCs w:val="17"/>
                <w:rtl w:val="0"/>
              </w:rPr>
              <w:t xml:space="preserve">alpine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2EE">
            <w:pPr>
              <w:spacing w:after="0" w:line="240" w:lineRule="auto"/>
              <w:jc w:val="center"/>
              <w:rPr/>
            </w:pPr>
            <w:r w:rsidDel="00000000" w:rsidR="00000000" w:rsidRPr="00000000">
              <w:rPr>
                <w:sz w:val="17"/>
                <w:szCs w:val="17"/>
                <w:rtl w:val="0"/>
              </w:rPr>
              <w:t xml:space="preserve">21</w:t>
            </w:r>
            <w:r w:rsidDel="00000000" w:rsidR="00000000" w:rsidRPr="00000000">
              <w:rPr>
                <w:rtl w:val="0"/>
              </w:rPr>
            </w:r>
          </w:p>
        </w:tc>
      </w:tr>
    </w:tbl>
    <w:p w:rsidR="00000000" w:rsidDel="00000000" w:rsidP="00000000" w:rsidRDefault="00000000" w:rsidRPr="00000000" w14:paraId="000002EF">
      <w:pPr>
        <w:spacing w:after="0" w:lineRule="auto"/>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Fonts w:ascii="Times New Roman" w:cs="Times New Roman" w:eastAsia="Times New Roman" w:hAnsi="Times New Roman"/>
          <w:rtl w:val="0"/>
        </w:rPr>
        <w:t xml:space="preserve">8.2. Stroga dvogodišnja prognoza iz podataka do 2024.</w:t>
      </w:r>
      <w:r w:rsidDel="00000000" w:rsidR="00000000" w:rsidRPr="00000000">
        <w:rPr>
          <w:rtl w:val="0"/>
        </w:rPr>
      </w:r>
    </w:p>
    <w:p w:rsidR="00000000" w:rsidDel="00000000" w:rsidP="00000000" w:rsidRDefault="00000000" w:rsidRPr="00000000" w14:paraId="000002F1">
      <w:pPr>
        <w:ind w:firstLine="425"/>
        <w:rPr/>
      </w:pPr>
      <w:r w:rsidDel="00000000" w:rsidR="00000000" w:rsidRPr="00000000">
        <w:rPr>
          <w:rtl w:val="0"/>
        </w:rPr>
        <w:t xml:space="preserve">Ovaj najstroži scenario ne koristi ni završenu sezonu 2025. MAE poretka nakon 13 utrka je 3,68, medijan 3,0, a Spearman 0,756. Prvak/lider nije tačno odabran i nema preklapanja u top 3. Pobjednik utrke tačno je rangiran prvi u 15,4 %, a među prva tri u 23,1 %.</w:t>
      </w:r>
    </w:p>
    <w:p w:rsidR="00000000" w:rsidDel="00000000" w:rsidP="00000000" w:rsidRDefault="00000000" w:rsidRPr="00000000" w14:paraId="000002F2">
      <w:pPr>
        <w:keepNext w:val="1"/>
        <w:spacing w:after="0" w:before="100" w:lineRule="auto"/>
        <w:jc w:val="center"/>
        <w:rPr/>
      </w:pPr>
      <w:r w:rsidDel="00000000" w:rsidR="00000000" w:rsidRPr="00000000">
        <w:rPr/>
        <w:drawing>
          <wp:inline distB="0" distT="0" distL="0" distR="0">
            <wp:extent cx="5544000" cy="4509592"/>
            <wp:effectExtent b="0" l="0" r="0" t="0"/>
            <wp:docPr descr="Poređenje strogog prognoziranog i stvarnog poretka 2026." id="18" name="image5.png"/>
            <a:graphic>
              <a:graphicData uri="http://schemas.openxmlformats.org/drawingml/2006/picture">
                <pic:pic>
                  <pic:nvPicPr>
                    <pic:cNvPr descr="Poređenje strogog prognoziranog i stvarnog poretka 2026." id="0" name="image5.png"/>
                    <pic:cNvPicPr preferRelativeResize="0"/>
                  </pic:nvPicPr>
                  <pic:blipFill>
                    <a:blip r:embed="rId13"/>
                    <a:srcRect b="0" l="0" r="0" t="0"/>
                    <a:stretch>
                      <a:fillRect/>
                    </a:stretch>
                  </pic:blipFill>
                  <pic:spPr>
                    <a:xfrm>
                      <a:off x="0" y="0"/>
                      <a:ext cx="5544000" cy="4509592"/>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7. Stroga prognoza 2026. iz podataka do 2024. prema stanju poslije 13. utrke.</w:t>
      </w:r>
    </w:p>
    <w:p w:rsidR="00000000" w:rsidDel="00000000" w:rsidP="00000000" w:rsidRDefault="00000000" w:rsidRPr="00000000" w14:paraId="000002F4">
      <w:pPr>
        <w:keepNext w:val="1"/>
        <w:spacing w:after="0" w:before="100" w:lineRule="auto"/>
        <w:jc w:val="center"/>
        <w:rPr/>
      </w:pPr>
      <w:r w:rsidDel="00000000" w:rsidR="00000000" w:rsidRPr="00000000">
        <w:rPr/>
        <w:drawing>
          <wp:inline distB="0" distT="0" distL="0" distR="0">
            <wp:extent cx="5544000" cy="2910939"/>
            <wp:effectExtent b="0" l="0" r="0" t="0"/>
            <wp:docPr descr="Rang stvarnog pobjednika u strogoj prognozi 2026." id="21" name="image9.png"/>
            <a:graphic>
              <a:graphicData uri="http://schemas.openxmlformats.org/drawingml/2006/picture">
                <pic:pic>
                  <pic:nvPicPr>
                    <pic:cNvPr descr="Rang stvarnog pobjednika u strogoj prognozi 2026." id="0" name="image9.png"/>
                    <pic:cNvPicPr preferRelativeResize="0"/>
                  </pic:nvPicPr>
                  <pic:blipFill>
                    <a:blip r:embed="rId14"/>
                    <a:srcRect b="0" l="0" r="0" t="0"/>
                    <a:stretch>
                      <a:fillRect/>
                    </a:stretch>
                  </pic:blipFill>
                  <pic:spPr>
                    <a:xfrm>
                      <a:off x="0" y="0"/>
                      <a:ext cx="5544000" cy="2910939"/>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8. Pozicija dodijeljena stvarnom pobjedniku u strogoj prognozi 2026.</w:t>
      </w:r>
    </w:p>
    <w:p w:rsidR="00000000" w:rsidDel="00000000" w:rsidP="00000000" w:rsidRDefault="00000000" w:rsidRPr="00000000" w14:paraId="000002F6">
      <w:pPr>
        <w:ind w:firstLine="425"/>
        <w:rPr/>
      </w:pPr>
      <w:r w:rsidDel="00000000" w:rsidR="00000000" w:rsidRPr="00000000">
        <w:rPr>
          <w:rtl w:val="0"/>
        </w:rPr>
        <w:t xml:space="preserve">Stroga prognoza zadržava McLarenove vozače na prva dva mjesta, dok je Antonelli tek sedmi. Ipak, Hadjar i Gasly su tačno rangirani osmi i deseti, a konstruktorski MAE od 1,45 pokazuje da dio timskog poretka ostaje prepoznat. Najveća individualna greška među zajedničkim vozačima je Fernando Alonso, prognoziran deveti a stvarno devetnaesti.</w:t>
      </w:r>
    </w:p>
    <w:p w:rsidR="00000000" w:rsidDel="00000000" w:rsidP="00000000" w:rsidRDefault="00000000" w:rsidRPr="00000000" w14:paraId="000002F7">
      <w:pPr>
        <w:pStyle w:val="Heading2"/>
        <w:rPr/>
      </w:pPr>
      <w:r w:rsidDel="00000000" w:rsidR="00000000" w:rsidRPr="00000000">
        <w:rPr>
          <w:rFonts w:ascii="Times New Roman" w:cs="Times New Roman" w:eastAsia="Times New Roman" w:hAnsi="Times New Roman"/>
          <w:rtl w:val="0"/>
        </w:rPr>
        <w:t xml:space="preserve">8.3. Sekvencijalna predsezonska prognoza sa rezultatima 2025.</w:t>
      </w:r>
      <w:r w:rsidDel="00000000" w:rsidR="00000000" w:rsidRPr="00000000">
        <w:rPr>
          <w:rtl w:val="0"/>
        </w:rPr>
      </w:r>
    </w:p>
    <w:p w:rsidR="00000000" w:rsidDel="00000000" w:rsidP="00000000" w:rsidRDefault="00000000" w:rsidRPr="00000000" w14:paraId="000002F8">
      <w:pPr>
        <w:ind w:firstLine="425"/>
        <w:rPr/>
      </w:pPr>
      <w:r w:rsidDel="00000000" w:rsidR="00000000" w:rsidRPr="00000000">
        <w:rPr>
          <w:rtl w:val="0"/>
        </w:rPr>
        <w:t xml:space="preserve">U ovom scenariju konačni rezultati 2025. koriste se kao legitimno poznata predsezonska informacija. MAE vozačkog poretka je 3,95, Spearman 0,713, a top-3 preklapanje je 0. Pobjednik je tačno prvi u 15,4 % utrka. Prognoza je zadržala Norris-Piastri-Verstappen kao prvu trojku, dok stvarni vrh čine Antonelli-Russell-Hamilton.</w:t>
      </w:r>
    </w:p>
    <w:p w:rsidR="00000000" w:rsidDel="00000000" w:rsidP="00000000" w:rsidRDefault="00000000" w:rsidRPr="00000000" w14:paraId="000002F9">
      <w:pPr>
        <w:keepNext w:val="1"/>
        <w:spacing w:after="0" w:before="100" w:lineRule="auto"/>
        <w:jc w:val="center"/>
        <w:rPr/>
      </w:pPr>
      <w:r w:rsidDel="00000000" w:rsidR="00000000" w:rsidRPr="00000000">
        <w:rPr/>
        <w:drawing>
          <wp:inline distB="0" distT="0" distL="0" distR="0">
            <wp:extent cx="5544000" cy="4509592"/>
            <wp:effectExtent b="0" l="0" r="0" t="0"/>
            <wp:docPr descr="Poređenje predsezonskog prognoziranog i stvarnog poretka 2026." id="20" name="image8.png"/>
            <a:graphic>
              <a:graphicData uri="http://schemas.openxmlformats.org/drawingml/2006/picture">
                <pic:pic>
                  <pic:nvPicPr>
                    <pic:cNvPr descr="Poređenje predsezonskog prognoziranog i stvarnog poretka 2026." id="0" name="image8.png"/>
                    <pic:cNvPicPr preferRelativeResize="0"/>
                  </pic:nvPicPr>
                  <pic:blipFill>
                    <a:blip r:embed="rId15"/>
                    <a:srcRect b="0" l="0" r="0" t="0"/>
                    <a:stretch>
                      <a:fillRect/>
                    </a:stretch>
                  </pic:blipFill>
                  <pic:spPr>
                    <a:xfrm>
                      <a:off x="0" y="0"/>
                      <a:ext cx="5544000" cy="4509592"/>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9. Predsezonska prognoza 2026. prema stanju poslije 13. utrke.</w:t>
      </w:r>
    </w:p>
    <w:p w:rsidR="00000000" w:rsidDel="00000000" w:rsidP="00000000" w:rsidRDefault="00000000" w:rsidRPr="00000000" w14:paraId="000002FB">
      <w:pPr>
        <w:keepNext w:val="1"/>
        <w:spacing w:after="0" w:before="100" w:lineRule="auto"/>
        <w:jc w:val="center"/>
        <w:rPr/>
      </w:pPr>
      <w:r w:rsidDel="00000000" w:rsidR="00000000" w:rsidRPr="00000000">
        <w:rPr/>
        <w:drawing>
          <wp:inline distB="0" distT="0" distL="0" distR="0">
            <wp:extent cx="5544000" cy="2910939"/>
            <wp:effectExtent b="0" l="0" r="0" t="0"/>
            <wp:docPr descr="Rang stvarnog pobjednika u predsezonskoj prognozi 2026." id="24" name="image11.png"/>
            <a:graphic>
              <a:graphicData uri="http://schemas.openxmlformats.org/drawingml/2006/picture">
                <pic:pic>
                  <pic:nvPicPr>
                    <pic:cNvPr descr="Rang stvarnog pobjednika u predsezonskoj prognozi 2026." id="0" name="image11.png"/>
                    <pic:cNvPicPr preferRelativeResize="0"/>
                  </pic:nvPicPr>
                  <pic:blipFill>
                    <a:blip r:embed="rId16"/>
                    <a:srcRect b="0" l="0" r="0" t="0"/>
                    <a:stretch>
                      <a:fillRect/>
                    </a:stretch>
                  </pic:blipFill>
                  <pic:spPr>
                    <a:xfrm>
                      <a:off x="0" y="0"/>
                      <a:ext cx="5544000" cy="2910939"/>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10. Pozicija dodijeljena stvarnom pobjedniku u predsezonskoj prognozi 2026.</w:t>
      </w:r>
    </w:p>
    <w:p w:rsidR="00000000" w:rsidDel="00000000" w:rsidP="00000000" w:rsidRDefault="00000000" w:rsidRPr="00000000" w14:paraId="000002F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14. Poređenje stroge i sekvencijalne prognoze 2026. kroz 13. utrku.</w:t>
      </w:r>
    </w:p>
    <w:tbl>
      <w:tblPr>
        <w:tblStyle w:val="Table17"/>
        <w:tblW w:w="83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1701"/>
        <w:gridCol w:w="1984"/>
        <w:gridCol w:w="2268"/>
        <w:tblGridChange w:id="0">
          <w:tblGrid>
            <w:gridCol w:w="2381"/>
            <w:gridCol w:w="1701"/>
            <w:gridCol w:w="1984"/>
            <w:gridCol w:w="2268"/>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2FE">
            <w:pPr>
              <w:spacing w:after="0" w:line="240" w:lineRule="auto"/>
              <w:jc w:val="center"/>
              <w:rPr/>
            </w:pPr>
            <w:r w:rsidDel="00000000" w:rsidR="00000000" w:rsidRPr="00000000">
              <w:rPr>
                <w:b w:val="1"/>
                <w:bCs w:val="1"/>
                <w:color w:val="1f4e79"/>
                <w:sz w:val="17"/>
                <w:szCs w:val="17"/>
                <w:rtl w:val="0"/>
              </w:rPr>
              <w:t xml:space="preserve">Pokazatelj</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2FF">
            <w:pPr>
              <w:spacing w:after="0" w:line="240" w:lineRule="auto"/>
              <w:jc w:val="center"/>
              <w:rPr/>
            </w:pPr>
            <w:r w:rsidDel="00000000" w:rsidR="00000000" w:rsidRPr="00000000">
              <w:rPr>
                <w:b w:val="1"/>
                <w:bCs w:val="1"/>
                <w:color w:val="1f4e79"/>
                <w:sz w:val="17"/>
                <w:szCs w:val="17"/>
                <w:rtl w:val="0"/>
              </w:rPr>
              <w:t xml:space="preserve">Stroga iz 2024.</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00">
            <w:pPr>
              <w:spacing w:after="0" w:line="240" w:lineRule="auto"/>
              <w:jc w:val="center"/>
              <w:rPr/>
            </w:pPr>
            <w:r w:rsidDel="00000000" w:rsidR="00000000" w:rsidRPr="00000000">
              <w:rPr>
                <w:b w:val="1"/>
                <w:bCs w:val="1"/>
                <w:color w:val="1f4e79"/>
                <w:sz w:val="17"/>
                <w:szCs w:val="17"/>
                <w:rtl w:val="0"/>
              </w:rPr>
              <w:t xml:space="preserve">Predsezonska sa 2025.</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01">
            <w:pPr>
              <w:spacing w:after="0" w:line="240" w:lineRule="auto"/>
              <w:jc w:val="center"/>
              <w:rPr/>
            </w:pPr>
            <w:r w:rsidDel="00000000" w:rsidR="00000000" w:rsidRPr="00000000">
              <w:rPr>
                <w:b w:val="1"/>
                <w:bCs w:val="1"/>
                <w:color w:val="1f4e79"/>
                <w:sz w:val="17"/>
                <w:szCs w:val="17"/>
                <w:rtl w:val="0"/>
              </w:rPr>
              <w:t xml:space="preserve">Napomena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02">
            <w:pPr>
              <w:spacing w:after="0" w:line="240" w:lineRule="auto"/>
              <w:jc w:val="left"/>
              <w:rPr/>
            </w:pPr>
            <w:r w:rsidDel="00000000" w:rsidR="00000000" w:rsidRPr="00000000">
              <w:rPr>
                <w:sz w:val="17"/>
                <w:szCs w:val="17"/>
                <w:rtl w:val="0"/>
              </w:rPr>
              <w:t xml:space="preserve">MAE poretka vozača</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03">
            <w:pPr>
              <w:spacing w:after="0" w:line="240" w:lineRule="auto"/>
              <w:jc w:val="center"/>
              <w:rPr/>
            </w:pPr>
            <w:r w:rsidDel="00000000" w:rsidR="00000000" w:rsidRPr="00000000">
              <w:rPr>
                <w:sz w:val="17"/>
                <w:szCs w:val="17"/>
                <w:rtl w:val="0"/>
              </w:rPr>
              <w:t xml:space="preserve">3,68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04">
            <w:pPr>
              <w:spacing w:after="0" w:line="240" w:lineRule="auto"/>
              <w:jc w:val="center"/>
              <w:rPr/>
            </w:pPr>
            <w:r w:rsidDel="00000000" w:rsidR="00000000" w:rsidRPr="00000000">
              <w:rPr>
                <w:sz w:val="17"/>
                <w:szCs w:val="17"/>
                <w:rtl w:val="0"/>
              </w:rPr>
              <w:t xml:space="preserve">3,95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05">
            <w:pPr>
              <w:spacing w:after="0" w:line="240" w:lineRule="auto"/>
              <w:jc w:val="center"/>
              <w:rPr/>
            </w:pPr>
            <w:r w:rsidDel="00000000" w:rsidR="00000000" w:rsidRPr="00000000">
              <w:rPr>
                <w:sz w:val="17"/>
                <w:szCs w:val="17"/>
                <w:rtl w:val="0"/>
              </w:rPr>
              <w:t xml:space="preserve">niže je bolje</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06">
            <w:pPr>
              <w:spacing w:after="0" w:line="240" w:lineRule="auto"/>
              <w:jc w:val="left"/>
              <w:rPr/>
            </w:pPr>
            <w:r w:rsidDel="00000000" w:rsidR="00000000" w:rsidRPr="00000000">
              <w:rPr>
                <w:sz w:val="17"/>
                <w:szCs w:val="17"/>
                <w:rtl w:val="0"/>
              </w:rPr>
              <w:t xml:space="preserve">Medijan greške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07">
            <w:pPr>
              <w:spacing w:after="0" w:line="240" w:lineRule="auto"/>
              <w:jc w:val="center"/>
              <w:rPr/>
            </w:pPr>
            <w:r w:rsidDel="00000000" w:rsidR="00000000" w:rsidRPr="00000000">
              <w:rPr>
                <w:sz w:val="17"/>
                <w:szCs w:val="17"/>
                <w:rtl w:val="0"/>
              </w:rPr>
              <w:t xml:space="preserve">3,0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08">
            <w:pPr>
              <w:spacing w:after="0" w:line="240" w:lineRule="auto"/>
              <w:jc w:val="center"/>
              <w:rPr/>
            </w:pPr>
            <w:r w:rsidDel="00000000" w:rsidR="00000000" w:rsidRPr="00000000">
              <w:rPr>
                <w:sz w:val="17"/>
                <w:szCs w:val="17"/>
                <w:rtl w:val="0"/>
              </w:rPr>
              <w:t xml:space="preserve">4,0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09">
            <w:pPr>
              <w:spacing w:after="0" w:line="240" w:lineRule="auto"/>
              <w:jc w:val="center"/>
              <w:rPr/>
            </w:pPr>
            <w:r w:rsidDel="00000000" w:rsidR="00000000" w:rsidRPr="00000000">
              <w:rPr>
                <w:sz w:val="17"/>
                <w:szCs w:val="17"/>
                <w:rtl w:val="0"/>
              </w:rPr>
              <w:t xml:space="preserve">mjesta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0A">
            <w:pPr>
              <w:spacing w:after="0" w:line="240" w:lineRule="auto"/>
              <w:jc w:val="left"/>
              <w:rPr/>
            </w:pPr>
            <w:r w:rsidDel="00000000" w:rsidR="00000000" w:rsidRPr="00000000">
              <w:rPr>
                <w:sz w:val="17"/>
                <w:szCs w:val="17"/>
                <w:rtl w:val="0"/>
              </w:rPr>
              <w:t xml:space="preserve">Spearman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0B">
            <w:pPr>
              <w:spacing w:after="0" w:line="240" w:lineRule="auto"/>
              <w:jc w:val="center"/>
              <w:rPr/>
            </w:pPr>
            <w:r w:rsidDel="00000000" w:rsidR="00000000" w:rsidRPr="00000000">
              <w:rPr>
                <w:sz w:val="17"/>
                <w:szCs w:val="17"/>
                <w:rtl w:val="0"/>
              </w:rPr>
              <w:t xml:space="preserve">0,756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0C">
            <w:pPr>
              <w:spacing w:after="0" w:line="240" w:lineRule="auto"/>
              <w:jc w:val="center"/>
              <w:rPr/>
            </w:pPr>
            <w:r w:rsidDel="00000000" w:rsidR="00000000" w:rsidRPr="00000000">
              <w:rPr>
                <w:sz w:val="17"/>
                <w:szCs w:val="17"/>
                <w:rtl w:val="0"/>
              </w:rPr>
              <w:t xml:space="preserve">0,713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0D">
            <w:pPr>
              <w:spacing w:after="0" w:line="240" w:lineRule="auto"/>
              <w:jc w:val="center"/>
              <w:rPr/>
            </w:pPr>
            <w:r w:rsidDel="00000000" w:rsidR="00000000" w:rsidRPr="00000000">
              <w:rPr>
                <w:sz w:val="17"/>
                <w:szCs w:val="17"/>
                <w:rtl w:val="0"/>
              </w:rPr>
              <w:t xml:space="preserve">više je bolje</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0E">
            <w:pPr>
              <w:spacing w:after="0" w:line="240" w:lineRule="auto"/>
              <w:jc w:val="left"/>
              <w:rPr/>
            </w:pPr>
            <w:r w:rsidDel="00000000" w:rsidR="00000000" w:rsidRPr="00000000">
              <w:rPr>
                <w:sz w:val="17"/>
                <w:szCs w:val="17"/>
                <w:rtl w:val="0"/>
              </w:rPr>
              <w:t xml:space="preserve">Top-3 preklapanje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0F">
            <w:pPr>
              <w:spacing w:after="0" w:line="240" w:lineRule="auto"/>
              <w:jc w:val="center"/>
              <w:rPr/>
            </w:pPr>
            <w:r w:rsidDel="00000000" w:rsidR="00000000" w:rsidRPr="00000000">
              <w:rPr>
                <w:sz w:val="17"/>
                <w:szCs w:val="17"/>
                <w:rtl w:val="0"/>
              </w:rPr>
              <w:t xml:space="preserve">0,0 %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10">
            <w:pPr>
              <w:spacing w:after="0" w:line="240" w:lineRule="auto"/>
              <w:jc w:val="center"/>
              <w:rPr/>
            </w:pPr>
            <w:r w:rsidDel="00000000" w:rsidR="00000000" w:rsidRPr="00000000">
              <w:rPr>
                <w:sz w:val="17"/>
                <w:szCs w:val="17"/>
                <w:rtl w:val="0"/>
              </w:rPr>
              <w:t xml:space="preserve">0,0 %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11">
            <w:pPr>
              <w:spacing w:after="0" w:line="240" w:lineRule="auto"/>
              <w:jc w:val="center"/>
              <w:rPr/>
            </w:pPr>
            <w:r w:rsidDel="00000000" w:rsidR="00000000" w:rsidRPr="00000000">
              <w:rPr>
                <w:sz w:val="17"/>
                <w:szCs w:val="17"/>
                <w:rtl w:val="0"/>
              </w:rPr>
              <w:t xml:space="preserve">oba scenarija promašuju novi vrh</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12">
            <w:pPr>
              <w:spacing w:after="0" w:line="240" w:lineRule="auto"/>
              <w:jc w:val="left"/>
              <w:rPr/>
            </w:pPr>
            <w:r w:rsidDel="00000000" w:rsidR="00000000" w:rsidRPr="00000000">
              <w:rPr>
                <w:sz w:val="17"/>
                <w:szCs w:val="17"/>
                <w:rtl w:val="0"/>
              </w:rPr>
              <w:t xml:space="preserve">Pogodak pobjednika</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13">
            <w:pPr>
              <w:spacing w:after="0" w:line="240" w:lineRule="auto"/>
              <w:jc w:val="center"/>
              <w:rPr/>
            </w:pPr>
            <w:r w:rsidDel="00000000" w:rsidR="00000000" w:rsidRPr="00000000">
              <w:rPr>
                <w:sz w:val="17"/>
                <w:szCs w:val="17"/>
                <w:rtl w:val="0"/>
              </w:rPr>
              <w:t xml:space="preserve">15,4 %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14">
            <w:pPr>
              <w:spacing w:after="0" w:line="240" w:lineRule="auto"/>
              <w:jc w:val="center"/>
              <w:rPr/>
            </w:pPr>
            <w:r w:rsidDel="00000000" w:rsidR="00000000" w:rsidRPr="00000000">
              <w:rPr>
                <w:sz w:val="17"/>
                <w:szCs w:val="17"/>
                <w:rtl w:val="0"/>
              </w:rPr>
              <w:t xml:space="preserve">15,4 %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15">
            <w:pPr>
              <w:spacing w:after="0" w:line="240" w:lineRule="auto"/>
              <w:jc w:val="center"/>
              <w:rPr/>
            </w:pPr>
            <w:r w:rsidDel="00000000" w:rsidR="00000000" w:rsidRPr="00000000">
              <w:rPr>
                <w:sz w:val="17"/>
                <w:szCs w:val="17"/>
                <w:rtl w:val="0"/>
              </w:rPr>
              <w:t xml:space="preserve">2 od 13 utrka</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16">
            <w:pPr>
              <w:spacing w:after="0" w:line="240" w:lineRule="auto"/>
              <w:jc w:val="left"/>
              <w:rPr/>
            </w:pPr>
            <w:r w:rsidDel="00000000" w:rsidR="00000000" w:rsidRPr="00000000">
              <w:rPr>
                <w:sz w:val="17"/>
                <w:szCs w:val="17"/>
                <w:rtl w:val="0"/>
              </w:rPr>
              <w:t xml:space="preserve">MAE konstruktora</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17">
            <w:pPr>
              <w:spacing w:after="0" w:line="240" w:lineRule="auto"/>
              <w:jc w:val="center"/>
              <w:rPr/>
            </w:pPr>
            <w:r w:rsidDel="00000000" w:rsidR="00000000" w:rsidRPr="00000000">
              <w:rPr>
                <w:sz w:val="17"/>
                <w:szCs w:val="17"/>
                <w:rtl w:val="0"/>
              </w:rPr>
              <w:t xml:space="preserve">1,45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18">
            <w:pPr>
              <w:spacing w:after="0" w:line="240" w:lineRule="auto"/>
              <w:jc w:val="center"/>
              <w:rPr/>
            </w:pPr>
            <w:r w:rsidDel="00000000" w:rsidR="00000000" w:rsidRPr="00000000">
              <w:rPr>
                <w:sz w:val="17"/>
                <w:szCs w:val="17"/>
                <w:rtl w:val="0"/>
              </w:rPr>
              <w:t xml:space="preserve">1,82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19">
            <w:pPr>
              <w:spacing w:after="0" w:line="240" w:lineRule="auto"/>
              <w:jc w:val="center"/>
              <w:rPr/>
            </w:pPr>
            <w:r w:rsidDel="00000000" w:rsidR="00000000" w:rsidRPr="00000000">
              <w:rPr>
                <w:sz w:val="17"/>
                <w:szCs w:val="17"/>
                <w:rtl w:val="0"/>
              </w:rPr>
              <w:t xml:space="preserve">stroga varijanta slučajno niža</w:t>
            </w:r>
            <w:r w:rsidDel="00000000" w:rsidR="00000000" w:rsidRPr="00000000">
              <w:rPr>
                <w:rtl w:val="0"/>
              </w:rPr>
            </w:r>
          </w:p>
        </w:tc>
      </w:tr>
    </w:tbl>
    <w:p w:rsidR="00000000" w:rsidDel="00000000" w:rsidP="00000000" w:rsidRDefault="00000000" w:rsidRPr="00000000" w14:paraId="0000031A">
      <w:pPr>
        <w:spacing w:after="0" w:lineRule="auto"/>
        <w:rPr/>
      </w:pPr>
      <w:r w:rsidDel="00000000" w:rsidR="00000000" w:rsidRPr="00000000">
        <w:rPr>
          <w:rtl w:val="0"/>
        </w:rPr>
      </w:r>
    </w:p>
    <w:p w:rsidR="00000000" w:rsidDel="00000000" w:rsidP="00000000" w:rsidRDefault="00000000" w:rsidRPr="00000000" w14:paraId="0000031B">
      <w:pPr>
        <w:ind w:firstLine="425"/>
        <w:rPr/>
      </w:pPr>
      <w:r w:rsidDel="00000000" w:rsidR="00000000" w:rsidRPr="00000000">
        <w:rPr>
          <w:rtl w:val="0"/>
        </w:rPr>
        <w:t xml:space="preserve">Sekvencijalna prognoza nije bolja od stroge na MAE-u ovog djelimičnog poretka. To ne znači da je ignorisanje 2025. opčenito korisno. Rezultat pokazuje da je nova sezona promijenila odnos snaga na način koji prosta asimilacija završnog poretka 2025. nije uhvatila. Razlika može nastati zbog novog tehničkog paketa, razvoja bolida, promjena vozača i male veličine uzorka od 13 utrka. Bez dodatnih tehničkih podataka nije moguće uzročno pripisati grešku samo pravilima.</w:t>
      </w:r>
    </w:p>
    <w:p w:rsidR="00000000" w:rsidDel="00000000" w:rsidP="00000000" w:rsidRDefault="00000000" w:rsidRPr="00000000" w14:paraId="0000031C">
      <w:pPr>
        <w:pStyle w:val="Heading2"/>
        <w:rPr/>
      </w:pPr>
      <w:r w:rsidDel="00000000" w:rsidR="00000000" w:rsidRPr="00000000">
        <w:rPr>
          <w:rFonts w:ascii="Times New Roman" w:cs="Times New Roman" w:eastAsia="Times New Roman" w:hAnsi="Times New Roman"/>
          <w:rtl w:val="0"/>
        </w:rPr>
        <w:t xml:space="preserve">8.4. Nowcast nakon 13. utrke</w:t>
      </w:r>
      <w:r w:rsidDel="00000000" w:rsidR="00000000" w:rsidRPr="00000000">
        <w:rPr>
          <w:rtl w:val="0"/>
        </w:rPr>
      </w:r>
    </w:p>
    <w:p w:rsidR="00000000" w:rsidDel="00000000" w:rsidP="00000000" w:rsidRDefault="00000000" w:rsidRPr="00000000" w14:paraId="0000031D">
      <w:pPr>
        <w:ind w:firstLine="425"/>
        <w:rPr/>
      </w:pPr>
      <w:r w:rsidDel="00000000" w:rsidR="00000000" w:rsidRPr="00000000">
        <w:rPr>
          <w:rtl w:val="0"/>
        </w:rPr>
        <w:t xml:space="preserve">Nowcast više nije predsezonska prognoza. On počinje od službenih bodova nakon Italije, pojačava recentno stanje vozača i timova na osnovu 2026. rezultata, te simulira samo preostalih deset utrka. Zato odgovara na drugo pitanje: koji je najvjerovatniji kraj sezone pod uslovom da je trenutno stanje tačno i da buduća forma približno prati kombinaciju historijskog modela i 2026. signala?</w:t>
      </w:r>
    </w:p>
    <w:p w:rsidR="00000000" w:rsidDel="00000000" w:rsidP="00000000" w:rsidRDefault="00000000" w:rsidRPr="00000000" w14:paraId="0000031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15. Nowcast vodećih vozača za kraj sezone 2026.</w:t>
      </w:r>
    </w:p>
    <w:tbl>
      <w:tblPr>
        <w:tblStyle w:val="Table18"/>
        <w:tblW w:w="86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2381"/>
        <w:gridCol w:w="1474"/>
        <w:gridCol w:w="907"/>
        <w:gridCol w:w="907"/>
        <w:gridCol w:w="1134"/>
        <w:gridCol w:w="1134"/>
        <w:tblGridChange w:id="0">
          <w:tblGrid>
            <w:gridCol w:w="737"/>
            <w:gridCol w:w="2381"/>
            <w:gridCol w:w="1474"/>
            <w:gridCol w:w="907"/>
            <w:gridCol w:w="907"/>
            <w:gridCol w:w="1134"/>
            <w:gridCol w:w="1134"/>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31F">
            <w:pPr>
              <w:spacing w:after="0" w:line="240" w:lineRule="auto"/>
              <w:jc w:val="center"/>
              <w:rPr/>
            </w:pPr>
            <w:r w:rsidDel="00000000" w:rsidR="00000000" w:rsidRPr="00000000">
              <w:rPr>
                <w:b w:val="1"/>
                <w:bCs w:val="1"/>
                <w:color w:val="1f4e79"/>
                <w:sz w:val="16"/>
                <w:szCs w:val="16"/>
                <w:rtl w:val="0"/>
              </w:rPr>
              <w:t xml:space="preserve">Rang</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20">
            <w:pPr>
              <w:spacing w:after="0" w:line="240" w:lineRule="auto"/>
              <w:jc w:val="center"/>
              <w:rPr/>
            </w:pPr>
            <w:r w:rsidDel="00000000" w:rsidR="00000000" w:rsidRPr="00000000">
              <w:rPr>
                <w:b w:val="1"/>
                <w:bCs w:val="1"/>
                <w:color w:val="1f4e79"/>
                <w:sz w:val="16"/>
                <w:szCs w:val="16"/>
                <w:rtl w:val="0"/>
              </w:rPr>
              <w:t xml:space="preserve">Vozač</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21">
            <w:pPr>
              <w:spacing w:after="0" w:line="240" w:lineRule="auto"/>
              <w:jc w:val="center"/>
              <w:rPr/>
            </w:pPr>
            <w:r w:rsidDel="00000000" w:rsidR="00000000" w:rsidRPr="00000000">
              <w:rPr>
                <w:b w:val="1"/>
                <w:bCs w:val="1"/>
                <w:color w:val="1f4e79"/>
                <w:sz w:val="16"/>
                <w:szCs w:val="16"/>
                <w:rtl w:val="0"/>
              </w:rPr>
              <w:t xml:space="preserve">Oček. bodovi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22">
            <w:pPr>
              <w:spacing w:after="0" w:line="240" w:lineRule="auto"/>
              <w:jc w:val="center"/>
              <w:rPr/>
            </w:pPr>
            <w:r w:rsidDel="00000000" w:rsidR="00000000" w:rsidRPr="00000000">
              <w:rPr>
                <w:b w:val="1"/>
                <w:bCs w:val="1"/>
                <w:color w:val="1f4e79"/>
                <w:sz w:val="16"/>
                <w:szCs w:val="16"/>
                <w:rtl w:val="0"/>
              </w:rPr>
              <w:t xml:space="preserve">P10</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23">
            <w:pPr>
              <w:spacing w:after="0" w:line="240" w:lineRule="auto"/>
              <w:jc w:val="center"/>
              <w:rPr/>
            </w:pPr>
            <w:r w:rsidDel="00000000" w:rsidR="00000000" w:rsidRPr="00000000">
              <w:rPr>
                <w:b w:val="1"/>
                <w:bCs w:val="1"/>
                <w:color w:val="1f4e79"/>
                <w:sz w:val="16"/>
                <w:szCs w:val="16"/>
                <w:rtl w:val="0"/>
              </w:rPr>
              <w:t xml:space="preserve">P90</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24">
            <w:pPr>
              <w:spacing w:after="0" w:line="240" w:lineRule="auto"/>
              <w:jc w:val="center"/>
              <w:rPr/>
            </w:pPr>
            <w:r w:rsidDel="00000000" w:rsidR="00000000" w:rsidRPr="00000000">
              <w:rPr>
                <w:b w:val="1"/>
                <w:bCs w:val="1"/>
                <w:color w:val="1f4e79"/>
                <w:sz w:val="16"/>
                <w:szCs w:val="16"/>
                <w:rtl w:val="0"/>
              </w:rPr>
              <w:t xml:space="preserve">Naslov</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25">
            <w:pPr>
              <w:spacing w:after="0" w:line="240" w:lineRule="auto"/>
              <w:jc w:val="center"/>
              <w:rPr/>
            </w:pPr>
            <w:r w:rsidDel="00000000" w:rsidR="00000000" w:rsidRPr="00000000">
              <w:rPr>
                <w:b w:val="1"/>
                <w:bCs w:val="1"/>
                <w:color w:val="1f4e79"/>
                <w:sz w:val="16"/>
                <w:szCs w:val="16"/>
                <w:rtl w:val="0"/>
              </w:rPr>
              <w:t xml:space="preserve">Top 3</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26">
            <w:pPr>
              <w:spacing w:after="0" w:line="240" w:lineRule="auto"/>
              <w:jc w:val="left"/>
              <w:rPr/>
            </w:pPr>
            <w:r w:rsidDel="00000000" w:rsidR="00000000" w:rsidRPr="00000000">
              <w:rPr>
                <w:sz w:val="16"/>
                <w:szCs w:val="16"/>
                <w:rtl w:val="0"/>
              </w:rPr>
              <w:t xml:space="preserve">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27">
            <w:pPr>
              <w:spacing w:after="0" w:line="240" w:lineRule="auto"/>
              <w:jc w:val="center"/>
              <w:rPr/>
            </w:pPr>
            <w:r w:rsidDel="00000000" w:rsidR="00000000" w:rsidRPr="00000000">
              <w:rPr>
                <w:sz w:val="16"/>
                <w:szCs w:val="16"/>
                <w:rtl w:val="0"/>
              </w:rPr>
              <w:t xml:space="preserve">Kimi Antonelli</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28">
            <w:pPr>
              <w:spacing w:after="0" w:line="240" w:lineRule="auto"/>
              <w:jc w:val="center"/>
              <w:rPr/>
            </w:pPr>
            <w:r w:rsidDel="00000000" w:rsidR="00000000" w:rsidRPr="00000000">
              <w:rPr>
                <w:sz w:val="16"/>
                <w:szCs w:val="16"/>
                <w:rtl w:val="0"/>
              </w:rPr>
              <w:t xml:space="preserve">417,1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29">
            <w:pPr>
              <w:spacing w:after="0" w:line="240" w:lineRule="auto"/>
              <w:jc w:val="center"/>
              <w:rPr/>
            </w:pPr>
            <w:r w:rsidDel="00000000" w:rsidR="00000000" w:rsidRPr="00000000">
              <w:rPr>
                <w:sz w:val="16"/>
                <w:szCs w:val="16"/>
                <w:rtl w:val="0"/>
              </w:rPr>
              <w:t xml:space="preserve">382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2A">
            <w:pPr>
              <w:spacing w:after="0" w:line="240" w:lineRule="auto"/>
              <w:jc w:val="center"/>
              <w:rPr/>
            </w:pPr>
            <w:r w:rsidDel="00000000" w:rsidR="00000000" w:rsidRPr="00000000">
              <w:rPr>
                <w:sz w:val="16"/>
                <w:szCs w:val="16"/>
                <w:rtl w:val="0"/>
              </w:rPr>
              <w:t xml:space="preserve">451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2B">
            <w:pPr>
              <w:spacing w:after="0" w:line="240" w:lineRule="auto"/>
              <w:jc w:val="center"/>
              <w:rPr/>
            </w:pPr>
            <w:r w:rsidDel="00000000" w:rsidR="00000000" w:rsidRPr="00000000">
              <w:rPr>
                <w:sz w:val="16"/>
                <w:szCs w:val="16"/>
                <w:rtl w:val="0"/>
              </w:rPr>
              <w:t xml:space="preserve">96,2 %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2C">
            <w:pPr>
              <w:spacing w:after="0" w:line="240" w:lineRule="auto"/>
              <w:jc w:val="center"/>
              <w:rPr/>
            </w:pPr>
            <w:r w:rsidDel="00000000" w:rsidR="00000000" w:rsidRPr="00000000">
              <w:rPr>
                <w:sz w:val="16"/>
                <w:szCs w:val="16"/>
                <w:rtl w:val="0"/>
              </w:rPr>
              <w:t xml:space="preserve">100,0 %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2D">
            <w:pPr>
              <w:spacing w:after="0" w:line="240" w:lineRule="auto"/>
              <w:jc w:val="left"/>
              <w:rPr/>
            </w:pPr>
            <w:r w:rsidDel="00000000" w:rsidR="00000000" w:rsidRPr="00000000">
              <w:rPr>
                <w:sz w:val="16"/>
                <w:szCs w:val="16"/>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2E">
            <w:pPr>
              <w:spacing w:after="0" w:line="240" w:lineRule="auto"/>
              <w:jc w:val="center"/>
              <w:rPr/>
            </w:pPr>
            <w:r w:rsidDel="00000000" w:rsidR="00000000" w:rsidRPr="00000000">
              <w:rPr>
                <w:sz w:val="16"/>
                <w:szCs w:val="16"/>
                <w:rtl w:val="0"/>
              </w:rPr>
              <w:t xml:space="preserve">George Russell</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2F">
            <w:pPr>
              <w:spacing w:after="0" w:line="240" w:lineRule="auto"/>
              <w:jc w:val="center"/>
              <w:rPr/>
            </w:pPr>
            <w:r w:rsidDel="00000000" w:rsidR="00000000" w:rsidRPr="00000000">
              <w:rPr>
                <w:sz w:val="16"/>
                <w:szCs w:val="16"/>
                <w:rtl w:val="0"/>
              </w:rPr>
              <w:t xml:space="preserve">346,6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30">
            <w:pPr>
              <w:spacing w:after="0" w:line="240" w:lineRule="auto"/>
              <w:jc w:val="center"/>
              <w:rPr/>
            </w:pPr>
            <w:r w:rsidDel="00000000" w:rsidR="00000000" w:rsidRPr="00000000">
              <w:rPr>
                <w:sz w:val="16"/>
                <w:szCs w:val="16"/>
                <w:rtl w:val="0"/>
              </w:rPr>
              <w:t xml:space="preserve">311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31">
            <w:pPr>
              <w:spacing w:after="0" w:line="240" w:lineRule="auto"/>
              <w:jc w:val="center"/>
              <w:rPr/>
            </w:pPr>
            <w:r w:rsidDel="00000000" w:rsidR="00000000" w:rsidRPr="00000000">
              <w:rPr>
                <w:sz w:val="16"/>
                <w:szCs w:val="16"/>
                <w:rtl w:val="0"/>
              </w:rPr>
              <w:t xml:space="preserve">382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32">
            <w:pPr>
              <w:spacing w:after="0" w:line="240" w:lineRule="auto"/>
              <w:jc w:val="center"/>
              <w:rPr/>
            </w:pPr>
            <w:r w:rsidDel="00000000" w:rsidR="00000000" w:rsidRPr="00000000">
              <w:rPr>
                <w:sz w:val="16"/>
                <w:szCs w:val="16"/>
                <w:rtl w:val="0"/>
              </w:rPr>
              <w:t xml:space="preserve">3,6 %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33">
            <w:pPr>
              <w:spacing w:after="0" w:line="240" w:lineRule="auto"/>
              <w:jc w:val="center"/>
              <w:rPr/>
            </w:pPr>
            <w:r w:rsidDel="00000000" w:rsidR="00000000" w:rsidRPr="00000000">
              <w:rPr>
                <w:sz w:val="16"/>
                <w:szCs w:val="16"/>
                <w:rtl w:val="0"/>
              </w:rPr>
              <w:t xml:space="preserve">95,3 %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34">
            <w:pPr>
              <w:spacing w:after="0" w:line="240" w:lineRule="auto"/>
              <w:jc w:val="left"/>
              <w:rPr/>
            </w:pPr>
            <w:r w:rsidDel="00000000" w:rsidR="00000000" w:rsidRPr="00000000">
              <w:rPr>
                <w:sz w:val="16"/>
                <w:szCs w:val="16"/>
                <w:rtl w:val="0"/>
              </w:rPr>
              <w:t xml:space="preserve">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35">
            <w:pPr>
              <w:spacing w:after="0" w:line="240" w:lineRule="auto"/>
              <w:jc w:val="center"/>
              <w:rPr/>
            </w:pPr>
            <w:r w:rsidDel="00000000" w:rsidR="00000000" w:rsidRPr="00000000">
              <w:rPr>
                <w:sz w:val="16"/>
                <w:szCs w:val="16"/>
                <w:rtl w:val="0"/>
              </w:rPr>
              <w:t xml:space="preserve">Lewis Hamilton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36">
            <w:pPr>
              <w:spacing w:after="0" w:line="240" w:lineRule="auto"/>
              <w:jc w:val="center"/>
              <w:rPr/>
            </w:pPr>
            <w:r w:rsidDel="00000000" w:rsidR="00000000" w:rsidRPr="00000000">
              <w:rPr>
                <w:sz w:val="16"/>
                <w:szCs w:val="16"/>
                <w:rtl w:val="0"/>
              </w:rPr>
              <w:t xml:space="preserve">297,5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37">
            <w:pPr>
              <w:spacing w:after="0" w:line="240" w:lineRule="auto"/>
              <w:jc w:val="center"/>
              <w:rPr/>
            </w:pPr>
            <w:r w:rsidDel="00000000" w:rsidR="00000000" w:rsidRPr="00000000">
              <w:rPr>
                <w:sz w:val="16"/>
                <w:szCs w:val="16"/>
                <w:rtl w:val="0"/>
              </w:rPr>
              <w:t xml:space="preserve">262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38">
            <w:pPr>
              <w:spacing w:after="0" w:line="240" w:lineRule="auto"/>
              <w:jc w:val="center"/>
              <w:rPr/>
            </w:pPr>
            <w:r w:rsidDel="00000000" w:rsidR="00000000" w:rsidRPr="00000000">
              <w:rPr>
                <w:sz w:val="16"/>
                <w:szCs w:val="16"/>
                <w:rtl w:val="0"/>
              </w:rPr>
              <w:t xml:space="preserve">333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39">
            <w:pPr>
              <w:spacing w:after="0" w:line="240" w:lineRule="auto"/>
              <w:jc w:val="center"/>
              <w:rPr/>
            </w:pPr>
            <w:r w:rsidDel="00000000" w:rsidR="00000000" w:rsidRPr="00000000">
              <w:rPr>
                <w:sz w:val="16"/>
                <w:szCs w:val="16"/>
                <w:rtl w:val="0"/>
              </w:rPr>
              <w:t xml:space="preserve">0,2 %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3A">
            <w:pPr>
              <w:spacing w:after="0" w:line="240" w:lineRule="auto"/>
              <w:jc w:val="center"/>
              <w:rPr/>
            </w:pPr>
            <w:r w:rsidDel="00000000" w:rsidR="00000000" w:rsidRPr="00000000">
              <w:rPr>
                <w:sz w:val="16"/>
                <w:szCs w:val="16"/>
                <w:rtl w:val="0"/>
              </w:rPr>
              <w:t xml:space="preserve">50,4 %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3B">
            <w:pPr>
              <w:spacing w:after="0" w:line="240" w:lineRule="auto"/>
              <w:jc w:val="left"/>
              <w:rPr/>
            </w:pPr>
            <w:r w:rsidDel="00000000" w:rsidR="00000000" w:rsidRPr="00000000">
              <w:rPr>
                <w:sz w:val="16"/>
                <w:szCs w:val="16"/>
                <w:rtl w:val="0"/>
              </w:rPr>
              <w:t xml:space="preserve">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3C">
            <w:pPr>
              <w:spacing w:after="0" w:line="240" w:lineRule="auto"/>
              <w:jc w:val="center"/>
              <w:rPr/>
            </w:pPr>
            <w:r w:rsidDel="00000000" w:rsidR="00000000" w:rsidRPr="00000000">
              <w:rPr>
                <w:sz w:val="16"/>
                <w:szCs w:val="16"/>
                <w:rtl w:val="0"/>
              </w:rPr>
              <w:t xml:space="preserve">Lando Norris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3D">
            <w:pPr>
              <w:spacing w:after="0" w:line="240" w:lineRule="auto"/>
              <w:jc w:val="center"/>
              <w:rPr/>
            </w:pPr>
            <w:r w:rsidDel="00000000" w:rsidR="00000000" w:rsidRPr="00000000">
              <w:rPr>
                <w:sz w:val="16"/>
                <w:szCs w:val="16"/>
                <w:rtl w:val="0"/>
              </w:rPr>
              <w:t xml:space="preserve">287,7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3E">
            <w:pPr>
              <w:spacing w:after="0" w:line="240" w:lineRule="auto"/>
              <w:jc w:val="center"/>
              <w:rPr/>
            </w:pPr>
            <w:r w:rsidDel="00000000" w:rsidR="00000000" w:rsidRPr="00000000">
              <w:rPr>
                <w:sz w:val="16"/>
                <w:szCs w:val="16"/>
                <w:rtl w:val="0"/>
              </w:rPr>
              <w:t xml:space="preserve">254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3F">
            <w:pPr>
              <w:spacing w:after="0" w:line="240" w:lineRule="auto"/>
              <w:jc w:val="center"/>
              <w:rPr/>
            </w:pPr>
            <w:r w:rsidDel="00000000" w:rsidR="00000000" w:rsidRPr="00000000">
              <w:rPr>
                <w:sz w:val="16"/>
                <w:szCs w:val="16"/>
                <w:rtl w:val="0"/>
              </w:rPr>
              <w:t xml:space="preserve">322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40">
            <w:pPr>
              <w:spacing w:after="0" w:line="240" w:lineRule="auto"/>
              <w:jc w:val="center"/>
              <w:rPr/>
            </w:pPr>
            <w:r w:rsidDel="00000000" w:rsidR="00000000" w:rsidRPr="00000000">
              <w:rPr>
                <w:sz w:val="16"/>
                <w:szCs w:val="16"/>
                <w:rtl w:val="0"/>
              </w:rPr>
              <w:t xml:space="preserve">0,1 %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41">
            <w:pPr>
              <w:spacing w:after="0" w:line="240" w:lineRule="auto"/>
              <w:jc w:val="center"/>
              <w:rPr/>
            </w:pPr>
            <w:r w:rsidDel="00000000" w:rsidR="00000000" w:rsidRPr="00000000">
              <w:rPr>
                <w:sz w:val="16"/>
                <w:szCs w:val="16"/>
                <w:rtl w:val="0"/>
              </w:rPr>
              <w:t xml:space="preserve">34,4 %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42">
            <w:pPr>
              <w:spacing w:after="0" w:line="240" w:lineRule="auto"/>
              <w:jc w:val="left"/>
              <w:rPr/>
            </w:pPr>
            <w:r w:rsidDel="00000000" w:rsidR="00000000" w:rsidRPr="00000000">
              <w:rPr>
                <w:sz w:val="16"/>
                <w:szCs w:val="16"/>
                <w:rtl w:val="0"/>
              </w:rPr>
              <w:t xml:space="preserve">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43">
            <w:pPr>
              <w:spacing w:after="0" w:line="240" w:lineRule="auto"/>
              <w:jc w:val="center"/>
              <w:rPr/>
            </w:pPr>
            <w:r w:rsidDel="00000000" w:rsidR="00000000" w:rsidRPr="00000000">
              <w:rPr>
                <w:sz w:val="16"/>
                <w:szCs w:val="16"/>
                <w:rtl w:val="0"/>
              </w:rPr>
              <w:t xml:space="preserve">Charles Leclerc</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44">
            <w:pPr>
              <w:spacing w:after="0" w:line="240" w:lineRule="auto"/>
              <w:jc w:val="center"/>
              <w:rPr/>
            </w:pPr>
            <w:r w:rsidDel="00000000" w:rsidR="00000000" w:rsidRPr="00000000">
              <w:rPr>
                <w:sz w:val="16"/>
                <w:szCs w:val="16"/>
                <w:rtl w:val="0"/>
              </w:rPr>
              <w:t xml:space="preserve">276,4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45">
            <w:pPr>
              <w:spacing w:after="0" w:line="240" w:lineRule="auto"/>
              <w:jc w:val="center"/>
              <w:rPr/>
            </w:pPr>
            <w:r w:rsidDel="00000000" w:rsidR="00000000" w:rsidRPr="00000000">
              <w:rPr>
                <w:sz w:val="16"/>
                <w:szCs w:val="16"/>
                <w:rtl w:val="0"/>
              </w:rPr>
              <w:t xml:space="preserve">242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46">
            <w:pPr>
              <w:spacing w:after="0" w:line="240" w:lineRule="auto"/>
              <w:jc w:val="center"/>
              <w:rPr/>
            </w:pPr>
            <w:r w:rsidDel="00000000" w:rsidR="00000000" w:rsidRPr="00000000">
              <w:rPr>
                <w:sz w:val="16"/>
                <w:szCs w:val="16"/>
                <w:rtl w:val="0"/>
              </w:rPr>
              <w:t xml:space="preserve">312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47">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48">
            <w:pPr>
              <w:spacing w:after="0" w:line="240" w:lineRule="auto"/>
              <w:jc w:val="center"/>
              <w:rPr/>
            </w:pPr>
            <w:r w:rsidDel="00000000" w:rsidR="00000000" w:rsidRPr="00000000">
              <w:rPr>
                <w:sz w:val="16"/>
                <w:szCs w:val="16"/>
                <w:rtl w:val="0"/>
              </w:rPr>
              <w:t xml:space="preserve">19,7 %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49">
            <w:pPr>
              <w:spacing w:after="0" w:line="240" w:lineRule="auto"/>
              <w:jc w:val="left"/>
              <w:rPr/>
            </w:pPr>
            <w:r w:rsidDel="00000000" w:rsidR="00000000" w:rsidRPr="00000000">
              <w:rPr>
                <w:sz w:val="16"/>
                <w:szCs w:val="16"/>
                <w:rtl w:val="0"/>
              </w:rPr>
              <w:t xml:space="preserve">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4A">
            <w:pPr>
              <w:spacing w:after="0" w:line="240" w:lineRule="auto"/>
              <w:jc w:val="center"/>
              <w:rPr/>
            </w:pPr>
            <w:r w:rsidDel="00000000" w:rsidR="00000000" w:rsidRPr="00000000">
              <w:rPr>
                <w:sz w:val="16"/>
                <w:szCs w:val="16"/>
                <w:rtl w:val="0"/>
              </w:rPr>
              <w:t xml:space="preserve">Oscar Piastri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4B">
            <w:pPr>
              <w:spacing w:after="0" w:line="240" w:lineRule="auto"/>
              <w:jc w:val="center"/>
              <w:rPr/>
            </w:pPr>
            <w:r w:rsidDel="00000000" w:rsidR="00000000" w:rsidRPr="00000000">
              <w:rPr>
                <w:sz w:val="16"/>
                <w:szCs w:val="16"/>
                <w:rtl w:val="0"/>
              </w:rPr>
              <w:t xml:space="preserve">213,8</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4C">
            <w:pPr>
              <w:spacing w:after="0" w:line="240" w:lineRule="auto"/>
              <w:jc w:val="center"/>
              <w:rPr/>
            </w:pPr>
            <w:r w:rsidDel="00000000" w:rsidR="00000000" w:rsidRPr="00000000">
              <w:rPr>
                <w:sz w:val="16"/>
                <w:szCs w:val="16"/>
                <w:rtl w:val="0"/>
              </w:rPr>
              <w:t xml:space="preserve">182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4D">
            <w:pPr>
              <w:spacing w:after="0" w:line="240" w:lineRule="auto"/>
              <w:jc w:val="center"/>
              <w:rPr/>
            </w:pPr>
            <w:r w:rsidDel="00000000" w:rsidR="00000000" w:rsidRPr="00000000">
              <w:rPr>
                <w:sz w:val="16"/>
                <w:szCs w:val="16"/>
                <w:rtl w:val="0"/>
              </w:rPr>
              <w:t xml:space="preserve">246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4E">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4F">
            <w:pPr>
              <w:spacing w:after="0" w:line="240" w:lineRule="auto"/>
              <w:jc w:val="center"/>
              <w:rPr/>
            </w:pPr>
            <w:r w:rsidDel="00000000" w:rsidR="00000000" w:rsidRPr="00000000">
              <w:rPr>
                <w:sz w:val="16"/>
                <w:szCs w:val="16"/>
                <w:rtl w:val="0"/>
              </w:rPr>
              <w:t xml:space="preserve">0,2 %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50">
            <w:pPr>
              <w:spacing w:after="0" w:line="240" w:lineRule="auto"/>
              <w:jc w:val="left"/>
              <w:rPr/>
            </w:pPr>
            <w:r w:rsidDel="00000000" w:rsidR="00000000" w:rsidRPr="00000000">
              <w:rPr>
                <w:sz w:val="16"/>
                <w:szCs w:val="16"/>
                <w:rtl w:val="0"/>
              </w:rPr>
              <w:t xml:space="preserve">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51">
            <w:pPr>
              <w:spacing w:after="0" w:line="240" w:lineRule="auto"/>
              <w:jc w:val="center"/>
              <w:rPr/>
            </w:pPr>
            <w:r w:rsidDel="00000000" w:rsidR="00000000" w:rsidRPr="00000000">
              <w:rPr>
                <w:sz w:val="16"/>
                <w:szCs w:val="16"/>
                <w:rtl w:val="0"/>
              </w:rPr>
              <w:t xml:space="preserve">Max Verstappen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52">
            <w:pPr>
              <w:spacing w:after="0" w:line="240" w:lineRule="auto"/>
              <w:jc w:val="center"/>
              <w:rPr/>
            </w:pPr>
            <w:r w:rsidDel="00000000" w:rsidR="00000000" w:rsidRPr="00000000">
              <w:rPr>
                <w:sz w:val="16"/>
                <w:szCs w:val="16"/>
                <w:rtl w:val="0"/>
              </w:rPr>
              <w:t xml:space="preserve">208,2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53">
            <w:pPr>
              <w:spacing w:after="0" w:line="240" w:lineRule="auto"/>
              <w:jc w:val="center"/>
              <w:rPr/>
            </w:pPr>
            <w:r w:rsidDel="00000000" w:rsidR="00000000" w:rsidRPr="00000000">
              <w:rPr>
                <w:sz w:val="16"/>
                <w:szCs w:val="16"/>
                <w:rtl w:val="0"/>
              </w:rPr>
              <w:t xml:space="preserve">178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54">
            <w:pPr>
              <w:spacing w:after="0" w:line="240" w:lineRule="auto"/>
              <w:jc w:val="center"/>
              <w:rPr/>
            </w:pPr>
            <w:r w:rsidDel="00000000" w:rsidR="00000000" w:rsidRPr="00000000">
              <w:rPr>
                <w:sz w:val="16"/>
                <w:szCs w:val="16"/>
                <w:rtl w:val="0"/>
              </w:rPr>
              <w:t xml:space="preserve">239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55">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56">
            <w:pPr>
              <w:spacing w:after="0" w:line="240" w:lineRule="auto"/>
              <w:jc w:val="center"/>
              <w:rPr/>
            </w:pPr>
            <w:r w:rsidDel="00000000" w:rsidR="00000000" w:rsidRPr="00000000">
              <w:rPr>
                <w:sz w:val="16"/>
                <w:szCs w:val="16"/>
                <w:rtl w:val="0"/>
              </w:rPr>
              <w:t xml:space="preserve">0,1 %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57">
            <w:pPr>
              <w:spacing w:after="0" w:line="240" w:lineRule="auto"/>
              <w:jc w:val="left"/>
              <w:rPr/>
            </w:pPr>
            <w:r w:rsidDel="00000000" w:rsidR="00000000" w:rsidRPr="00000000">
              <w:rPr>
                <w:sz w:val="16"/>
                <w:szCs w:val="16"/>
                <w:rtl w:val="0"/>
              </w:rPr>
              <w:t xml:space="preserve">8</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58">
            <w:pPr>
              <w:spacing w:after="0" w:line="240" w:lineRule="auto"/>
              <w:jc w:val="center"/>
              <w:rPr/>
            </w:pPr>
            <w:r w:rsidDel="00000000" w:rsidR="00000000" w:rsidRPr="00000000">
              <w:rPr>
                <w:sz w:val="16"/>
                <w:szCs w:val="16"/>
                <w:rtl w:val="0"/>
              </w:rPr>
              <w:t xml:space="preserve">Isack Hadjar</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59">
            <w:pPr>
              <w:spacing w:after="0" w:line="240" w:lineRule="auto"/>
              <w:jc w:val="center"/>
              <w:rPr/>
            </w:pPr>
            <w:r w:rsidDel="00000000" w:rsidR="00000000" w:rsidRPr="00000000">
              <w:rPr>
                <w:sz w:val="16"/>
                <w:szCs w:val="16"/>
                <w:rtl w:val="0"/>
              </w:rPr>
              <w:t xml:space="preserve">135,6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5A">
            <w:pPr>
              <w:spacing w:after="0" w:line="240" w:lineRule="auto"/>
              <w:jc w:val="center"/>
              <w:rPr/>
            </w:pPr>
            <w:r w:rsidDel="00000000" w:rsidR="00000000" w:rsidRPr="00000000">
              <w:rPr>
                <w:sz w:val="16"/>
                <w:szCs w:val="16"/>
                <w:rtl w:val="0"/>
              </w:rPr>
              <w:t xml:space="preserve">107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5B">
            <w:pPr>
              <w:spacing w:after="0" w:line="240" w:lineRule="auto"/>
              <w:jc w:val="center"/>
              <w:rPr/>
            </w:pPr>
            <w:r w:rsidDel="00000000" w:rsidR="00000000" w:rsidRPr="00000000">
              <w:rPr>
                <w:sz w:val="16"/>
                <w:szCs w:val="16"/>
                <w:rtl w:val="0"/>
              </w:rPr>
              <w:t xml:space="preserve">166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5C">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5D">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5E">
            <w:pPr>
              <w:spacing w:after="0" w:line="240" w:lineRule="auto"/>
              <w:jc w:val="left"/>
              <w:rPr/>
            </w:pPr>
            <w:r w:rsidDel="00000000" w:rsidR="00000000" w:rsidRPr="00000000">
              <w:rPr>
                <w:sz w:val="16"/>
                <w:szCs w:val="16"/>
                <w:rtl w:val="0"/>
              </w:rPr>
              <w:t xml:space="preserve">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5F">
            <w:pPr>
              <w:spacing w:after="0" w:line="240" w:lineRule="auto"/>
              <w:jc w:val="center"/>
              <w:rPr/>
            </w:pPr>
            <w:r w:rsidDel="00000000" w:rsidR="00000000" w:rsidRPr="00000000">
              <w:rPr>
                <w:sz w:val="16"/>
                <w:szCs w:val="16"/>
                <w:rtl w:val="0"/>
              </w:rPr>
              <w:t xml:space="preserve">Liam Lawson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60">
            <w:pPr>
              <w:spacing w:after="0" w:line="240" w:lineRule="auto"/>
              <w:jc w:val="center"/>
              <w:rPr/>
            </w:pPr>
            <w:r w:rsidDel="00000000" w:rsidR="00000000" w:rsidRPr="00000000">
              <w:rPr>
                <w:sz w:val="16"/>
                <w:szCs w:val="16"/>
                <w:rtl w:val="0"/>
              </w:rPr>
              <w:t xml:space="preserve">81,5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61">
            <w:pPr>
              <w:spacing w:after="0" w:line="240" w:lineRule="auto"/>
              <w:jc w:val="center"/>
              <w:rPr/>
            </w:pPr>
            <w:r w:rsidDel="00000000" w:rsidR="00000000" w:rsidRPr="00000000">
              <w:rPr>
                <w:sz w:val="16"/>
                <w:szCs w:val="16"/>
                <w:rtl w:val="0"/>
              </w:rPr>
              <w:t xml:space="preserve">63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62">
            <w:pPr>
              <w:spacing w:after="0" w:line="240" w:lineRule="auto"/>
              <w:jc w:val="center"/>
              <w:rPr/>
            </w:pPr>
            <w:r w:rsidDel="00000000" w:rsidR="00000000" w:rsidRPr="00000000">
              <w:rPr>
                <w:sz w:val="16"/>
                <w:szCs w:val="16"/>
                <w:rtl w:val="0"/>
              </w:rPr>
              <w:t xml:space="preserve">102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63">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64">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65">
            <w:pPr>
              <w:spacing w:after="0" w:line="240" w:lineRule="auto"/>
              <w:jc w:val="left"/>
              <w:rPr/>
            </w:pPr>
            <w:r w:rsidDel="00000000" w:rsidR="00000000" w:rsidRPr="00000000">
              <w:rPr>
                <w:sz w:val="16"/>
                <w:szCs w:val="16"/>
                <w:rtl w:val="0"/>
              </w:rPr>
              <w:t xml:space="preserve">10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66">
            <w:pPr>
              <w:spacing w:after="0" w:line="240" w:lineRule="auto"/>
              <w:jc w:val="center"/>
              <w:rPr/>
            </w:pPr>
            <w:r w:rsidDel="00000000" w:rsidR="00000000" w:rsidRPr="00000000">
              <w:rPr>
                <w:sz w:val="16"/>
                <w:szCs w:val="16"/>
                <w:rtl w:val="0"/>
              </w:rPr>
              <w:t xml:space="preserve">Pierre Gasly</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67">
            <w:pPr>
              <w:spacing w:after="0" w:line="240" w:lineRule="auto"/>
              <w:jc w:val="center"/>
              <w:rPr/>
            </w:pPr>
            <w:r w:rsidDel="00000000" w:rsidR="00000000" w:rsidRPr="00000000">
              <w:rPr>
                <w:sz w:val="16"/>
                <w:szCs w:val="16"/>
                <w:rtl w:val="0"/>
              </w:rPr>
              <w:t xml:space="preserve">67,7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68">
            <w:pPr>
              <w:spacing w:after="0" w:line="240" w:lineRule="auto"/>
              <w:jc w:val="center"/>
              <w:rPr/>
            </w:pPr>
            <w:r w:rsidDel="00000000" w:rsidR="00000000" w:rsidRPr="00000000">
              <w:rPr>
                <w:sz w:val="16"/>
                <w:szCs w:val="16"/>
                <w:rtl w:val="0"/>
              </w:rPr>
              <w:t xml:space="preserve">50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69">
            <w:pPr>
              <w:spacing w:after="0" w:line="240" w:lineRule="auto"/>
              <w:jc w:val="center"/>
              <w:rPr/>
            </w:pPr>
            <w:r w:rsidDel="00000000" w:rsidR="00000000" w:rsidRPr="00000000">
              <w:rPr>
                <w:sz w:val="16"/>
                <w:szCs w:val="16"/>
                <w:rtl w:val="0"/>
              </w:rPr>
              <w:t xml:space="preserve">89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6A">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6B">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bl>
    <w:p w:rsidR="00000000" w:rsidDel="00000000" w:rsidP="00000000" w:rsidRDefault="00000000" w:rsidRPr="00000000" w14:paraId="0000036C">
      <w:pPr>
        <w:spacing w:after="0" w:lineRule="auto"/>
        <w:rPr/>
      </w:pPr>
      <w:r w:rsidDel="00000000" w:rsidR="00000000" w:rsidRPr="00000000">
        <w:rPr>
          <w:rtl w:val="0"/>
        </w:rPr>
      </w:r>
    </w:p>
    <w:p w:rsidR="00000000" w:rsidDel="00000000" w:rsidP="00000000" w:rsidRDefault="00000000" w:rsidRPr="00000000" w14:paraId="0000036D">
      <w:pPr>
        <w:keepNext w:val="1"/>
        <w:spacing w:after="0" w:before="100" w:lineRule="auto"/>
        <w:jc w:val="center"/>
        <w:rPr/>
      </w:pPr>
      <w:r w:rsidDel="00000000" w:rsidR="00000000" w:rsidRPr="00000000">
        <w:rPr/>
        <w:drawing>
          <wp:inline distB="0" distT="0" distL="0" distR="0">
            <wp:extent cx="5544000" cy="3620427"/>
            <wp:effectExtent b="0" l="0" r="0" t="0"/>
            <wp:docPr descr="Intervali projektovanih bodova vodećih vozača za kraj 2026." id="22" name="image10.png"/>
            <a:graphic>
              <a:graphicData uri="http://schemas.openxmlformats.org/drawingml/2006/picture">
                <pic:pic>
                  <pic:nvPicPr>
                    <pic:cNvPr descr="Intervali projektovanih bodova vodećih vozača za kraj 2026." id="0" name="image10.png"/>
                    <pic:cNvPicPr preferRelativeResize="0"/>
                  </pic:nvPicPr>
                  <pic:blipFill>
                    <a:blip r:embed="rId17"/>
                    <a:srcRect b="0" l="0" r="0" t="0"/>
                    <a:stretch>
                      <a:fillRect/>
                    </a:stretch>
                  </pic:blipFill>
                  <pic:spPr>
                    <a:xfrm>
                      <a:off x="0" y="0"/>
                      <a:ext cx="5544000" cy="3620427"/>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11. Projektovani konačni bodovi vozača za 2026. sa 10-90. percentilom.</w:t>
      </w:r>
    </w:p>
    <w:p w:rsidR="00000000" w:rsidDel="00000000" w:rsidP="00000000" w:rsidRDefault="00000000" w:rsidRPr="00000000" w14:paraId="0000036F">
      <w:pPr>
        <w:ind w:firstLine="425"/>
        <w:rPr/>
      </w:pPr>
      <w:r w:rsidDel="00000000" w:rsidR="00000000" w:rsidRPr="00000000">
        <w:rPr>
          <w:rtl w:val="0"/>
        </w:rPr>
        <w:t xml:space="preserve">Antonellijevo očekivanje iznosi 417,1 bod, sa intervalom P10-P90 od 382 do 451 i modelskom vjerovatnoćom naslova od 96,2 %. Russell je drugi sa 346,6 bodova i 3,6 % vjerovatnoće naslova. Hamilton, Norris i Leclerc imaju očekivanja između približno 276 i 298 bodova i bore se prvenstveno za treće mjesto. Visoka Antonellijeva vjerovatnoća posljedica je kombinacije prednosti od 66 bodova nad Russellom, vodeće Mercedesove forme i samo deset preostalih utrka; ne predstavlja objektivnu ili garantovanu vjerovatnoću izvan modela.</w:t>
      </w:r>
    </w:p>
    <w:p w:rsidR="00000000" w:rsidDel="00000000" w:rsidP="00000000" w:rsidRDefault="00000000" w:rsidRPr="00000000" w14:paraId="0000037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16. Nowcast konstruktora za kraj sezone 2026.</w:t>
      </w:r>
    </w:p>
    <w:tbl>
      <w:tblPr>
        <w:tblStyle w:val="Table19"/>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2438"/>
        <w:gridCol w:w="1701"/>
        <w:gridCol w:w="1134"/>
        <w:gridCol w:w="1134"/>
        <w:gridCol w:w="1247"/>
        <w:tblGridChange w:id="0">
          <w:tblGrid>
            <w:gridCol w:w="850"/>
            <w:gridCol w:w="2438"/>
            <w:gridCol w:w="1701"/>
            <w:gridCol w:w="1134"/>
            <w:gridCol w:w="1134"/>
            <w:gridCol w:w="1247"/>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371">
            <w:pPr>
              <w:spacing w:after="0" w:line="240" w:lineRule="auto"/>
              <w:jc w:val="center"/>
              <w:rPr/>
            </w:pPr>
            <w:r w:rsidDel="00000000" w:rsidR="00000000" w:rsidRPr="00000000">
              <w:rPr>
                <w:b w:val="1"/>
                <w:bCs w:val="1"/>
                <w:color w:val="1f4e79"/>
                <w:sz w:val="16"/>
                <w:szCs w:val="16"/>
                <w:rtl w:val="0"/>
              </w:rPr>
              <w:t xml:space="preserve">Rang</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72">
            <w:pPr>
              <w:spacing w:after="0" w:line="240" w:lineRule="auto"/>
              <w:jc w:val="center"/>
              <w:rPr/>
            </w:pPr>
            <w:r w:rsidDel="00000000" w:rsidR="00000000" w:rsidRPr="00000000">
              <w:rPr>
                <w:b w:val="1"/>
                <w:bCs w:val="1"/>
                <w:color w:val="1f4e79"/>
                <w:sz w:val="16"/>
                <w:szCs w:val="16"/>
                <w:rtl w:val="0"/>
              </w:rPr>
              <w:t xml:space="preserve">Konstruktor</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73">
            <w:pPr>
              <w:spacing w:after="0" w:line="240" w:lineRule="auto"/>
              <w:jc w:val="center"/>
              <w:rPr/>
            </w:pPr>
            <w:r w:rsidDel="00000000" w:rsidR="00000000" w:rsidRPr="00000000">
              <w:rPr>
                <w:b w:val="1"/>
                <w:bCs w:val="1"/>
                <w:color w:val="1f4e79"/>
                <w:sz w:val="16"/>
                <w:szCs w:val="16"/>
                <w:rtl w:val="0"/>
              </w:rPr>
              <w:t xml:space="preserve">Oček. bodovi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74">
            <w:pPr>
              <w:spacing w:after="0" w:line="240" w:lineRule="auto"/>
              <w:jc w:val="center"/>
              <w:rPr/>
            </w:pPr>
            <w:r w:rsidDel="00000000" w:rsidR="00000000" w:rsidRPr="00000000">
              <w:rPr>
                <w:b w:val="1"/>
                <w:bCs w:val="1"/>
                <w:color w:val="1f4e79"/>
                <w:sz w:val="16"/>
                <w:szCs w:val="16"/>
                <w:rtl w:val="0"/>
              </w:rPr>
              <w:t xml:space="preserve">P10</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75">
            <w:pPr>
              <w:spacing w:after="0" w:line="240" w:lineRule="auto"/>
              <w:jc w:val="center"/>
              <w:rPr/>
            </w:pPr>
            <w:r w:rsidDel="00000000" w:rsidR="00000000" w:rsidRPr="00000000">
              <w:rPr>
                <w:b w:val="1"/>
                <w:bCs w:val="1"/>
                <w:color w:val="1f4e79"/>
                <w:sz w:val="16"/>
                <w:szCs w:val="16"/>
                <w:rtl w:val="0"/>
              </w:rPr>
              <w:t xml:space="preserve">P90</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76">
            <w:pPr>
              <w:spacing w:after="0" w:line="240" w:lineRule="auto"/>
              <w:jc w:val="center"/>
              <w:rPr/>
            </w:pPr>
            <w:r w:rsidDel="00000000" w:rsidR="00000000" w:rsidRPr="00000000">
              <w:rPr>
                <w:b w:val="1"/>
                <w:bCs w:val="1"/>
                <w:color w:val="1f4e79"/>
                <w:sz w:val="16"/>
                <w:szCs w:val="16"/>
                <w:rtl w:val="0"/>
              </w:rPr>
              <w:t xml:space="preserve">Naslov</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77">
            <w:pPr>
              <w:spacing w:after="0" w:line="240" w:lineRule="auto"/>
              <w:jc w:val="left"/>
              <w:rPr/>
            </w:pPr>
            <w:r w:rsidDel="00000000" w:rsidR="00000000" w:rsidRPr="00000000">
              <w:rPr>
                <w:sz w:val="16"/>
                <w:szCs w:val="16"/>
                <w:rtl w:val="0"/>
              </w:rPr>
              <w:t xml:space="preserve">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78">
            <w:pPr>
              <w:spacing w:after="0" w:line="240" w:lineRule="auto"/>
              <w:jc w:val="center"/>
              <w:rPr/>
            </w:pPr>
            <w:r w:rsidDel="00000000" w:rsidR="00000000" w:rsidRPr="00000000">
              <w:rPr>
                <w:sz w:val="16"/>
                <w:szCs w:val="16"/>
                <w:rtl w:val="0"/>
              </w:rPr>
              <w:t xml:space="preserve">Mercedes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79">
            <w:pPr>
              <w:spacing w:after="0" w:line="240" w:lineRule="auto"/>
              <w:jc w:val="center"/>
              <w:rPr/>
            </w:pPr>
            <w:r w:rsidDel="00000000" w:rsidR="00000000" w:rsidRPr="00000000">
              <w:rPr>
                <w:sz w:val="16"/>
                <w:szCs w:val="16"/>
                <w:rtl w:val="0"/>
              </w:rPr>
              <w:t xml:space="preserve">763,8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7A">
            <w:pPr>
              <w:spacing w:after="0" w:line="240" w:lineRule="auto"/>
              <w:jc w:val="center"/>
              <w:rPr/>
            </w:pPr>
            <w:r w:rsidDel="00000000" w:rsidR="00000000" w:rsidRPr="00000000">
              <w:rPr>
                <w:sz w:val="16"/>
                <w:szCs w:val="16"/>
                <w:rtl w:val="0"/>
              </w:rPr>
              <w:t xml:space="preserve">717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7B">
            <w:pPr>
              <w:spacing w:after="0" w:line="240" w:lineRule="auto"/>
              <w:jc w:val="center"/>
              <w:rPr/>
            </w:pPr>
            <w:r w:rsidDel="00000000" w:rsidR="00000000" w:rsidRPr="00000000">
              <w:rPr>
                <w:sz w:val="16"/>
                <w:szCs w:val="16"/>
                <w:rtl w:val="0"/>
              </w:rPr>
              <w:t xml:space="preserve">811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7C">
            <w:pPr>
              <w:spacing w:after="0" w:line="240" w:lineRule="auto"/>
              <w:jc w:val="center"/>
              <w:rPr/>
            </w:pPr>
            <w:r w:rsidDel="00000000" w:rsidR="00000000" w:rsidRPr="00000000">
              <w:rPr>
                <w:sz w:val="16"/>
                <w:szCs w:val="16"/>
                <w:rtl w:val="0"/>
              </w:rPr>
              <w:t xml:space="preserve">99,9 %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7D">
            <w:pPr>
              <w:spacing w:after="0" w:line="240" w:lineRule="auto"/>
              <w:jc w:val="left"/>
              <w:rPr/>
            </w:pPr>
            <w:r w:rsidDel="00000000" w:rsidR="00000000" w:rsidRPr="00000000">
              <w:rPr>
                <w:sz w:val="16"/>
                <w:szCs w:val="16"/>
                <w:rtl w:val="0"/>
              </w:rPr>
              <w:t xml:space="preserve">2</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7E">
            <w:pPr>
              <w:spacing w:after="0" w:line="240" w:lineRule="auto"/>
              <w:jc w:val="center"/>
              <w:rPr/>
            </w:pPr>
            <w:r w:rsidDel="00000000" w:rsidR="00000000" w:rsidRPr="00000000">
              <w:rPr>
                <w:sz w:val="16"/>
                <w:szCs w:val="16"/>
                <w:rtl w:val="0"/>
              </w:rPr>
              <w:t xml:space="preserve">Ferrari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7F">
            <w:pPr>
              <w:spacing w:after="0" w:line="240" w:lineRule="auto"/>
              <w:jc w:val="center"/>
              <w:rPr/>
            </w:pPr>
            <w:r w:rsidDel="00000000" w:rsidR="00000000" w:rsidRPr="00000000">
              <w:rPr>
                <w:sz w:val="16"/>
                <w:szCs w:val="16"/>
                <w:rtl w:val="0"/>
              </w:rPr>
              <w:t xml:space="preserve">573,9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0">
            <w:pPr>
              <w:spacing w:after="0" w:line="240" w:lineRule="auto"/>
              <w:jc w:val="center"/>
              <w:rPr/>
            </w:pPr>
            <w:r w:rsidDel="00000000" w:rsidR="00000000" w:rsidRPr="00000000">
              <w:rPr>
                <w:sz w:val="16"/>
                <w:szCs w:val="16"/>
                <w:rtl w:val="0"/>
              </w:rPr>
              <w:t xml:space="preserve">524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1">
            <w:pPr>
              <w:spacing w:after="0" w:line="240" w:lineRule="auto"/>
              <w:jc w:val="center"/>
              <w:rPr/>
            </w:pPr>
            <w:r w:rsidDel="00000000" w:rsidR="00000000" w:rsidRPr="00000000">
              <w:rPr>
                <w:sz w:val="16"/>
                <w:szCs w:val="16"/>
                <w:rtl w:val="0"/>
              </w:rPr>
              <w:t xml:space="preserve">623</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2">
            <w:pPr>
              <w:spacing w:after="0" w:line="240" w:lineRule="auto"/>
              <w:jc w:val="center"/>
              <w:rPr/>
            </w:pPr>
            <w:r w:rsidDel="00000000" w:rsidR="00000000" w:rsidRPr="00000000">
              <w:rPr>
                <w:sz w:val="16"/>
                <w:szCs w:val="16"/>
                <w:rtl w:val="0"/>
              </w:rPr>
              <w:t xml:space="preserve">0,1 %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83">
            <w:pPr>
              <w:spacing w:after="0" w:line="240" w:lineRule="auto"/>
              <w:jc w:val="left"/>
              <w:rPr/>
            </w:pPr>
            <w:r w:rsidDel="00000000" w:rsidR="00000000" w:rsidRPr="00000000">
              <w:rPr>
                <w:sz w:val="16"/>
                <w:szCs w:val="16"/>
                <w:rtl w:val="0"/>
              </w:rPr>
              <w:t xml:space="preserve">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84">
            <w:pPr>
              <w:spacing w:after="0" w:line="240" w:lineRule="auto"/>
              <w:jc w:val="center"/>
              <w:rPr/>
            </w:pPr>
            <w:r w:rsidDel="00000000" w:rsidR="00000000" w:rsidRPr="00000000">
              <w:rPr>
                <w:sz w:val="16"/>
                <w:szCs w:val="16"/>
                <w:rtl w:val="0"/>
              </w:rPr>
              <w:t xml:space="preserve">McLaren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85">
            <w:pPr>
              <w:spacing w:after="0" w:line="240" w:lineRule="auto"/>
              <w:jc w:val="center"/>
              <w:rPr/>
            </w:pPr>
            <w:r w:rsidDel="00000000" w:rsidR="00000000" w:rsidRPr="00000000">
              <w:rPr>
                <w:sz w:val="16"/>
                <w:szCs w:val="16"/>
                <w:rtl w:val="0"/>
              </w:rPr>
              <w:t xml:space="preserve">501,6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86">
            <w:pPr>
              <w:spacing w:after="0" w:line="240" w:lineRule="auto"/>
              <w:jc w:val="center"/>
              <w:rPr/>
            </w:pPr>
            <w:r w:rsidDel="00000000" w:rsidR="00000000" w:rsidRPr="00000000">
              <w:rPr>
                <w:sz w:val="16"/>
                <w:szCs w:val="16"/>
                <w:rtl w:val="0"/>
              </w:rPr>
              <w:t xml:space="preserve">454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87">
            <w:pPr>
              <w:spacing w:after="0" w:line="240" w:lineRule="auto"/>
              <w:jc w:val="center"/>
              <w:rPr/>
            </w:pPr>
            <w:r w:rsidDel="00000000" w:rsidR="00000000" w:rsidRPr="00000000">
              <w:rPr>
                <w:sz w:val="16"/>
                <w:szCs w:val="16"/>
                <w:rtl w:val="0"/>
              </w:rPr>
              <w:t xml:space="preserve">550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88">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89">
            <w:pPr>
              <w:spacing w:after="0" w:line="240" w:lineRule="auto"/>
              <w:jc w:val="left"/>
              <w:rPr/>
            </w:pPr>
            <w:r w:rsidDel="00000000" w:rsidR="00000000" w:rsidRPr="00000000">
              <w:rPr>
                <w:sz w:val="16"/>
                <w:szCs w:val="16"/>
                <w:rtl w:val="0"/>
              </w:rPr>
              <w:t xml:space="preserve">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A">
            <w:pPr>
              <w:spacing w:after="0" w:line="240" w:lineRule="auto"/>
              <w:jc w:val="center"/>
              <w:rPr/>
            </w:pPr>
            <w:r w:rsidDel="00000000" w:rsidR="00000000" w:rsidRPr="00000000">
              <w:rPr>
                <w:sz w:val="16"/>
                <w:szCs w:val="16"/>
                <w:rtl w:val="0"/>
              </w:rPr>
              <w:t xml:space="preserve">Red Bull</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B">
            <w:pPr>
              <w:spacing w:after="0" w:line="240" w:lineRule="auto"/>
              <w:jc w:val="center"/>
              <w:rPr/>
            </w:pPr>
            <w:r w:rsidDel="00000000" w:rsidR="00000000" w:rsidRPr="00000000">
              <w:rPr>
                <w:sz w:val="16"/>
                <w:szCs w:val="16"/>
                <w:rtl w:val="0"/>
              </w:rPr>
              <w:t xml:space="preserve">349,8</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C">
            <w:pPr>
              <w:spacing w:after="0" w:line="240" w:lineRule="auto"/>
              <w:jc w:val="center"/>
              <w:rPr/>
            </w:pPr>
            <w:r w:rsidDel="00000000" w:rsidR="00000000" w:rsidRPr="00000000">
              <w:rPr>
                <w:sz w:val="16"/>
                <w:szCs w:val="16"/>
                <w:rtl w:val="0"/>
              </w:rPr>
              <w:t xml:space="preserve">307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D">
            <w:pPr>
              <w:spacing w:after="0" w:line="240" w:lineRule="auto"/>
              <w:jc w:val="center"/>
              <w:rPr/>
            </w:pPr>
            <w:r w:rsidDel="00000000" w:rsidR="00000000" w:rsidRPr="00000000">
              <w:rPr>
                <w:sz w:val="16"/>
                <w:szCs w:val="16"/>
                <w:rtl w:val="0"/>
              </w:rPr>
              <w:t xml:space="preserve">393</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8E">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8F">
            <w:pPr>
              <w:spacing w:after="0" w:line="240" w:lineRule="auto"/>
              <w:jc w:val="left"/>
              <w:rPr/>
            </w:pPr>
            <w:r w:rsidDel="00000000" w:rsidR="00000000" w:rsidRPr="00000000">
              <w:rPr>
                <w:sz w:val="16"/>
                <w:szCs w:val="16"/>
                <w:rtl w:val="0"/>
              </w:rPr>
              <w:t xml:space="preserve">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90">
            <w:pPr>
              <w:spacing w:after="0" w:line="240" w:lineRule="auto"/>
              <w:jc w:val="center"/>
              <w:rPr/>
            </w:pPr>
            <w:r w:rsidDel="00000000" w:rsidR="00000000" w:rsidRPr="00000000">
              <w:rPr>
                <w:sz w:val="16"/>
                <w:szCs w:val="16"/>
                <w:rtl w:val="0"/>
              </w:rPr>
              <w:t xml:space="preserve">Racing Bulls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91">
            <w:pPr>
              <w:spacing w:after="0" w:line="240" w:lineRule="auto"/>
              <w:jc w:val="center"/>
              <w:rPr/>
            </w:pPr>
            <w:r w:rsidDel="00000000" w:rsidR="00000000" w:rsidRPr="00000000">
              <w:rPr>
                <w:sz w:val="16"/>
                <w:szCs w:val="16"/>
                <w:rtl w:val="0"/>
              </w:rPr>
              <w:t xml:space="preserve">130,6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92">
            <w:pPr>
              <w:spacing w:after="0" w:line="240" w:lineRule="auto"/>
              <w:jc w:val="center"/>
              <w:rPr/>
            </w:pPr>
            <w:r w:rsidDel="00000000" w:rsidR="00000000" w:rsidRPr="00000000">
              <w:rPr>
                <w:sz w:val="16"/>
                <w:szCs w:val="16"/>
                <w:rtl w:val="0"/>
              </w:rPr>
              <w:t xml:space="preserve">104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93">
            <w:pPr>
              <w:spacing w:after="0" w:line="240" w:lineRule="auto"/>
              <w:jc w:val="center"/>
              <w:rPr/>
            </w:pPr>
            <w:r w:rsidDel="00000000" w:rsidR="00000000" w:rsidRPr="00000000">
              <w:rPr>
                <w:sz w:val="16"/>
                <w:szCs w:val="16"/>
                <w:rtl w:val="0"/>
              </w:rPr>
              <w:t xml:space="preserve">161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94">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95">
            <w:pPr>
              <w:spacing w:after="0" w:line="240" w:lineRule="auto"/>
              <w:jc w:val="left"/>
              <w:rPr/>
            </w:pPr>
            <w:r w:rsidDel="00000000" w:rsidR="00000000" w:rsidRPr="00000000">
              <w:rPr>
                <w:sz w:val="16"/>
                <w:szCs w:val="16"/>
                <w:rtl w:val="0"/>
              </w:rPr>
              <w:t xml:space="preserve">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6">
            <w:pPr>
              <w:spacing w:after="0" w:line="240" w:lineRule="auto"/>
              <w:jc w:val="center"/>
              <w:rPr/>
            </w:pPr>
            <w:r w:rsidDel="00000000" w:rsidR="00000000" w:rsidRPr="00000000">
              <w:rPr>
                <w:sz w:val="16"/>
                <w:szCs w:val="16"/>
                <w:rtl w:val="0"/>
              </w:rPr>
              <w:t xml:space="preserve">Alpine</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7">
            <w:pPr>
              <w:spacing w:after="0" w:line="240" w:lineRule="auto"/>
              <w:jc w:val="center"/>
              <w:rPr/>
            </w:pPr>
            <w:r w:rsidDel="00000000" w:rsidR="00000000" w:rsidRPr="00000000">
              <w:rPr>
                <w:sz w:val="16"/>
                <w:szCs w:val="16"/>
                <w:rtl w:val="0"/>
              </w:rPr>
              <w:t xml:space="preserve">107,1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8">
            <w:pPr>
              <w:spacing w:after="0" w:line="240" w:lineRule="auto"/>
              <w:jc w:val="center"/>
              <w:rPr/>
            </w:pPr>
            <w:r w:rsidDel="00000000" w:rsidR="00000000" w:rsidRPr="00000000">
              <w:rPr>
                <w:sz w:val="16"/>
                <w:szCs w:val="16"/>
                <w:rtl w:val="0"/>
              </w:rPr>
              <w:t xml:space="preserve">84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9">
            <w:pPr>
              <w:spacing w:after="0" w:line="240" w:lineRule="auto"/>
              <w:jc w:val="center"/>
              <w:rPr/>
            </w:pPr>
            <w:r w:rsidDel="00000000" w:rsidR="00000000" w:rsidRPr="00000000">
              <w:rPr>
                <w:sz w:val="16"/>
                <w:szCs w:val="16"/>
                <w:rtl w:val="0"/>
              </w:rPr>
              <w:t xml:space="preserve">134</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9A">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9B">
            <w:pPr>
              <w:spacing w:after="0" w:line="240" w:lineRule="auto"/>
              <w:jc w:val="left"/>
              <w:rPr/>
            </w:pPr>
            <w:r w:rsidDel="00000000" w:rsidR="00000000" w:rsidRPr="00000000">
              <w:rPr>
                <w:sz w:val="16"/>
                <w:szCs w:val="16"/>
                <w:rtl w:val="0"/>
              </w:rPr>
              <w:t xml:space="preserve">7</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9C">
            <w:pPr>
              <w:spacing w:after="0" w:line="240" w:lineRule="auto"/>
              <w:jc w:val="center"/>
              <w:rPr/>
            </w:pPr>
            <w:r w:rsidDel="00000000" w:rsidR="00000000" w:rsidRPr="00000000">
              <w:rPr>
                <w:sz w:val="16"/>
                <w:szCs w:val="16"/>
                <w:rtl w:val="0"/>
              </w:rPr>
              <w:t xml:space="preserve">Haas F1 Team</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9D">
            <w:pPr>
              <w:spacing w:after="0" w:line="240" w:lineRule="auto"/>
              <w:jc w:val="center"/>
              <w:rPr/>
            </w:pPr>
            <w:r w:rsidDel="00000000" w:rsidR="00000000" w:rsidRPr="00000000">
              <w:rPr>
                <w:sz w:val="16"/>
                <w:szCs w:val="16"/>
                <w:rtl w:val="0"/>
              </w:rPr>
              <w:t xml:space="preserve">44,6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9E">
            <w:pPr>
              <w:spacing w:after="0" w:line="240" w:lineRule="auto"/>
              <w:jc w:val="center"/>
              <w:rPr/>
            </w:pPr>
            <w:r w:rsidDel="00000000" w:rsidR="00000000" w:rsidRPr="00000000">
              <w:rPr>
                <w:sz w:val="16"/>
                <w:szCs w:val="16"/>
                <w:rtl w:val="0"/>
              </w:rPr>
              <w:t xml:space="preserve">28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9F">
            <w:pPr>
              <w:spacing w:after="0" w:line="240" w:lineRule="auto"/>
              <w:jc w:val="center"/>
              <w:rPr/>
            </w:pPr>
            <w:r w:rsidDel="00000000" w:rsidR="00000000" w:rsidRPr="00000000">
              <w:rPr>
                <w:sz w:val="16"/>
                <w:szCs w:val="16"/>
                <w:rtl w:val="0"/>
              </w:rPr>
              <w:t xml:space="preserve">64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A0">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A1">
            <w:pPr>
              <w:spacing w:after="0" w:line="240" w:lineRule="auto"/>
              <w:jc w:val="left"/>
              <w:rPr/>
            </w:pPr>
            <w:r w:rsidDel="00000000" w:rsidR="00000000" w:rsidRPr="00000000">
              <w:rPr>
                <w:sz w:val="16"/>
                <w:szCs w:val="16"/>
                <w:rtl w:val="0"/>
              </w:rPr>
              <w:t xml:space="preserve">8</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A2">
            <w:pPr>
              <w:spacing w:after="0" w:line="240" w:lineRule="auto"/>
              <w:jc w:val="center"/>
              <w:rPr/>
            </w:pPr>
            <w:r w:rsidDel="00000000" w:rsidR="00000000" w:rsidRPr="00000000">
              <w:rPr>
                <w:sz w:val="16"/>
                <w:szCs w:val="16"/>
                <w:rtl w:val="0"/>
              </w:rPr>
              <w:t xml:space="preserve">Audi</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A3">
            <w:pPr>
              <w:spacing w:after="0" w:line="240" w:lineRule="auto"/>
              <w:jc w:val="center"/>
              <w:rPr/>
            </w:pPr>
            <w:r w:rsidDel="00000000" w:rsidR="00000000" w:rsidRPr="00000000">
              <w:rPr>
                <w:sz w:val="16"/>
                <w:szCs w:val="16"/>
                <w:rtl w:val="0"/>
              </w:rPr>
              <w:t xml:space="preserve">34,6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A4">
            <w:pPr>
              <w:spacing w:after="0" w:line="240" w:lineRule="auto"/>
              <w:jc w:val="center"/>
              <w:rPr/>
            </w:pPr>
            <w:r w:rsidDel="00000000" w:rsidR="00000000" w:rsidRPr="00000000">
              <w:rPr>
                <w:sz w:val="16"/>
                <w:szCs w:val="16"/>
                <w:rtl w:val="0"/>
              </w:rPr>
              <w:t xml:space="preserve">20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A5">
            <w:pPr>
              <w:spacing w:after="0" w:line="240" w:lineRule="auto"/>
              <w:jc w:val="center"/>
              <w:rPr/>
            </w:pPr>
            <w:r w:rsidDel="00000000" w:rsidR="00000000" w:rsidRPr="00000000">
              <w:rPr>
                <w:sz w:val="16"/>
                <w:szCs w:val="16"/>
                <w:rtl w:val="0"/>
              </w:rPr>
              <w:t xml:space="preserve">51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A6">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A7">
            <w:pPr>
              <w:spacing w:after="0" w:line="240" w:lineRule="auto"/>
              <w:jc w:val="left"/>
              <w:rPr/>
            </w:pPr>
            <w:r w:rsidDel="00000000" w:rsidR="00000000" w:rsidRPr="00000000">
              <w:rPr>
                <w:sz w:val="16"/>
                <w:szCs w:val="16"/>
                <w:rtl w:val="0"/>
              </w:rPr>
              <w:t xml:space="preserve">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A8">
            <w:pPr>
              <w:spacing w:after="0" w:line="240" w:lineRule="auto"/>
              <w:jc w:val="center"/>
              <w:rPr/>
            </w:pPr>
            <w:r w:rsidDel="00000000" w:rsidR="00000000" w:rsidRPr="00000000">
              <w:rPr>
                <w:sz w:val="16"/>
                <w:szCs w:val="16"/>
                <w:rtl w:val="0"/>
              </w:rPr>
              <w:t xml:space="preserve">Williams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A9">
            <w:pPr>
              <w:spacing w:after="0" w:line="240" w:lineRule="auto"/>
              <w:jc w:val="center"/>
              <w:rPr/>
            </w:pPr>
            <w:r w:rsidDel="00000000" w:rsidR="00000000" w:rsidRPr="00000000">
              <w:rPr>
                <w:sz w:val="16"/>
                <w:szCs w:val="16"/>
                <w:rtl w:val="0"/>
              </w:rPr>
              <w:t xml:space="preserve">20,2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AA">
            <w:pPr>
              <w:spacing w:after="0" w:line="240" w:lineRule="auto"/>
              <w:jc w:val="center"/>
              <w:rPr/>
            </w:pPr>
            <w:r w:rsidDel="00000000" w:rsidR="00000000" w:rsidRPr="00000000">
              <w:rPr>
                <w:sz w:val="16"/>
                <w:szCs w:val="16"/>
                <w:rtl w:val="0"/>
              </w:rPr>
              <w:t xml:space="preserve">12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AB">
            <w:pPr>
              <w:spacing w:after="0" w:line="240" w:lineRule="auto"/>
              <w:jc w:val="center"/>
              <w:rPr/>
            </w:pPr>
            <w:r w:rsidDel="00000000" w:rsidR="00000000" w:rsidRPr="00000000">
              <w:rPr>
                <w:sz w:val="16"/>
                <w:szCs w:val="16"/>
                <w:rtl w:val="0"/>
              </w:rPr>
              <w:t xml:space="preserve">31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AC">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AD">
            <w:pPr>
              <w:spacing w:after="0" w:line="240" w:lineRule="auto"/>
              <w:jc w:val="left"/>
              <w:rPr/>
            </w:pPr>
            <w:r w:rsidDel="00000000" w:rsidR="00000000" w:rsidRPr="00000000">
              <w:rPr>
                <w:sz w:val="16"/>
                <w:szCs w:val="16"/>
                <w:rtl w:val="0"/>
              </w:rPr>
              <w:t xml:space="preserve">10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AE">
            <w:pPr>
              <w:spacing w:after="0" w:line="240" w:lineRule="auto"/>
              <w:jc w:val="center"/>
              <w:rPr/>
            </w:pPr>
            <w:r w:rsidDel="00000000" w:rsidR="00000000" w:rsidRPr="00000000">
              <w:rPr>
                <w:sz w:val="16"/>
                <w:szCs w:val="16"/>
                <w:rtl w:val="0"/>
              </w:rPr>
              <w:t xml:space="preserve">Aston Martin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AF">
            <w:pPr>
              <w:spacing w:after="0" w:line="240" w:lineRule="auto"/>
              <w:jc w:val="center"/>
              <w:rPr/>
            </w:pPr>
            <w:r w:rsidDel="00000000" w:rsidR="00000000" w:rsidRPr="00000000">
              <w:rPr>
                <w:sz w:val="16"/>
                <w:szCs w:val="16"/>
                <w:rtl w:val="0"/>
              </w:rPr>
              <w:t xml:space="preserve">10,0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B0">
            <w:pPr>
              <w:spacing w:after="0" w:line="240" w:lineRule="auto"/>
              <w:jc w:val="center"/>
              <w:rPr/>
            </w:pPr>
            <w:r w:rsidDel="00000000" w:rsidR="00000000" w:rsidRPr="00000000">
              <w:rPr>
                <w:sz w:val="16"/>
                <w:szCs w:val="16"/>
                <w:rtl w:val="0"/>
              </w:rPr>
              <w:t xml:space="preserve">3</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B1">
            <w:pPr>
              <w:spacing w:after="0" w:line="240" w:lineRule="auto"/>
              <w:jc w:val="center"/>
              <w:rPr/>
            </w:pPr>
            <w:r w:rsidDel="00000000" w:rsidR="00000000" w:rsidRPr="00000000">
              <w:rPr>
                <w:sz w:val="16"/>
                <w:szCs w:val="16"/>
                <w:rtl w:val="0"/>
              </w:rPr>
              <w:t xml:space="preserve">20</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B2">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B3">
            <w:pPr>
              <w:spacing w:after="0" w:line="240" w:lineRule="auto"/>
              <w:jc w:val="left"/>
              <w:rPr/>
            </w:pPr>
            <w:r w:rsidDel="00000000" w:rsidR="00000000" w:rsidRPr="00000000">
              <w:rPr>
                <w:sz w:val="16"/>
                <w:szCs w:val="16"/>
                <w:rtl w:val="0"/>
              </w:rPr>
              <w:t xml:space="preserve">11</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B4">
            <w:pPr>
              <w:spacing w:after="0" w:line="240" w:lineRule="auto"/>
              <w:jc w:val="center"/>
              <w:rPr/>
            </w:pPr>
            <w:r w:rsidDel="00000000" w:rsidR="00000000" w:rsidRPr="00000000">
              <w:rPr>
                <w:sz w:val="16"/>
                <w:szCs w:val="16"/>
                <w:rtl w:val="0"/>
              </w:rPr>
              <w:t xml:space="preserve">Cadillac</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B5">
            <w:pPr>
              <w:spacing w:after="0" w:line="240" w:lineRule="auto"/>
              <w:jc w:val="center"/>
              <w:rPr/>
            </w:pPr>
            <w:r w:rsidDel="00000000" w:rsidR="00000000" w:rsidRPr="00000000">
              <w:rPr>
                <w:sz w:val="16"/>
                <w:szCs w:val="16"/>
                <w:rtl w:val="0"/>
              </w:rPr>
              <w:t xml:space="preserve">2,9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B6">
            <w:pPr>
              <w:spacing w:after="0" w:line="240" w:lineRule="auto"/>
              <w:jc w:val="center"/>
              <w:rPr/>
            </w:pPr>
            <w:r w:rsidDel="00000000" w:rsidR="00000000" w:rsidRPr="00000000">
              <w:rPr>
                <w:sz w:val="16"/>
                <w:szCs w:val="16"/>
                <w:rtl w:val="0"/>
              </w:rPr>
              <w:t xml:space="preserve">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B7">
            <w:pPr>
              <w:spacing w:after="0" w:line="240" w:lineRule="auto"/>
              <w:jc w:val="center"/>
              <w:rPr/>
            </w:pPr>
            <w:r w:rsidDel="00000000" w:rsidR="00000000" w:rsidRPr="00000000">
              <w:rPr>
                <w:sz w:val="16"/>
                <w:szCs w:val="16"/>
                <w:rtl w:val="0"/>
              </w:rPr>
              <w:t xml:space="preserve">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B8">
            <w:pPr>
              <w:spacing w:after="0" w:line="240" w:lineRule="auto"/>
              <w:jc w:val="center"/>
              <w:rPr/>
            </w:pPr>
            <w:r w:rsidDel="00000000" w:rsidR="00000000" w:rsidRPr="00000000">
              <w:rPr>
                <w:sz w:val="16"/>
                <w:szCs w:val="16"/>
                <w:rtl w:val="0"/>
              </w:rPr>
              <w:t xml:space="preserve">0,0 %</w:t>
            </w:r>
            <w:r w:rsidDel="00000000" w:rsidR="00000000" w:rsidRPr="00000000">
              <w:rPr>
                <w:rtl w:val="0"/>
              </w:rPr>
            </w:r>
          </w:p>
        </w:tc>
      </w:tr>
    </w:tbl>
    <w:p w:rsidR="00000000" w:rsidDel="00000000" w:rsidP="00000000" w:rsidRDefault="00000000" w:rsidRPr="00000000" w14:paraId="000003B9">
      <w:pPr>
        <w:spacing w:after="0" w:lineRule="auto"/>
        <w:rPr/>
      </w:pPr>
      <w:r w:rsidDel="00000000" w:rsidR="00000000" w:rsidRPr="00000000">
        <w:rPr>
          <w:rtl w:val="0"/>
        </w:rPr>
      </w:r>
    </w:p>
    <w:p w:rsidR="00000000" w:rsidDel="00000000" w:rsidP="00000000" w:rsidRDefault="00000000" w:rsidRPr="00000000" w14:paraId="000003BA">
      <w:pPr>
        <w:ind w:firstLine="425"/>
        <w:rPr/>
      </w:pPr>
      <w:r w:rsidDel="00000000" w:rsidR="00000000" w:rsidRPr="00000000">
        <w:rPr>
          <w:rtl w:val="0"/>
        </w:rPr>
        <w:t xml:space="preserve">Mercedes se projektuje na 763,8 bodova i 99,9 % modelsku vjerovatnoću konstruktorskog naslova. Ferrari ostaje drugi, a McLaren treći. Velika sigurnost je rezultat stvarne prednosti Mercedesa nakon 13 utrka i zajedničke projekcije Antonellija i Russella.</w:t>
      </w:r>
    </w:p>
    <w:p w:rsidR="00000000" w:rsidDel="00000000" w:rsidP="00000000" w:rsidRDefault="00000000" w:rsidRPr="00000000" w14:paraId="000003BB">
      <w:pPr>
        <w:pStyle w:val="Heading2"/>
        <w:rPr/>
      </w:pPr>
      <w:r w:rsidDel="00000000" w:rsidR="00000000" w:rsidRPr="00000000">
        <w:rPr>
          <w:rFonts w:ascii="Times New Roman" w:cs="Times New Roman" w:eastAsia="Times New Roman" w:hAnsi="Times New Roman"/>
          <w:rtl w:val="0"/>
        </w:rPr>
        <w:t xml:space="preserve">8.5. Projekcija preostalih utrka</w:t>
      </w:r>
      <w:r w:rsidDel="00000000" w:rsidR="00000000" w:rsidRPr="00000000">
        <w:rPr>
          <w:rtl w:val="0"/>
        </w:rPr>
      </w:r>
    </w:p>
    <w:p w:rsidR="00000000" w:rsidDel="00000000" w:rsidP="00000000" w:rsidRDefault="00000000" w:rsidRPr="00000000" w14:paraId="000003B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Tabela 17. Preostali kalendar korišten u nowcastu.</w:t>
      </w:r>
    </w:p>
    <w:tbl>
      <w:tblPr>
        <w:tblStyle w:val="Table20"/>
        <w:tblW w:w="82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1417"/>
        <w:gridCol w:w="3231"/>
        <w:gridCol w:w="1814"/>
        <w:gridCol w:w="907"/>
        <w:tblGridChange w:id="0">
          <w:tblGrid>
            <w:gridCol w:w="907"/>
            <w:gridCol w:w="1417"/>
            <w:gridCol w:w="3231"/>
            <w:gridCol w:w="1814"/>
            <w:gridCol w:w="907"/>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3BD">
            <w:pPr>
              <w:spacing w:after="0" w:line="240" w:lineRule="auto"/>
              <w:jc w:val="center"/>
              <w:rPr/>
            </w:pPr>
            <w:r w:rsidDel="00000000" w:rsidR="00000000" w:rsidRPr="00000000">
              <w:rPr>
                <w:b w:val="1"/>
                <w:bCs w:val="1"/>
                <w:color w:val="1f4e79"/>
                <w:sz w:val="16"/>
                <w:szCs w:val="16"/>
                <w:rtl w:val="0"/>
              </w:rPr>
              <w:t xml:space="preserve">Runda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BE">
            <w:pPr>
              <w:spacing w:after="0" w:line="240" w:lineRule="auto"/>
              <w:jc w:val="center"/>
              <w:rPr/>
            </w:pPr>
            <w:r w:rsidDel="00000000" w:rsidR="00000000" w:rsidRPr="00000000">
              <w:rPr>
                <w:b w:val="1"/>
                <w:bCs w:val="1"/>
                <w:color w:val="1f4e79"/>
                <w:sz w:val="16"/>
                <w:szCs w:val="16"/>
                <w:rtl w:val="0"/>
              </w:rPr>
              <w:t xml:space="preserve">Datum</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BF">
            <w:pPr>
              <w:spacing w:after="0" w:line="240" w:lineRule="auto"/>
              <w:jc w:val="center"/>
              <w:rPr/>
            </w:pPr>
            <w:r w:rsidDel="00000000" w:rsidR="00000000" w:rsidRPr="00000000">
              <w:rPr>
                <w:b w:val="1"/>
                <w:bCs w:val="1"/>
                <w:color w:val="1f4e79"/>
                <w:sz w:val="16"/>
                <w:szCs w:val="16"/>
                <w:rtl w:val="0"/>
              </w:rPr>
              <w:t xml:space="preserve">Utrka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C0">
            <w:pPr>
              <w:spacing w:after="0" w:line="240" w:lineRule="auto"/>
              <w:jc w:val="center"/>
              <w:rPr/>
            </w:pPr>
            <w:r w:rsidDel="00000000" w:rsidR="00000000" w:rsidRPr="00000000">
              <w:rPr>
                <w:b w:val="1"/>
                <w:bCs w:val="1"/>
                <w:color w:val="1f4e79"/>
                <w:sz w:val="16"/>
                <w:szCs w:val="16"/>
                <w:rtl w:val="0"/>
              </w:rPr>
              <w:t xml:space="preserve">Staza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3C1">
            <w:pPr>
              <w:spacing w:after="0" w:line="240" w:lineRule="auto"/>
              <w:jc w:val="center"/>
              <w:rPr/>
            </w:pPr>
            <w:r w:rsidDel="00000000" w:rsidR="00000000" w:rsidRPr="00000000">
              <w:rPr>
                <w:b w:val="1"/>
                <w:bCs w:val="1"/>
                <w:color w:val="1f4e79"/>
                <w:sz w:val="16"/>
                <w:szCs w:val="16"/>
                <w:rtl w:val="0"/>
              </w:rPr>
              <w:t xml:space="preserve">Sprint</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C2">
            <w:pPr>
              <w:spacing w:after="0" w:line="240" w:lineRule="auto"/>
              <w:jc w:val="left"/>
              <w:rPr/>
            </w:pPr>
            <w:r w:rsidDel="00000000" w:rsidR="00000000" w:rsidRPr="00000000">
              <w:rPr>
                <w:sz w:val="16"/>
                <w:szCs w:val="16"/>
                <w:rtl w:val="0"/>
              </w:rPr>
              <w:t xml:space="preserve">14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C3">
            <w:pPr>
              <w:spacing w:after="0" w:line="240" w:lineRule="auto"/>
              <w:jc w:val="center"/>
              <w:rPr/>
            </w:pPr>
            <w:r w:rsidDel="00000000" w:rsidR="00000000" w:rsidRPr="00000000">
              <w:rPr>
                <w:sz w:val="16"/>
                <w:szCs w:val="16"/>
                <w:rtl w:val="0"/>
              </w:rPr>
              <w:t xml:space="preserve">2026-09-13</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C4">
            <w:pPr>
              <w:spacing w:after="0" w:line="240" w:lineRule="auto"/>
              <w:jc w:val="center"/>
              <w:rPr/>
            </w:pPr>
            <w:r w:rsidDel="00000000" w:rsidR="00000000" w:rsidRPr="00000000">
              <w:rPr>
                <w:sz w:val="16"/>
                <w:szCs w:val="16"/>
                <w:rtl w:val="0"/>
              </w:rPr>
              <w:t xml:space="preserve">Spanish Grand Prix</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C5">
            <w:pPr>
              <w:spacing w:after="0" w:line="240" w:lineRule="auto"/>
              <w:jc w:val="center"/>
              <w:rPr/>
            </w:pPr>
            <w:r w:rsidDel="00000000" w:rsidR="00000000" w:rsidRPr="00000000">
              <w:rPr>
                <w:sz w:val="16"/>
                <w:szCs w:val="16"/>
                <w:rtl w:val="0"/>
              </w:rPr>
              <w:t xml:space="preserve">madrid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C6">
            <w:pPr>
              <w:spacing w:after="0" w:line="240" w:lineRule="auto"/>
              <w:jc w:val="center"/>
              <w:rPr/>
            </w:pPr>
            <w:r w:rsidDel="00000000" w:rsidR="00000000" w:rsidRPr="00000000">
              <w:rPr>
                <w:sz w:val="16"/>
                <w:szCs w:val="16"/>
                <w:rtl w:val="0"/>
              </w:rPr>
              <w:t xml:space="preserve">ne</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C7">
            <w:pPr>
              <w:spacing w:after="0" w:line="240" w:lineRule="auto"/>
              <w:jc w:val="left"/>
              <w:rPr/>
            </w:pPr>
            <w:r w:rsidDel="00000000" w:rsidR="00000000" w:rsidRPr="00000000">
              <w:rPr>
                <w:sz w:val="16"/>
                <w:szCs w:val="16"/>
                <w:rtl w:val="0"/>
              </w:rPr>
              <w:t xml:space="preserve">15</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C8">
            <w:pPr>
              <w:spacing w:after="0" w:line="240" w:lineRule="auto"/>
              <w:jc w:val="center"/>
              <w:rPr/>
            </w:pPr>
            <w:r w:rsidDel="00000000" w:rsidR="00000000" w:rsidRPr="00000000">
              <w:rPr>
                <w:sz w:val="16"/>
                <w:szCs w:val="16"/>
                <w:rtl w:val="0"/>
              </w:rPr>
              <w:t xml:space="preserve">2026-09-26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C9">
            <w:pPr>
              <w:spacing w:after="0" w:line="240" w:lineRule="auto"/>
              <w:jc w:val="center"/>
              <w:rPr/>
            </w:pPr>
            <w:r w:rsidDel="00000000" w:rsidR="00000000" w:rsidRPr="00000000">
              <w:rPr>
                <w:sz w:val="16"/>
                <w:szCs w:val="16"/>
                <w:rtl w:val="0"/>
              </w:rPr>
              <w:t xml:space="preserve">Azerbaijan Grand Prix</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CA">
            <w:pPr>
              <w:spacing w:after="0" w:line="240" w:lineRule="auto"/>
              <w:jc w:val="center"/>
              <w:rPr/>
            </w:pPr>
            <w:r w:rsidDel="00000000" w:rsidR="00000000" w:rsidRPr="00000000">
              <w:rPr>
                <w:sz w:val="16"/>
                <w:szCs w:val="16"/>
                <w:rtl w:val="0"/>
              </w:rPr>
              <w:t xml:space="preserve">baku</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CB">
            <w:pPr>
              <w:spacing w:after="0" w:line="240" w:lineRule="auto"/>
              <w:jc w:val="center"/>
              <w:rPr/>
            </w:pPr>
            <w:r w:rsidDel="00000000" w:rsidR="00000000" w:rsidRPr="00000000">
              <w:rPr>
                <w:sz w:val="16"/>
                <w:szCs w:val="16"/>
                <w:rtl w:val="0"/>
              </w:rPr>
              <w:t xml:space="preserve">ne</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CC">
            <w:pPr>
              <w:spacing w:after="0" w:line="240" w:lineRule="auto"/>
              <w:jc w:val="left"/>
              <w:rPr/>
            </w:pPr>
            <w:r w:rsidDel="00000000" w:rsidR="00000000" w:rsidRPr="00000000">
              <w:rPr>
                <w:sz w:val="16"/>
                <w:szCs w:val="16"/>
                <w:rtl w:val="0"/>
              </w:rPr>
              <w:t xml:space="preserve">16</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CD">
            <w:pPr>
              <w:spacing w:after="0" w:line="240" w:lineRule="auto"/>
              <w:jc w:val="center"/>
              <w:rPr/>
            </w:pPr>
            <w:r w:rsidDel="00000000" w:rsidR="00000000" w:rsidRPr="00000000">
              <w:rPr>
                <w:sz w:val="16"/>
                <w:szCs w:val="16"/>
                <w:rtl w:val="0"/>
              </w:rPr>
              <w:t xml:space="preserve">2026-10-04</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CE">
            <w:pPr>
              <w:spacing w:after="0" w:line="240" w:lineRule="auto"/>
              <w:jc w:val="center"/>
              <w:rPr/>
            </w:pPr>
            <w:r w:rsidDel="00000000" w:rsidR="00000000" w:rsidRPr="00000000">
              <w:rPr>
                <w:sz w:val="16"/>
                <w:szCs w:val="16"/>
                <w:rtl w:val="0"/>
              </w:rPr>
              <w:t xml:space="preserve">Bahrain Grand Prix in Malaysia</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CF">
            <w:pPr>
              <w:spacing w:after="0" w:line="240" w:lineRule="auto"/>
              <w:jc w:val="center"/>
              <w:rPr/>
            </w:pPr>
            <w:r w:rsidDel="00000000" w:rsidR="00000000" w:rsidRPr="00000000">
              <w:rPr>
                <w:sz w:val="16"/>
                <w:szCs w:val="16"/>
                <w:rtl w:val="0"/>
              </w:rPr>
              <w:t xml:space="preserve">sepang</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D0">
            <w:pPr>
              <w:spacing w:after="0" w:line="240" w:lineRule="auto"/>
              <w:jc w:val="center"/>
              <w:rPr/>
            </w:pPr>
            <w:r w:rsidDel="00000000" w:rsidR="00000000" w:rsidRPr="00000000">
              <w:rPr>
                <w:sz w:val="16"/>
                <w:szCs w:val="16"/>
                <w:rtl w:val="0"/>
              </w:rPr>
              <w:t xml:space="preserve">ne</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D1">
            <w:pPr>
              <w:spacing w:after="0" w:line="240" w:lineRule="auto"/>
              <w:jc w:val="left"/>
              <w:rPr/>
            </w:pPr>
            <w:r w:rsidDel="00000000" w:rsidR="00000000" w:rsidRPr="00000000">
              <w:rPr>
                <w:sz w:val="16"/>
                <w:szCs w:val="16"/>
                <w:rtl w:val="0"/>
              </w:rPr>
              <w:t xml:space="preserve">17</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D2">
            <w:pPr>
              <w:spacing w:after="0" w:line="240" w:lineRule="auto"/>
              <w:jc w:val="center"/>
              <w:rPr/>
            </w:pPr>
            <w:r w:rsidDel="00000000" w:rsidR="00000000" w:rsidRPr="00000000">
              <w:rPr>
                <w:sz w:val="16"/>
                <w:szCs w:val="16"/>
                <w:rtl w:val="0"/>
              </w:rPr>
              <w:t xml:space="preserve">2026-10-11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D3">
            <w:pPr>
              <w:spacing w:after="0" w:line="240" w:lineRule="auto"/>
              <w:jc w:val="center"/>
              <w:rPr/>
            </w:pPr>
            <w:r w:rsidDel="00000000" w:rsidR="00000000" w:rsidRPr="00000000">
              <w:rPr>
                <w:sz w:val="16"/>
                <w:szCs w:val="16"/>
                <w:rtl w:val="0"/>
              </w:rPr>
              <w:t xml:space="preserve">Singapore Grand Prix</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D4">
            <w:pPr>
              <w:spacing w:after="0" w:line="240" w:lineRule="auto"/>
              <w:jc w:val="center"/>
              <w:rPr/>
            </w:pPr>
            <w:r w:rsidDel="00000000" w:rsidR="00000000" w:rsidRPr="00000000">
              <w:rPr>
                <w:sz w:val="16"/>
                <w:szCs w:val="16"/>
                <w:rtl w:val="0"/>
              </w:rPr>
              <w:t xml:space="preserve">marina_bay</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D5">
            <w:pPr>
              <w:spacing w:after="0" w:line="240" w:lineRule="auto"/>
              <w:jc w:val="center"/>
              <w:rPr/>
            </w:pPr>
            <w:r w:rsidDel="00000000" w:rsidR="00000000" w:rsidRPr="00000000">
              <w:rPr>
                <w:sz w:val="16"/>
                <w:szCs w:val="16"/>
                <w:rtl w:val="0"/>
              </w:rPr>
              <w:t xml:space="preserve">da</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D6">
            <w:pPr>
              <w:spacing w:after="0" w:line="240" w:lineRule="auto"/>
              <w:jc w:val="left"/>
              <w:rPr/>
            </w:pPr>
            <w:r w:rsidDel="00000000" w:rsidR="00000000" w:rsidRPr="00000000">
              <w:rPr>
                <w:sz w:val="16"/>
                <w:szCs w:val="16"/>
                <w:rtl w:val="0"/>
              </w:rPr>
              <w:t xml:space="preserve">18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D7">
            <w:pPr>
              <w:spacing w:after="0" w:line="240" w:lineRule="auto"/>
              <w:jc w:val="center"/>
              <w:rPr/>
            </w:pPr>
            <w:r w:rsidDel="00000000" w:rsidR="00000000" w:rsidRPr="00000000">
              <w:rPr>
                <w:sz w:val="16"/>
                <w:szCs w:val="16"/>
                <w:rtl w:val="0"/>
              </w:rPr>
              <w:t xml:space="preserve">2026-10-25</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D8">
            <w:pPr>
              <w:spacing w:after="0" w:line="240" w:lineRule="auto"/>
              <w:jc w:val="center"/>
              <w:rPr/>
            </w:pPr>
            <w:r w:rsidDel="00000000" w:rsidR="00000000" w:rsidRPr="00000000">
              <w:rPr>
                <w:sz w:val="16"/>
                <w:szCs w:val="16"/>
                <w:rtl w:val="0"/>
              </w:rPr>
              <w:t xml:space="preserve">United States Grand Prix</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D9">
            <w:pPr>
              <w:spacing w:after="0" w:line="240" w:lineRule="auto"/>
              <w:jc w:val="center"/>
              <w:rPr/>
            </w:pPr>
            <w:r w:rsidDel="00000000" w:rsidR="00000000" w:rsidRPr="00000000">
              <w:rPr>
                <w:sz w:val="16"/>
                <w:szCs w:val="16"/>
                <w:rtl w:val="0"/>
              </w:rPr>
              <w:t xml:space="preserve">americas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DA">
            <w:pPr>
              <w:spacing w:after="0" w:line="240" w:lineRule="auto"/>
              <w:jc w:val="center"/>
              <w:rPr/>
            </w:pPr>
            <w:r w:rsidDel="00000000" w:rsidR="00000000" w:rsidRPr="00000000">
              <w:rPr>
                <w:sz w:val="16"/>
                <w:szCs w:val="16"/>
                <w:rtl w:val="0"/>
              </w:rPr>
              <w:t xml:space="preserve">ne</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DB">
            <w:pPr>
              <w:spacing w:after="0" w:line="240" w:lineRule="auto"/>
              <w:jc w:val="left"/>
              <w:rPr/>
            </w:pPr>
            <w:r w:rsidDel="00000000" w:rsidR="00000000" w:rsidRPr="00000000">
              <w:rPr>
                <w:sz w:val="16"/>
                <w:szCs w:val="16"/>
                <w:rtl w:val="0"/>
              </w:rPr>
              <w:t xml:space="preserve">19</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DC">
            <w:pPr>
              <w:spacing w:after="0" w:line="240" w:lineRule="auto"/>
              <w:jc w:val="center"/>
              <w:rPr/>
            </w:pPr>
            <w:r w:rsidDel="00000000" w:rsidR="00000000" w:rsidRPr="00000000">
              <w:rPr>
                <w:sz w:val="16"/>
                <w:szCs w:val="16"/>
                <w:rtl w:val="0"/>
              </w:rPr>
              <w:t xml:space="preserve">2026-11-01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DD">
            <w:pPr>
              <w:spacing w:after="0" w:line="240" w:lineRule="auto"/>
              <w:jc w:val="center"/>
              <w:rPr/>
            </w:pPr>
            <w:r w:rsidDel="00000000" w:rsidR="00000000" w:rsidRPr="00000000">
              <w:rPr>
                <w:sz w:val="16"/>
                <w:szCs w:val="16"/>
                <w:rtl w:val="0"/>
              </w:rPr>
              <w:t xml:space="preserve">Mexico City Grand Prix</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DE">
            <w:pPr>
              <w:spacing w:after="0" w:line="240" w:lineRule="auto"/>
              <w:jc w:val="center"/>
              <w:rPr/>
            </w:pPr>
            <w:r w:rsidDel="00000000" w:rsidR="00000000" w:rsidRPr="00000000">
              <w:rPr>
                <w:sz w:val="16"/>
                <w:szCs w:val="16"/>
                <w:rtl w:val="0"/>
              </w:rPr>
              <w:t xml:space="preserve">rodriguez</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DF">
            <w:pPr>
              <w:spacing w:after="0" w:line="240" w:lineRule="auto"/>
              <w:jc w:val="center"/>
              <w:rPr/>
            </w:pPr>
            <w:r w:rsidDel="00000000" w:rsidR="00000000" w:rsidRPr="00000000">
              <w:rPr>
                <w:sz w:val="16"/>
                <w:szCs w:val="16"/>
                <w:rtl w:val="0"/>
              </w:rPr>
              <w:t xml:space="preserve">ne</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E0">
            <w:pPr>
              <w:spacing w:after="0" w:line="240" w:lineRule="auto"/>
              <w:jc w:val="left"/>
              <w:rPr/>
            </w:pPr>
            <w:r w:rsidDel="00000000" w:rsidR="00000000" w:rsidRPr="00000000">
              <w:rPr>
                <w:sz w:val="16"/>
                <w:szCs w:val="16"/>
                <w:rtl w:val="0"/>
              </w:rPr>
              <w:t xml:space="preserve">20</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E1">
            <w:pPr>
              <w:spacing w:after="0" w:line="240" w:lineRule="auto"/>
              <w:jc w:val="center"/>
              <w:rPr/>
            </w:pPr>
            <w:r w:rsidDel="00000000" w:rsidR="00000000" w:rsidRPr="00000000">
              <w:rPr>
                <w:sz w:val="16"/>
                <w:szCs w:val="16"/>
                <w:rtl w:val="0"/>
              </w:rPr>
              <w:t xml:space="preserve">2026-11-08</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E2">
            <w:pPr>
              <w:spacing w:after="0" w:line="240" w:lineRule="auto"/>
              <w:jc w:val="center"/>
              <w:rPr/>
            </w:pPr>
            <w:r w:rsidDel="00000000" w:rsidR="00000000" w:rsidRPr="00000000">
              <w:rPr>
                <w:sz w:val="16"/>
                <w:szCs w:val="16"/>
                <w:rtl w:val="0"/>
              </w:rPr>
              <w:t xml:space="preserve">Sao Paulo Grand Prix</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E3">
            <w:pPr>
              <w:spacing w:after="0" w:line="240" w:lineRule="auto"/>
              <w:jc w:val="center"/>
              <w:rPr/>
            </w:pPr>
            <w:r w:rsidDel="00000000" w:rsidR="00000000" w:rsidRPr="00000000">
              <w:rPr>
                <w:sz w:val="16"/>
                <w:szCs w:val="16"/>
                <w:rtl w:val="0"/>
              </w:rPr>
              <w:t xml:space="preserve">interlagos</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E4">
            <w:pPr>
              <w:spacing w:after="0" w:line="240" w:lineRule="auto"/>
              <w:jc w:val="center"/>
              <w:rPr/>
            </w:pPr>
            <w:r w:rsidDel="00000000" w:rsidR="00000000" w:rsidRPr="00000000">
              <w:rPr>
                <w:sz w:val="16"/>
                <w:szCs w:val="16"/>
                <w:rtl w:val="0"/>
              </w:rPr>
              <w:t xml:space="preserve">ne</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E5">
            <w:pPr>
              <w:spacing w:after="0" w:line="240" w:lineRule="auto"/>
              <w:jc w:val="left"/>
              <w:rPr/>
            </w:pPr>
            <w:r w:rsidDel="00000000" w:rsidR="00000000" w:rsidRPr="00000000">
              <w:rPr>
                <w:sz w:val="16"/>
                <w:szCs w:val="16"/>
                <w:rtl w:val="0"/>
              </w:rPr>
              <w:t xml:space="preserve">21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E6">
            <w:pPr>
              <w:spacing w:after="0" w:line="240" w:lineRule="auto"/>
              <w:jc w:val="center"/>
              <w:rPr/>
            </w:pPr>
            <w:r w:rsidDel="00000000" w:rsidR="00000000" w:rsidRPr="00000000">
              <w:rPr>
                <w:sz w:val="16"/>
                <w:szCs w:val="16"/>
                <w:rtl w:val="0"/>
              </w:rPr>
              <w:t xml:space="preserve">2026-11-21</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E7">
            <w:pPr>
              <w:spacing w:after="0" w:line="240" w:lineRule="auto"/>
              <w:jc w:val="center"/>
              <w:rPr/>
            </w:pPr>
            <w:r w:rsidDel="00000000" w:rsidR="00000000" w:rsidRPr="00000000">
              <w:rPr>
                <w:sz w:val="16"/>
                <w:szCs w:val="16"/>
                <w:rtl w:val="0"/>
              </w:rPr>
              <w:t xml:space="preserve">Las Vegas Grand Prix</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E8">
            <w:pPr>
              <w:spacing w:after="0" w:line="240" w:lineRule="auto"/>
              <w:jc w:val="center"/>
              <w:rPr/>
            </w:pPr>
            <w:r w:rsidDel="00000000" w:rsidR="00000000" w:rsidRPr="00000000">
              <w:rPr>
                <w:sz w:val="16"/>
                <w:szCs w:val="16"/>
                <w:rtl w:val="0"/>
              </w:rPr>
              <w:t xml:space="preserve">vegas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E9">
            <w:pPr>
              <w:spacing w:after="0" w:line="240" w:lineRule="auto"/>
              <w:jc w:val="center"/>
              <w:rPr/>
            </w:pPr>
            <w:r w:rsidDel="00000000" w:rsidR="00000000" w:rsidRPr="00000000">
              <w:rPr>
                <w:sz w:val="16"/>
                <w:szCs w:val="16"/>
                <w:rtl w:val="0"/>
              </w:rPr>
              <w:t xml:space="preserve">ne</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3EA">
            <w:pPr>
              <w:spacing w:after="0" w:line="240" w:lineRule="auto"/>
              <w:jc w:val="left"/>
              <w:rPr/>
            </w:pPr>
            <w:r w:rsidDel="00000000" w:rsidR="00000000" w:rsidRPr="00000000">
              <w:rPr>
                <w:sz w:val="16"/>
                <w:szCs w:val="16"/>
                <w:rtl w:val="0"/>
              </w:rPr>
              <w:t xml:space="preserve">22</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EB">
            <w:pPr>
              <w:spacing w:after="0" w:line="240" w:lineRule="auto"/>
              <w:jc w:val="center"/>
              <w:rPr/>
            </w:pPr>
            <w:r w:rsidDel="00000000" w:rsidR="00000000" w:rsidRPr="00000000">
              <w:rPr>
                <w:sz w:val="16"/>
                <w:szCs w:val="16"/>
                <w:rtl w:val="0"/>
              </w:rPr>
              <w:t xml:space="preserve">2026-11-29</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EC">
            <w:pPr>
              <w:spacing w:after="0" w:line="240" w:lineRule="auto"/>
              <w:jc w:val="center"/>
              <w:rPr/>
            </w:pPr>
            <w:r w:rsidDel="00000000" w:rsidR="00000000" w:rsidRPr="00000000">
              <w:rPr>
                <w:sz w:val="16"/>
                <w:szCs w:val="16"/>
                <w:rtl w:val="0"/>
              </w:rPr>
              <w:t xml:space="preserve">Qatar Grand Prix</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ED">
            <w:pPr>
              <w:spacing w:after="0" w:line="240" w:lineRule="auto"/>
              <w:jc w:val="center"/>
              <w:rPr/>
            </w:pPr>
            <w:r w:rsidDel="00000000" w:rsidR="00000000" w:rsidRPr="00000000">
              <w:rPr>
                <w:sz w:val="16"/>
                <w:szCs w:val="16"/>
                <w:rtl w:val="0"/>
              </w:rPr>
              <w:t xml:space="preserve">losail</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3EE">
            <w:pPr>
              <w:spacing w:after="0" w:line="240" w:lineRule="auto"/>
              <w:jc w:val="center"/>
              <w:rPr/>
            </w:pPr>
            <w:r w:rsidDel="00000000" w:rsidR="00000000" w:rsidRPr="00000000">
              <w:rPr>
                <w:sz w:val="16"/>
                <w:szCs w:val="16"/>
                <w:rtl w:val="0"/>
              </w:rPr>
              <w:t xml:space="preserve">ne</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3EF">
            <w:pPr>
              <w:spacing w:after="0" w:line="240" w:lineRule="auto"/>
              <w:jc w:val="left"/>
              <w:rPr/>
            </w:pPr>
            <w:r w:rsidDel="00000000" w:rsidR="00000000" w:rsidRPr="00000000">
              <w:rPr>
                <w:sz w:val="16"/>
                <w:szCs w:val="16"/>
                <w:rtl w:val="0"/>
              </w:rPr>
              <w:t xml:space="preserve">23</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F0">
            <w:pPr>
              <w:spacing w:after="0" w:line="240" w:lineRule="auto"/>
              <w:jc w:val="center"/>
              <w:rPr/>
            </w:pPr>
            <w:r w:rsidDel="00000000" w:rsidR="00000000" w:rsidRPr="00000000">
              <w:rPr>
                <w:sz w:val="16"/>
                <w:szCs w:val="16"/>
                <w:rtl w:val="0"/>
              </w:rPr>
              <w:t xml:space="preserve">2026-12-06</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F1">
            <w:pPr>
              <w:spacing w:after="0" w:line="240" w:lineRule="auto"/>
              <w:jc w:val="center"/>
              <w:rPr/>
            </w:pPr>
            <w:r w:rsidDel="00000000" w:rsidR="00000000" w:rsidRPr="00000000">
              <w:rPr>
                <w:sz w:val="16"/>
                <w:szCs w:val="16"/>
                <w:rtl w:val="0"/>
              </w:rPr>
              <w:t xml:space="preserve">Abu Dhabi Grand Prix</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F2">
            <w:pPr>
              <w:spacing w:after="0" w:line="240" w:lineRule="auto"/>
              <w:jc w:val="center"/>
              <w:rPr/>
            </w:pPr>
            <w:r w:rsidDel="00000000" w:rsidR="00000000" w:rsidRPr="00000000">
              <w:rPr>
                <w:sz w:val="16"/>
                <w:szCs w:val="16"/>
                <w:rtl w:val="0"/>
              </w:rPr>
              <w:t xml:space="preserve">yas_marina</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3F3">
            <w:pPr>
              <w:spacing w:after="0" w:line="240" w:lineRule="auto"/>
              <w:jc w:val="center"/>
              <w:rPr/>
            </w:pPr>
            <w:r w:rsidDel="00000000" w:rsidR="00000000" w:rsidRPr="00000000">
              <w:rPr>
                <w:sz w:val="16"/>
                <w:szCs w:val="16"/>
                <w:rtl w:val="0"/>
              </w:rPr>
              <w:t xml:space="preserve">ne</w:t>
            </w:r>
            <w:r w:rsidDel="00000000" w:rsidR="00000000" w:rsidRPr="00000000">
              <w:rPr>
                <w:rtl w:val="0"/>
              </w:rPr>
            </w:r>
          </w:p>
        </w:tc>
      </w:tr>
    </w:tbl>
    <w:p w:rsidR="00000000" w:rsidDel="00000000" w:rsidP="00000000" w:rsidRDefault="00000000" w:rsidRPr="00000000" w14:paraId="000003F4">
      <w:pPr>
        <w:spacing w:after="0" w:lineRule="auto"/>
        <w:rPr/>
      </w:pPr>
      <w:r w:rsidDel="00000000" w:rsidR="00000000" w:rsidRPr="00000000">
        <w:rPr>
          <w:rtl w:val="0"/>
        </w:rPr>
      </w:r>
    </w:p>
    <w:p w:rsidR="00000000" w:rsidDel="00000000" w:rsidP="00000000" w:rsidRDefault="00000000" w:rsidRPr="00000000" w14:paraId="000003F5">
      <w:pPr>
        <w:keepNext w:val="1"/>
        <w:spacing w:after="0" w:before="100" w:lineRule="auto"/>
        <w:jc w:val="center"/>
        <w:rPr/>
      </w:pPr>
      <w:r w:rsidDel="00000000" w:rsidR="00000000" w:rsidRPr="00000000">
        <w:rPr/>
        <w:drawing>
          <wp:inline distB="0" distT="0" distL="0" distR="0">
            <wp:extent cx="5400000" cy="4697239"/>
            <wp:effectExtent b="0" l="0" r="0" t="0"/>
            <wp:docPr descr="Vjerovatnoće pobjede tri glavna kandidata u preostalih deset utrka 2026." id="23" name="image12.png"/>
            <a:graphic>
              <a:graphicData uri="http://schemas.openxmlformats.org/drawingml/2006/picture">
                <pic:pic>
                  <pic:nvPicPr>
                    <pic:cNvPr descr="Vjerovatnoće pobjede tri glavna kandidata u preostalih deset utrka 2026." id="0" name="image12.png"/>
                    <pic:cNvPicPr preferRelativeResize="0"/>
                  </pic:nvPicPr>
                  <pic:blipFill>
                    <a:blip r:embed="rId18"/>
                    <a:srcRect b="0" l="0" r="0" t="0"/>
                    <a:stretch>
                      <a:fillRect/>
                    </a:stretch>
                  </pic:blipFill>
                  <pic:spPr>
                    <a:xfrm>
                      <a:off x="0" y="0"/>
                      <a:ext cx="5400000" cy="4697239"/>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Slika 12. Tri glavna kandidata za pobjedu u svakoj preostaloj utrci 2026.</w:t>
      </w:r>
    </w:p>
    <w:p w:rsidR="00000000" w:rsidDel="00000000" w:rsidP="00000000" w:rsidRDefault="00000000" w:rsidRPr="00000000" w14:paraId="000003F7">
      <w:pPr>
        <w:ind w:firstLine="425"/>
        <w:rPr/>
      </w:pPr>
      <w:r w:rsidDel="00000000" w:rsidR="00000000" w:rsidRPr="00000000">
        <w:rPr>
          <w:rtl w:val="0"/>
        </w:rPr>
        <w:t xml:space="preserve">Antonelli i Russell su prva dva kandidata u gotovo svim preostalim rundama. Leclerc je najčešći treći kandidat, dok Norris ulazi u top 3 za Singapur i Abu Dhabi. Pojedinačne vjerovatnoće pobjede vodećih su uglavnom 20-25 %, što je znatno manje od Antonellijeve vjerovatnoće naslova: prvenstvo akumulira postojeću bodovnu prednost, dok jedna utrka ostaje vrlo neizvjesna.</w:t>
      </w:r>
    </w:p>
    <w:p w:rsidR="00000000" w:rsidDel="00000000" w:rsidP="00000000" w:rsidRDefault="00000000" w:rsidRPr="00000000" w14:paraId="000003F8">
      <w:pPr>
        <w:pStyle w:val="Heading2"/>
        <w:rPr/>
      </w:pPr>
      <w:r w:rsidDel="00000000" w:rsidR="00000000" w:rsidRPr="00000000">
        <w:rPr>
          <w:rFonts w:ascii="Times New Roman" w:cs="Times New Roman" w:eastAsia="Times New Roman" w:hAnsi="Times New Roman"/>
          <w:rtl w:val="0"/>
        </w:rPr>
        <w:t xml:space="preserve">8.6. Ocjena hipoteze H3</w:t>
      </w:r>
      <w:r w:rsidDel="00000000" w:rsidR="00000000" w:rsidRPr="00000000">
        <w:rPr>
          <w:rtl w:val="0"/>
        </w:rPr>
      </w:r>
    </w:p>
    <w:p w:rsidR="00000000" w:rsidDel="00000000" w:rsidP="00000000" w:rsidRDefault="00000000" w:rsidRPr="00000000" w14:paraId="000003F9">
      <w:pPr>
        <w:ind w:firstLine="425"/>
        <w:rPr/>
      </w:pPr>
      <w:r w:rsidDel="00000000" w:rsidR="00000000" w:rsidRPr="00000000">
        <w:rPr>
          <w:rtl w:val="0"/>
        </w:rPr>
        <w:t xml:space="preserve">Predsezonski scenariji ne prepoznaju novu prvu trojku, dok nowcast odmah postavlja Antonellija, Russella i Hamiltona na vodeće projektovane pozicije. H3 je zato kvalitativno podržana. Ipak, konačna kvantitativna ocjena nowcasta može se izvršiti tek nakon završetka sezone 2026. Trenutno se može provjeriti samo da li projekcija dosljedno polazi od poznatih bodova i da li raspodjele odgovaraju preostalom kalendaru.</w:t>
      </w:r>
    </w:p>
    <w:p w:rsidR="00000000" w:rsidDel="00000000" w:rsidP="00000000" w:rsidRDefault="00000000" w:rsidRPr="00000000" w14:paraId="000003FA">
      <w:pPr>
        <w:pStyle w:val="Heading1"/>
        <w:pageBreakBefore w:val="1"/>
        <w:rPr/>
      </w:pPr>
      <w:r w:rsidDel="00000000" w:rsidR="00000000" w:rsidRPr="00000000">
        <w:rPr>
          <w:rFonts w:ascii="Times New Roman" w:cs="Times New Roman" w:eastAsia="Times New Roman" w:hAnsi="Times New Roman"/>
          <w:rtl w:val="0"/>
        </w:rPr>
        <w:t xml:space="preserve">9. REPRODUCIBILNOST I ORGANIZACIJA KODA</w:t>
      </w:r>
      <w:r w:rsidDel="00000000" w:rsidR="00000000" w:rsidRPr="00000000">
        <w:rPr>
          <w:rtl w:val="0"/>
        </w:rPr>
      </w:r>
    </w:p>
    <w:p w:rsidR="00000000" w:rsidDel="00000000" w:rsidP="00000000" w:rsidRDefault="00000000" w:rsidRPr="00000000" w14:paraId="000003FB">
      <w:pPr>
        <w:pStyle w:val="Heading2"/>
        <w:rPr/>
      </w:pPr>
      <w:r w:rsidDel="00000000" w:rsidR="00000000" w:rsidRPr="00000000">
        <w:rPr>
          <w:rFonts w:ascii="Times New Roman" w:cs="Times New Roman" w:eastAsia="Times New Roman" w:hAnsi="Times New Roman"/>
          <w:rtl w:val="0"/>
        </w:rPr>
        <w:t xml:space="preserve">9.1. Struktura projekta</w:t>
      </w:r>
      <w:r w:rsidDel="00000000" w:rsidR="00000000" w:rsidRPr="00000000">
        <w:rPr>
          <w:rtl w:val="0"/>
        </w:rPr>
      </w:r>
    </w:p>
    <w:p w:rsidR="00000000" w:rsidDel="00000000" w:rsidP="00000000" w:rsidRDefault="00000000" w:rsidRPr="00000000" w14:paraId="000003FC">
      <w:pPr>
        <w:keepNext w:val="0"/>
        <w:keepLines w:val="1"/>
        <w:pageBreakBefore w:val="0"/>
        <w:widowControl w:val="1"/>
        <w:pBdr>
          <w:top w:space="0" w:sz="0" w:val="nil"/>
          <w:left w:space="0" w:sz="0" w:val="nil"/>
          <w:bottom w:space="0" w:sz="0" w:val="nil"/>
          <w:right w:space="0" w:sz="0" w:val="nil"/>
          <w:between w:space="0" w:sz="0" w:val="nil"/>
        </w:pBdr>
        <w:shd w:fill="f2f2f2" w:val="clear"/>
        <w:spacing w:after="80" w:before="80" w:line="240" w:lineRule="auto"/>
        <w:ind w:left="227" w:right="227"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F1_seminarski_projekat/</w:t>
        <w:br w:type="textWrapping"/>
        <w:t xml:space="preserve">|-- data/</w:t>
        <w:br w:type="textWrapping"/>
        <w:t xml:space="preserve">|   |-- historical/          # 14 dostavljenih CSV datoteka</w:t>
        <w:br w:type="textWrapping"/>
        <w:t xml:space="preserve">|   `-- external/            # fiksni snapshoti 2025/2026</w:t>
        <w:br w:type="textWrapping"/>
        <w:t xml:space="preserve">|-- notebooks/</w:t>
        <w:br w:type="textWrapping"/>
        <w:t xml:space="preserve">|   `-- F1_predikcija_2025_2026.ipynb</w:t>
        <w:br w:type="textWrapping"/>
        <w:t xml:space="preserve">|-- outputs/</w:t>
        <w:br w:type="textWrapping"/>
        <w:t xml:space="preserve">|   |-- figures/</w:t>
        <w:br w:type="textWrapping"/>
        <w:t xml:space="preserve">|   |-- models/</w:t>
        <w:br w:type="textWrapping"/>
        <w:t xml:space="preserve">|   `-- tables/</w:t>
        <w:br w:type="textWrapping"/>
        <w:t xml:space="preserve">|-- src/</w:t>
        <w:br w:type="textWrapping"/>
        <w:t xml:space="preserve">|   |-- data_pipeline.py</w:t>
        <w:br w:type="textWrapping"/>
        <w:t xml:space="preserve">|   |-- modeling.py</w:t>
        <w:br w:type="textWrapping"/>
        <w:t xml:space="preserve">|   |-- forecasting.py</w:t>
        <w:br w:type="textWrapping"/>
        <w:t xml:space="preserve">|   `-- reporting.py</w:t>
        <w:br w:type="textWrapping"/>
        <w:t xml:space="preserve">|-- docs/build_seminar_doc.py</w:t>
        <w:br w:type="textWrapping"/>
        <w:t xml:space="preserve">|-- run_analysis.py</w:t>
        <w:br w:type="textWrapping"/>
        <w:t xml:space="preserve">`-- requirements.txt</w:t>
      </w:r>
    </w:p>
    <w:p w:rsidR="00000000" w:rsidDel="00000000" w:rsidP="00000000" w:rsidRDefault="00000000" w:rsidRPr="00000000" w14:paraId="000003FD">
      <w:pPr>
        <w:ind w:firstLine="425"/>
        <w:rPr/>
      </w:pPr>
      <w:r w:rsidDel="00000000" w:rsidR="00000000" w:rsidRPr="00000000">
        <w:rPr>
          <w:rtl w:val="0"/>
        </w:rPr>
        <w:t xml:space="preserve">data_pipeline.py učitava i spaja podatke, generiše leakage-safe obilježja i stanja za buduće sezone. modeling.py trenira CatBoost ili rezervni HistGradientBoosting, izvodi backtest, metrike, baznu liniju i izbor ansambla. forecasting.py izvodi Monte Carlo simulaciju i poređenja, reporting.py generiše grafikone, a run_analysis.py orkestrira cijeli postupak.</w:t>
      </w:r>
    </w:p>
    <w:p w:rsidR="00000000" w:rsidDel="00000000" w:rsidP="00000000" w:rsidRDefault="00000000" w:rsidRPr="00000000" w14:paraId="000003FE">
      <w:pPr>
        <w:ind w:left="0" w:firstLine="0"/>
        <w:rPr/>
      </w:pPr>
      <w:r w:rsidDel="00000000" w:rsidR="00000000" w:rsidRPr="00000000">
        <w:rPr>
          <w:rtl w:val="0"/>
        </w:rPr>
        <w:t xml:space="preserve">Projekat se nalazi na GitHub URL linku: </w:t>
      </w:r>
      <w:hyperlink r:id="rId19">
        <w:r w:rsidDel="00000000" w:rsidR="00000000" w:rsidRPr="00000000">
          <w:rPr>
            <w:color w:val="1155cc"/>
            <w:u w:val="single"/>
            <w:rtl w:val="0"/>
          </w:rPr>
          <w:t xml:space="preserve">https://github.com/Megusta23/f1-predikcije</w:t>
        </w:r>
      </w:hyperlink>
      <w:r w:rsidDel="00000000" w:rsidR="00000000" w:rsidRPr="00000000">
        <w:rPr>
          <w:rtl w:val="0"/>
        </w:rPr>
        <w:t xml:space="preserve"> </w:t>
      </w:r>
    </w:p>
    <w:p w:rsidR="00000000" w:rsidDel="00000000" w:rsidP="00000000" w:rsidRDefault="00000000" w:rsidRPr="00000000" w14:paraId="000003FF">
      <w:pPr>
        <w:pStyle w:val="Heading2"/>
        <w:rPr/>
      </w:pPr>
      <w:r w:rsidDel="00000000" w:rsidR="00000000" w:rsidRPr="00000000">
        <w:rPr>
          <w:rFonts w:ascii="Times New Roman" w:cs="Times New Roman" w:eastAsia="Times New Roman" w:hAnsi="Times New Roman"/>
          <w:rtl w:val="0"/>
        </w:rPr>
        <w:t xml:space="preserve">9.2. Pokretanje</w:t>
      </w:r>
      <w:r w:rsidDel="00000000" w:rsidR="00000000" w:rsidRPr="00000000">
        <w:rPr>
          <w:rtl w:val="0"/>
        </w:rPr>
      </w:r>
    </w:p>
    <w:p w:rsidR="00000000" w:rsidDel="00000000" w:rsidP="00000000" w:rsidRDefault="00000000" w:rsidRPr="00000000" w14:paraId="00000400">
      <w:pPr>
        <w:keepNext w:val="0"/>
        <w:keepLines w:val="1"/>
        <w:pageBreakBefore w:val="0"/>
        <w:widowControl w:val="1"/>
        <w:pBdr>
          <w:top w:space="0" w:sz="0" w:val="nil"/>
          <w:left w:space="0" w:sz="0" w:val="nil"/>
          <w:bottom w:space="0" w:sz="0" w:val="nil"/>
          <w:right w:space="0" w:sz="0" w:val="nil"/>
          <w:between w:space="0" w:sz="0" w:val="nil"/>
        </w:pBdr>
        <w:shd w:fill="f2f2f2" w:val="clear"/>
        <w:spacing w:after="80" w:before="80" w:line="240" w:lineRule="auto"/>
        <w:ind w:left="227" w:right="227"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python -m venv .venv</w:t>
        <w:br w:type="textWrapping"/>
        <w:t xml:space="preserve">source .venv/bin/activate          # Linux/macOS</w:t>
        <w:br w:type="textWrapping"/>
        <w:t xml:space="preserve">pip install -r requirements.txt</w:t>
        <w:br w:type="textWrapping"/>
        <w:t xml:space="preserve">python run_analysis.py             # 3.000 simulacija po scenariju</w:t>
        <w:br w:type="textWrapping"/>
        <w:t xml:space="preserve">python run_analysis.py --quick     # brza provjera</w:t>
        <w:br w:type="textWrapping"/>
        <w:t xml:space="preserve">python run_analysis.py --simulations 5000 --seed 42</w:t>
      </w:r>
    </w:p>
    <w:p w:rsidR="00000000" w:rsidDel="00000000" w:rsidP="00000000" w:rsidRDefault="00000000" w:rsidRPr="00000000" w14:paraId="00000401">
      <w:pPr>
        <w:ind w:firstLine="425"/>
        <w:rPr/>
      </w:pPr>
      <w:r w:rsidDel="00000000" w:rsidR="00000000" w:rsidRPr="00000000">
        <w:rPr>
          <w:rtl w:val="0"/>
        </w:rPr>
        <w:t xml:space="preserve">Na Windows PowerShellu aktivacija se vrši naredbom .venv\Scripts\Activate.ps1. Skripta sama pronalazi projektni direktorij, kreira outputs poddirektorije i sprema rezultate sa fiksnim nazivima. Postojeći izlazi se namjerno prepisuju kako bi predstavljali posljednje potpuno pokretanje.</w:t>
      </w:r>
    </w:p>
    <w:p w:rsidR="00000000" w:rsidDel="00000000" w:rsidP="00000000" w:rsidRDefault="00000000" w:rsidRPr="00000000" w14:paraId="00000402">
      <w:pPr>
        <w:pStyle w:val="Heading2"/>
        <w:rPr/>
      </w:pPr>
      <w:r w:rsidDel="00000000" w:rsidR="00000000" w:rsidRPr="00000000">
        <w:rPr>
          <w:rFonts w:ascii="Times New Roman" w:cs="Times New Roman" w:eastAsia="Times New Roman" w:hAnsi="Times New Roman"/>
          <w:rtl w:val="0"/>
        </w:rPr>
        <w:t xml:space="preserve">9.3. Softversko okruženje</w:t>
      </w:r>
      <w:r w:rsidDel="00000000" w:rsidR="00000000" w:rsidRPr="00000000">
        <w:rPr>
          <w:rtl w:val="0"/>
        </w:rPr>
      </w:r>
    </w:p>
    <w:tbl>
      <w:tblPr>
        <w:tblStyle w:val="Table21"/>
        <w:tblW w:w="8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9"/>
        <w:gridCol w:w="4195"/>
        <w:tblGridChange w:id="0">
          <w:tblGrid>
            <w:gridCol w:w="3969"/>
            <w:gridCol w:w="4195"/>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403">
            <w:pPr>
              <w:spacing w:after="0" w:line="240" w:lineRule="auto"/>
              <w:jc w:val="center"/>
              <w:rPr/>
            </w:pPr>
            <w:r w:rsidDel="00000000" w:rsidR="00000000" w:rsidRPr="00000000">
              <w:rPr>
                <w:b w:val="1"/>
                <w:bCs w:val="1"/>
                <w:color w:val="1f4e79"/>
                <w:sz w:val="18"/>
                <w:szCs w:val="18"/>
                <w:rtl w:val="0"/>
              </w:rPr>
              <w:t xml:space="preserve">Komponenta</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404">
            <w:pPr>
              <w:spacing w:after="0" w:line="240" w:lineRule="auto"/>
              <w:jc w:val="center"/>
              <w:rPr/>
            </w:pPr>
            <w:r w:rsidDel="00000000" w:rsidR="00000000" w:rsidRPr="00000000">
              <w:rPr>
                <w:b w:val="1"/>
                <w:bCs w:val="1"/>
                <w:color w:val="1f4e79"/>
                <w:sz w:val="18"/>
                <w:szCs w:val="18"/>
                <w:rtl w:val="0"/>
              </w:rPr>
              <w:t xml:space="preserve">Verzija u isporučenom pokretanju</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405">
            <w:pPr>
              <w:spacing w:after="0" w:line="240" w:lineRule="auto"/>
              <w:jc w:val="left"/>
              <w:rPr/>
            </w:pPr>
            <w:r w:rsidDel="00000000" w:rsidR="00000000" w:rsidRPr="00000000">
              <w:rPr>
                <w:sz w:val="18"/>
                <w:szCs w:val="18"/>
                <w:rtl w:val="0"/>
              </w:rPr>
              <w:t xml:space="preserve">Python</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406">
            <w:pPr>
              <w:spacing w:after="0" w:line="240" w:lineRule="auto"/>
              <w:jc w:val="center"/>
              <w:rPr/>
            </w:pPr>
            <w:r w:rsidDel="00000000" w:rsidR="00000000" w:rsidRPr="00000000">
              <w:rPr>
                <w:sz w:val="18"/>
                <w:szCs w:val="18"/>
                <w:rtl w:val="0"/>
              </w:rPr>
              <w:t xml:space="preserve">3.13.5</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407">
            <w:pPr>
              <w:spacing w:after="0" w:line="240" w:lineRule="auto"/>
              <w:jc w:val="left"/>
              <w:rPr/>
            </w:pPr>
            <w:r w:rsidDel="00000000" w:rsidR="00000000" w:rsidRPr="00000000">
              <w:rPr>
                <w:sz w:val="18"/>
                <w:szCs w:val="18"/>
                <w:rtl w:val="0"/>
              </w:rPr>
              <w:t xml:space="preserve">pandas</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408">
            <w:pPr>
              <w:spacing w:after="0" w:line="240" w:lineRule="auto"/>
              <w:jc w:val="center"/>
              <w:rPr/>
            </w:pPr>
            <w:r w:rsidDel="00000000" w:rsidR="00000000" w:rsidRPr="00000000">
              <w:rPr>
                <w:sz w:val="18"/>
                <w:szCs w:val="18"/>
                <w:rtl w:val="0"/>
              </w:rPr>
              <w:t xml:space="preserve">2.2.3</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409">
            <w:pPr>
              <w:spacing w:after="0" w:line="240" w:lineRule="auto"/>
              <w:jc w:val="left"/>
              <w:rPr/>
            </w:pPr>
            <w:r w:rsidDel="00000000" w:rsidR="00000000" w:rsidRPr="00000000">
              <w:rPr>
                <w:sz w:val="18"/>
                <w:szCs w:val="18"/>
                <w:rtl w:val="0"/>
              </w:rPr>
              <w:t xml:space="preserve">numpy</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40A">
            <w:pPr>
              <w:spacing w:after="0" w:line="240" w:lineRule="auto"/>
              <w:jc w:val="center"/>
              <w:rPr/>
            </w:pPr>
            <w:r w:rsidDel="00000000" w:rsidR="00000000" w:rsidRPr="00000000">
              <w:rPr>
                <w:sz w:val="18"/>
                <w:szCs w:val="18"/>
                <w:rtl w:val="0"/>
              </w:rPr>
              <w:t xml:space="preserve">2.3.5</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40B">
            <w:pPr>
              <w:spacing w:after="0" w:line="240" w:lineRule="auto"/>
              <w:jc w:val="left"/>
              <w:rPr/>
            </w:pPr>
            <w:r w:rsidDel="00000000" w:rsidR="00000000" w:rsidRPr="00000000">
              <w:rPr>
                <w:sz w:val="18"/>
                <w:szCs w:val="18"/>
                <w:rtl w:val="0"/>
              </w:rPr>
              <w:t xml:space="preserve">scikit-learn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40C">
            <w:pPr>
              <w:spacing w:after="0" w:line="240" w:lineRule="auto"/>
              <w:jc w:val="center"/>
              <w:rPr/>
            </w:pPr>
            <w:r w:rsidDel="00000000" w:rsidR="00000000" w:rsidRPr="00000000">
              <w:rPr>
                <w:sz w:val="18"/>
                <w:szCs w:val="18"/>
                <w:rtl w:val="0"/>
              </w:rPr>
              <w:t xml:space="preserve">1.8.0</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40D">
            <w:pPr>
              <w:spacing w:after="0" w:line="240" w:lineRule="auto"/>
              <w:jc w:val="left"/>
              <w:rPr/>
            </w:pPr>
            <w:r w:rsidDel="00000000" w:rsidR="00000000" w:rsidRPr="00000000">
              <w:rPr>
                <w:sz w:val="18"/>
                <w:szCs w:val="18"/>
                <w:rtl w:val="0"/>
              </w:rPr>
              <w:t xml:space="preserve">scipy</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40E">
            <w:pPr>
              <w:spacing w:after="0" w:line="240" w:lineRule="auto"/>
              <w:jc w:val="center"/>
              <w:rPr/>
            </w:pPr>
            <w:r w:rsidDel="00000000" w:rsidR="00000000" w:rsidRPr="00000000">
              <w:rPr>
                <w:sz w:val="18"/>
                <w:szCs w:val="18"/>
                <w:rtl w:val="0"/>
              </w:rPr>
              <w:t xml:space="preserve">1.17.0</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40F">
            <w:pPr>
              <w:spacing w:after="0" w:line="240" w:lineRule="auto"/>
              <w:jc w:val="left"/>
              <w:rPr/>
            </w:pPr>
            <w:r w:rsidDel="00000000" w:rsidR="00000000" w:rsidRPr="00000000">
              <w:rPr>
                <w:sz w:val="18"/>
                <w:szCs w:val="18"/>
                <w:rtl w:val="0"/>
              </w:rPr>
              <w:t xml:space="preserve">matplotlib</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410">
            <w:pPr>
              <w:spacing w:after="0" w:line="240" w:lineRule="auto"/>
              <w:jc w:val="center"/>
              <w:rPr/>
            </w:pPr>
            <w:r w:rsidDel="00000000" w:rsidR="00000000" w:rsidRPr="00000000">
              <w:rPr>
                <w:sz w:val="18"/>
                <w:szCs w:val="18"/>
                <w:rtl w:val="0"/>
              </w:rPr>
              <w:t xml:space="preserve">3.10.8</w:t>
            </w:r>
            <w:r w:rsidDel="00000000" w:rsidR="00000000" w:rsidRPr="00000000">
              <w:rPr>
                <w:rtl w:val="0"/>
              </w:rPr>
            </w:r>
          </w:p>
        </w:tc>
      </w:tr>
      <w:tr>
        <w:trPr>
          <w:cantSplit w:val="1"/>
          <w:tblHeader w:val="0"/>
        </w:trPr>
        <w:tc>
          <w:tcPr>
            <w:shd w:fill="f7fafc" w:val="clear"/>
            <w:tcMar>
              <w:top w:w="70.0" w:type="dxa"/>
              <w:left w:w="80.0" w:type="dxa"/>
              <w:bottom w:w="70.0" w:type="dxa"/>
              <w:right w:w="80.0" w:type="dxa"/>
            </w:tcMar>
            <w:vAlign w:val="center"/>
          </w:tcPr>
          <w:p w:rsidR="00000000" w:rsidDel="00000000" w:rsidP="00000000" w:rsidRDefault="00000000" w:rsidRPr="00000000" w14:paraId="00000411">
            <w:pPr>
              <w:spacing w:after="0" w:line="240" w:lineRule="auto"/>
              <w:jc w:val="left"/>
              <w:rPr/>
            </w:pPr>
            <w:r w:rsidDel="00000000" w:rsidR="00000000" w:rsidRPr="00000000">
              <w:rPr>
                <w:sz w:val="18"/>
                <w:szCs w:val="18"/>
                <w:rtl w:val="0"/>
              </w:rPr>
              <w:t xml:space="preserve">model_backend</w:t>
            </w:r>
            <w:r w:rsidDel="00000000" w:rsidR="00000000" w:rsidRPr="00000000">
              <w:rPr>
                <w:rtl w:val="0"/>
              </w:rPr>
            </w:r>
          </w:p>
        </w:tc>
        <w:tc>
          <w:tcPr>
            <w:shd w:fill="f7fafc" w:val="clear"/>
            <w:tcMar>
              <w:top w:w="70.0" w:type="dxa"/>
              <w:left w:w="80.0" w:type="dxa"/>
              <w:bottom w:w="70.0" w:type="dxa"/>
              <w:right w:w="80.0" w:type="dxa"/>
            </w:tcMar>
            <w:vAlign w:val="center"/>
          </w:tcPr>
          <w:p w:rsidR="00000000" w:rsidDel="00000000" w:rsidP="00000000" w:rsidRDefault="00000000" w:rsidRPr="00000000" w14:paraId="00000412">
            <w:pPr>
              <w:spacing w:after="0" w:line="240" w:lineRule="auto"/>
              <w:jc w:val="center"/>
              <w:rPr/>
            </w:pPr>
            <w:r w:rsidDel="00000000" w:rsidR="00000000" w:rsidRPr="00000000">
              <w:rPr>
                <w:sz w:val="18"/>
                <w:szCs w:val="18"/>
                <w:rtl w:val="0"/>
              </w:rPr>
              <w:t xml:space="preserve">catboost</w:t>
            </w:r>
            <w:r w:rsidDel="00000000" w:rsidR="00000000" w:rsidRPr="00000000">
              <w:rPr>
                <w:rtl w:val="0"/>
              </w:rPr>
            </w:r>
          </w:p>
        </w:tc>
      </w:tr>
    </w:tbl>
    <w:p w:rsidR="00000000" w:rsidDel="00000000" w:rsidP="00000000" w:rsidRDefault="00000000" w:rsidRPr="00000000" w14:paraId="00000413">
      <w:pPr>
        <w:spacing w:after="0" w:lineRule="auto"/>
        <w:rPr/>
      </w:pPr>
      <w:r w:rsidDel="00000000" w:rsidR="00000000" w:rsidRPr="00000000">
        <w:rPr>
          <w:rtl w:val="0"/>
        </w:rPr>
      </w:r>
    </w:p>
    <w:p w:rsidR="00000000" w:rsidDel="00000000" w:rsidP="00000000" w:rsidRDefault="00000000" w:rsidRPr="00000000" w14:paraId="00000414">
      <w:pPr>
        <w:ind w:firstLine="425"/>
        <w:rPr/>
      </w:pPr>
      <w:r w:rsidDel="00000000" w:rsidR="00000000" w:rsidRPr="00000000">
        <w:rPr>
          <w:rtl w:val="0"/>
        </w:rPr>
        <w:t xml:space="preserve">requirements.txt navodi minimalne kompatibilne verzije. CatBoost je preferirani backend. Ako nije dostupan, kod ima rezervni scikit-learn HistGradientBoosting pipeline sa imputacijom i ordinalnim kodiranjem kategorija. Rezultati rezervnog backenda ne moraju biti identični rezultatima prikazanim u radu.</w:t>
      </w:r>
    </w:p>
    <w:p w:rsidR="00000000" w:rsidDel="00000000" w:rsidP="00000000" w:rsidRDefault="00000000" w:rsidRPr="00000000" w14:paraId="00000415">
      <w:pPr>
        <w:pStyle w:val="Heading2"/>
        <w:rPr/>
      </w:pPr>
      <w:r w:rsidDel="00000000" w:rsidR="00000000" w:rsidRPr="00000000">
        <w:rPr>
          <w:rFonts w:ascii="Times New Roman" w:cs="Times New Roman" w:eastAsia="Times New Roman" w:hAnsi="Times New Roman"/>
          <w:rtl w:val="0"/>
        </w:rPr>
        <w:t xml:space="preserve">9.4. Fiksiranje slučajnosti i podataka</w:t>
      </w:r>
      <w:r w:rsidDel="00000000" w:rsidR="00000000" w:rsidRPr="00000000">
        <w:rPr>
          <w:rtl w:val="0"/>
        </w:rPr>
      </w:r>
    </w:p>
    <w:p w:rsidR="00000000" w:rsidDel="00000000" w:rsidP="00000000" w:rsidRDefault="00000000" w:rsidRPr="00000000" w14:paraId="00000416">
      <w:pPr>
        <w:ind w:firstLine="425"/>
        <w:rPr/>
      </w:pPr>
      <w:r w:rsidDel="00000000" w:rsidR="00000000" w:rsidRPr="00000000">
        <w:rPr>
          <w:rtl w:val="0"/>
        </w:rPr>
        <w:t xml:space="preserve">Osnovni seed je 42; različiti scenariji koriste deterministički pomjerene seedove kako njihove simulacije ne bi bile identične. Snapshot datoteke u data/external sadrže eksplicitan datum i round. Dataset inventory bilježi SHA-256 za svaku historijsku CSV datoteku. Ove tri mjere - seed, snapshot i hash - omogućavaju provjeru da li je razlika u rezultatu posljedica koda, biblioteke ili promijenjenog ulaza.</w:t>
      </w:r>
    </w:p>
    <w:p w:rsidR="00000000" w:rsidDel="00000000" w:rsidP="00000000" w:rsidRDefault="00000000" w:rsidRPr="00000000" w14:paraId="00000417">
      <w:pPr>
        <w:pStyle w:val="Heading2"/>
        <w:rPr/>
      </w:pPr>
      <w:r w:rsidDel="00000000" w:rsidR="00000000" w:rsidRPr="00000000">
        <w:rPr>
          <w:rFonts w:ascii="Times New Roman" w:cs="Times New Roman" w:eastAsia="Times New Roman" w:hAnsi="Times New Roman"/>
          <w:rtl w:val="0"/>
        </w:rPr>
        <w:t xml:space="preserve">9.5. Generisani artefakti</w:t>
      </w:r>
      <w:r w:rsidDel="00000000" w:rsidR="00000000" w:rsidRPr="00000000">
        <w:rPr>
          <w:rtl w:val="0"/>
        </w:rPr>
      </w:r>
    </w:p>
    <w:p w:rsidR="00000000" w:rsidDel="00000000" w:rsidP="00000000" w:rsidRDefault="00000000" w:rsidRPr="00000000" w14:paraId="00000418">
      <w:pPr>
        <w:ind w:firstLine="425"/>
        <w:rPr/>
      </w:pPr>
      <w:r w:rsidDel="00000000" w:rsidR="00000000" w:rsidRPr="00000000">
        <w:rPr>
          <w:rtl w:val="0"/>
        </w:rPr>
        <w:t xml:space="preserve">outputs/metrics.json sadrži objedinjene metrike, analysis_summary.txt kratak ljudski sažetak, outputs/tables sve prognoze i poređenja, outputs/figures dvanaest grafikona, a outputs/models CatBoost model i JSON metapodatke. Jupyter notebook služi kao pregledni ulaz za nastavnika: učitava gotove izlaze, prikazuje ključne metrike i reprodukuje interpretaciju bez skrivanja glavne skripte.</w:t>
      </w:r>
    </w:p>
    <w:p w:rsidR="00000000" w:rsidDel="00000000" w:rsidP="00000000" w:rsidRDefault="00000000" w:rsidRPr="00000000" w14:paraId="00000419">
      <w:pPr>
        <w:pStyle w:val="Heading1"/>
        <w:pageBreakBefore w:val="1"/>
        <w:rPr/>
      </w:pPr>
      <w:r w:rsidDel="00000000" w:rsidR="00000000" w:rsidRPr="00000000">
        <w:rPr>
          <w:rFonts w:ascii="Times New Roman" w:cs="Times New Roman" w:eastAsia="Times New Roman" w:hAnsi="Times New Roman"/>
          <w:rtl w:val="0"/>
        </w:rPr>
        <w:t xml:space="preserve">10. ZAKLJUČAK</w:t>
      </w:r>
      <w:r w:rsidDel="00000000" w:rsidR="00000000" w:rsidRPr="00000000">
        <w:rPr>
          <w:rtl w:val="0"/>
        </w:rPr>
      </w:r>
    </w:p>
    <w:p w:rsidR="00000000" w:rsidDel="00000000" w:rsidP="00000000" w:rsidRDefault="00000000" w:rsidRPr="00000000" w14:paraId="0000041A">
      <w:pPr>
        <w:ind w:firstLine="425"/>
        <w:rPr/>
      </w:pPr>
      <w:r w:rsidDel="00000000" w:rsidR="00000000" w:rsidRPr="00000000">
        <w:rPr>
          <w:rtl w:val="0"/>
        </w:rPr>
        <w:t xml:space="preserve">U radu je iz dostavljenog F1 arhiva izgrađen kompletan put od sirovih CSV datoteka do provjerljive prognoze. Podaci su inventarisani, povezani preko relacijskih ključeva, filtrirani na savremeni period i pretvoreni u 33 obilježja koja koriste isključivo prethodno dostupne informacije. CatBoost i transparentna bazna linija spojeni su u ansambl, a procjena je provedena hronološki umjesto nasumičnim splitom.</w:t>
      </w:r>
    </w:p>
    <w:p w:rsidR="00000000" w:rsidDel="00000000" w:rsidP="00000000" w:rsidRDefault="00000000" w:rsidRPr="00000000" w14:paraId="0000041B">
      <w:pPr>
        <w:ind w:firstLine="425"/>
        <w:rPr/>
      </w:pPr>
      <w:r w:rsidDel="00000000" w:rsidR="00000000" w:rsidRPr="00000000">
        <w:rPr>
          <w:rtl w:val="0"/>
        </w:rPr>
        <w:t xml:space="preserve">Na sezonama 2019-2024 ansambl ostvaruje MAE od 3,68 mjesta i tačno bira pobjednika u 54,7 % od 128 utrka. Time je H1 podržana na glavnim metrikama. Stroga prognoza 2025. tačno bira Landa Norrisa za prvaka i dva od tri vodeća vozača, pa je podržana i H2. Najveće greške pojavljuju se u sredini poretka i kod timova/vozača koji su napravili neočekivan skok ili pad.</w:t>
      </w:r>
    </w:p>
    <w:p w:rsidR="00000000" w:rsidDel="00000000" w:rsidP="00000000" w:rsidRDefault="00000000" w:rsidRPr="00000000" w14:paraId="0000041C">
      <w:pPr>
        <w:ind w:firstLine="425"/>
        <w:rPr/>
      </w:pPr>
      <w:r w:rsidDel="00000000" w:rsidR="00000000" w:rsidRPr="00000000">
        <w:rPr>
          <w:rtl w:val="0"/>
        </w:rPr>
        <w:t xml:space="preserve">Rezultati 2026. su važan negativan nalaz: i stroga dvogodišnja i sekvencijalna predsezonska prognoza promašuju stvarni top 3 nakon 13 utrka. Model uči kontinuitet, ali bez tehničkih ulaza ne može unaprijed znati veliki novi odnos snaga. Nowcast, koji po definiciji smije koristiti već završene utrke 2026, prilagođava se i projicira Antonellija kao izrazitog favorita. H3 je kvalitativno podržana, ali konačna provjera moguća je tek nakon završetka sezone.</w:t>
      </w:r>
    </w:p>
    <w:p w:rsidR="00000000" w:rsidDel="00000000" w:rsidP="00000000" w:rsidRDefault="00000000" w:rsidRPr="00000000" w14:paraId="0000041D">
      <w:pPr>
        <w:ind w:firstLine="425"/>
        <w:rPr/>
      </w:pPr>
      <w:r w:rsidDel="00000000" w:rsidR="00000000" w:rsidRPr="00000000">
        <w:rPr>
          <w:rtl w:val="0"/>
        </w:rPr>
        <w:t xml:space="preserve">Najvažniji metodološki zaključak je da dobra sportska predikcija nije samo algoritam. Potrebni su pravilno vremensko razdvajanje, transparentni scenariji, kontrola duplikata i nedostajućih vrijednosti, tretman novih entiteta, realistična neizvjesnost i pošteno poređenje sa stvarnim stanjem. Isporučeni projekat omogućava da se nakon završetka 2026. samo zamijene snapshot datoteke, pokrene ista evaluacija i bez retroaktivnog podešavanja provjeri konačan rezultat.</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F">
      <w:pPr>
        <w:ind w:firstLine="42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20" w:type="default"/>
      <w:footerReference r:id="rId21" w:type="default"/>
      <w:type w:val="nextPage"/>
      <w:pgSz w:h="16838" w:w="11906" w:orient="portrait"/>
      <w:pgMar w:bottom="1417" w:top="1417" w:left="1701" w:right="1417" w:header="652" w:footer="65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40" w:lineRule="auto"/>
      <w:jc w:val="left"/>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before="200" w:lineRule="auto"/>
      <w:jc w:val="left"/>
    </w:pPr>
    <w:rPr>
      <w:rFonts w:ascii="Calibri" w:cs="Calibri" w:eastAsia="Calibri" w:hAnsi="Calibri"/>
      <w:b w:val="1"/>
      <w:bCs w:val="1"/>
      <w:color w:val="1f4e79"/>
      <w:sz w:val="28"/>
      <w:szCs w:val="28"/>
    </w:rPr>
  </w:style>
  <w:style w:type="paragraph" w:styleId="Heading3">
    <w:name w:val="heading 3"/>
    <w:basedOn w:val="Normal"/>
    <w:next w:val="Normal"/>
    <w:pPr>
      <w:keepNext w:val="1"/>
      <w:keepLines w:val="1"/>
      <w:spacing w:after="80" w:before="160" w:lineRule="auto"/>
      <w:jc w:val="left"/>
    </w:pPr>
    <w:rPr>
      <w:rFonts w:ascii="Calibri" w:cs="Calibri" w:eastAsia="Calibri" w:hAnsi="Calibri"/>
      <w:b w:val="1"/>
      <w:bCs w:val="1"/>
      <w:color w:val="1f4e7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line="240" w:lineRule="auto"/>
      <w:jc w:val="left"/>
    </w:pPr>
    <w:rPr>
      <w:rFonts w:ascii="Calibri" w:cs="Calibri" w:eastAsia="Calibri" w:hAnsi="Calibri"/>
      <w:b w:val="1"/>
      <w:bCs w:val="1"/>
      <w:color w:val="1f4e79"/>
      <w:sz w:val="48"/>
      <w:szCs w:val="4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aptionSeminar" w:customStyle="1">
    <w:name w:val="Caption Seminar"/>
    <w:pPr>
      <w:spacing w:after="160" w:before="60"/>
      <w:jc w:val="center"/>
    </w:pPr>
    <w:rPr>
      <w:rFonts w:ascii="Times New Roman" w:eastAsia="Times New Roman" w:hAnsi="Times New Roman"/>
      <w:i w:val="1"/>
      <w:sz w:val="20"/>
    </w:rPr>
  </w:style>
  <w:style w:type="paragraph" w:styleId="CodeSeminar" w:customStyle="1">
    <w:name w:val="Code Seminar"/>
    <w:pPr>
      <w:spacing w:after="80" w:before="80" w:line="240" w:lineRule="auto"/>
      <w:ind w:left="227" w:right="227"/>
    </w:pPr>
    <w:rPr>
      <w:rFonts w:ascii="Courier New" w:eastAsia="Courier New" w:hAnsi="Courier New"/>
      <w:sz w:val="17"/>
    </w:rPr>
  </w:style>
  <w:style w:type="paragraph" w:styleId="ReferenceSeminar" w:customStyle="1">
    <w:name w:val="Reference Seminar"/>
    <w:pPr>
      <w:spacing w:after="120" w:line="240" w:lineRule="auto"/>
      <w:ind w:left="454" w:hanging="454"/>
    </w:pPr>
    <w:rPr>
      <w:rFonts w:ascii="Times New Roman" w:eastAsia="Times New Roman" w:hAnsi="Times New Roman"/>
      <w:sz w:val="20"/>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github.com/Megusta23/f1-predikcije" TargetMode="Externa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kd3ANpp1MDtQ1wiqnLSlIvfuA==">CgMxLjA4AHIhMS1PZ2dubzZQSDFDUVJseFRocERhM29PS0F1OG1ySTZF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